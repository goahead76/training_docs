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18D4" w:rsidRDefault="00E32433">
      <w:pPr>
        <w:jc w:val="center"/>
        <w:rPr>
          <w:rFonts w:hint="eastAsia"/>
        </w:rPr>
      </w:pPr>
      <w:r>
        <w:rPr>
          <w:b/>
          <w:sz w:val="42"/>
        </w:rPr>
        <w:t>E-Commerce Order Management System – Python + MySQL</w:t>
      </w:r>
    </w:p>
    <w:p w:rsidR="00DD18D4" w:rsidRDefault="00E32433">
      <w:pPr>
        <w:jc w:val="center"/>
        <w:rPr>
          <w:rFonts w:hint="eastAsia"/>
        </w:rPr>
      </w:pPr>
      <w:r>
        <w:rPr>
          <w:i/>
        </w:rPr>
        <w:t>Complete trainer document — original E-Commerce App content retained + professional additions</w:t>
      </w:r>
    </w:p>
    <w:p w:rsidR="00DD18D4" w:rsidRDefault="00E32433">
      <w:pPr>
        <w:pStyle w:val="Heading1"/>
      </w:pPr>
      <w:r>
        <w:t>1. Training Requirement</w:t>
      </w:r>
    </w:p>
    <w:p w:rsidR="00DD18D4" w:rsidRDefault="00E32433">
      <w:pPr>
        <w:pStyle w:val="ListBullet"/>
        <w:rPr>
          <w:rFonts w:hint="eastAsia"/>
        </w:rPr>
      </w:pPr>
      <w:r>
        <w:t>Build a menu-driven E-Commerce Order Management System using Python and MySQL.</w:t>
      </w:r>
    </w:p>
    <w:p w:rsidR="00DD18D4" w:rsidRDefault="00E32433">
      <w:pPr>
        <w:pStyle w:val="ListBullet"/>
        <w:rPr>
          <w:rFonts w:hint="eastAsia"/>
        </w:rPr>
      </w:pPr>
      <w:r>
        <w:t>Use a service-based/layered structure.</w:t>
      </w:r>
    </w:p>
    <w:p w:rsidR="00DD18D4" w:rsidRDefault="00E32433">
      <w:pPr>
        <w:pStyle w:val="ListBullet"/>
        <w:rPr>
          <w:rFonts w:hint="eastAsia"/>
        </w:rPr>
      </w:pPr>
      <w:r>
        <w:t>Manage customers, products and orders.</w:t>
      </w:r>
    </w:p>
    <w:p w:rsidR="00DD18D4" w:rsidRDefault="00E32433">
      <w:pPr>
        <w:pStyle w:val="ListBullet"/>
        <w:rPr>
          <w:rFonts w:hint="eastAsia"/>
        </w:rPr>
      </w:pPr>
      <w:r>
        <w:t>Demonstrate database connectivity, connection object, cursor object, CRUD and SQL JOINs.</w:t>
      </w:r>
    </w:p>
    <w:p w:rsidR="00DD18D4" w:rsidRDefault="00E32433">
      <w:pPr>
        <w:pStyle w:val="ListBullet"/>
        <w:rPr>
          <w:rFonts w:hint="eastAsia"/>
        </w:rPr>
      </w:pPr>
      <w:r>
        <w:t>Use the document as the hands-on project companion to the Database Integration session.</w:t>
      </w:r>
    </w:p>
    <w:p w:rsidR="00DD18D4" w:rsidRDefault="00E32433">
      <w:pPr>
        <w:pStyle w:val="Heading1"/>
      </w:pPr>
      <w:r>
        <w:t>2. Trainer Suggestions / Improvements</w:t>
      </w:r>
    </w:p>
    <w:p w:rsidR="00DD18D4" w:rsidRDefault="00E32433">
      <w:pPr>
        <w:pStyle w:val="ListBullet"/>
        <w:rPr>
          <w:rFonts w:hint="eastAsia"/>
        </w:rPr>
      </w:pPr>
      <w:r>
        <w:t>Keep the original application flow because it is simple enough for a first database integration project.</w:t>
      </w:r>
    </w:p>
    <w:p w:rsidR="00DD18D4" w:rsidRDefault="00E32433">
      <w:pPr>
        <w:pStyle w:val="ListBullet"/>
        <w:rPr>
          <w:rFonts w:hint="eastAsia"/>
        </w:rPr>
      </w:pPr>
      <w:r>
        <w:t>First demonstrate Add/View operations, then extend the same project with Update/Delete.</w:t>
      </w:r>
    </w:p>
    <w:p w:rsidR="00DD18D4" w:rsidRDefault="00E32433">
      <w:pPr>
        <w:pStyle w:val="ListBullet"/>
        <w:rPr>
          <w:rFonts w:hint="eastAsia"/>
        </w:rPr>
      </w:pPr>
      <w:r>
        <w:t>Introduce validation and exception handling after the basic flow works.</w:t>
      </w:r>
    </w:p>
    <w:p w:rsidR="00DD18D4" w:rsidRDefault="00E32433">
      <w:pPr>
        <w:pStyle w:val="ListBullet"/>
        <w:rPr>
          <w:rFonts w:hint="eastAsia"/>
        </w:rPr>
      </w:pPr>
      <w:r>
        <w:t>Retain the original PyMySQL implementation for continuity; mysql-connector-python can be introduced later as an alternative driver.</w:t>
      </w:r>
    </w:p>
    <w:p w:rsidR="00DD18D4" w:rsidRDefault="00E32433">
      <w:pPr>
        <w:pStyle w:val="ListBullet"/>
        <w:rPr>
          <w:rFonts w:hint="eastAsia"/>
        </w:rPr>
      </w:pPr>
      <w:r>
        <w:t>Move credentials to environment variables before presenting the project as production-style.</w:t>
      </w:r>
    </w:p>
    <w:p w:rsidR="00DD18D4" w:rsidRDefault="00E32433">
      <w:pPr>
        <w:pStyle w:val="ListBullet"/>
        <w:rPr>
          <w:rFonts w:hint="eastAsia"/>
        </w:rPr>
      </w:pPr>
      <w:r>
        <w:t>For the next project stage, add user management, authentication, password handling, product stock, order quantity and transaction handling.</w:t>
      </w:r>
    </w:p>
    <w:p w:rsidR="00DD18D4" w:rsidRDefault="00E32433">
      <w:pPr>
        <w:pStyle w:val="ListBullet"/>
        <w:rPr>
          <w:rFonts w:hint="eastAsia"/>
        </w:rPr>
      </w:pPr>
      <w:r>
        <w:t>JWT is intentionally not included here; authentication can be added later as planned.</w:t>
      </w:r>
    </w:p>
    <w:p w:rsidR="00DD18D4" w:rsidRDefault="00E32433">
      <w:pPr>
        <w:pStyle w:val="Heading1"/>
      </w:pPr>
      <w:r>
        <w:t>3. Training Agenda</w:t>
      </w:r>
    </w:p>
    <w:p w:rsidR="00DD18D4" w:rsidRDefault="00E32433">
      <w:pPr>
        <w:pStyle w:val="ListNumber"/>
        <w:rPr>
          <w:rFonts w:hint="eastAsia"/>
        </w:rPr>
      </w:pPr>
      <w:r>
        <w:t>Project explanation</w:t>
      </w:r>
    </w:p>
    <w:p w:rsidR="00DD18D4" w:rsidRDefault="00E32433">
      <w:pPr>
        <w:pStyle w:val="ListNumber"/>
        <w:rPr>
          <w:rFonts w:hint="eastAsia"/>
        </w:rPr>
      </w:pPr>
      <w:r>
        <w:t>Application features</w:t>
      </w:r>
    </w:p>
    <w:p w:rsidR="00DD18D4" w:rsidRDefault="00E32433">
      <w:pPr>
        <w:pStyle w:val="ListNumber"/>
        <w:rPr>
          <w:rFonts w:hint="eastAsia"/>
        </w:rPr>
      </w:pPr>
      <w:r>
        <w:t>Concepts covered</w:t>
      </w:r>
    </w:p>
    <w:p w:rsidR="00DD18D4" w:rsidRDefault="00E32433">
      <w:pPr>
        <w:pStyle w:val="ListNumber"/>
        <w:rPr>
          <w:rFonts w:hint="eastAsia"/>
        </w:rPr>
      </w:pPr>
      <w:r>
        <w:t>Project structure</w:t>
      </w:r>
    </w:p>
    <w:p w:rsidR="00DD18D4" w:rsidRDefault="00E32433">
      <w:pPr>
        <w:pStyle w:val="ListNumber"/>
        <w:rPr>
          <w:rFonts w:hint="eastAsia"/>
        </w:rPr>
      </w:pPr>
      <w:r>
        <w:t>Database tables</w:t>
      </w:r>
    </w:p>
    <w:p w:rsidR="00DD18D4" w:rsidRDefault="00E32433">
      <w:pPr>
        <w:pStyle w:val="ListNumber"/>
        <w:rPr>
          <w:rFonts w:hint="eastAsia"/>
        </w:rPr>
      </w:pPr>
      <w:r>
        <w:t>Create MySQL database and tables</w:t>
      </w:r>
    </w:p>
    <w:p w:rsidR="00DD18D4" w:rsidRDefault="00E32433">
      <w:pPr>
        <w:pStyle w:val="ListNumber"/>
        <w:rPr>
          <w:rFonts w:hint="eastAsia"/>
        </w:rPr>
      </w:pPr>
      <w:r>
        <w:t>Database connection module</w:t>
      </w:r>
    </w:p>
    <w:p w:rsidR="00DD18D4" w:rsidRDefault="00E32433">
      <w:pPr>
        <w:pStyle w:val="ListNumber"/>
        <w:rPr>
          <w:rFonts w:hint="eastAsia"/>
        </w:rPr>
      </w:pPr>
      <w:r>
        <w:t>Connection object</w:t>
      </w:r>
    </w:p>
    <w:p w:rsidR="00DD18D4" w:rsidRDefault="00E32433">
      <w:pPr>
        <w:pStyle w:val="ListNumber"/>
        <w:rPr>
          <w:rFonts w:hint="eastAsia"/>
        </w:rPr>
      </w:pPr>
      <w:r>
        <w:t>Cursor object</w:t>
      </w:r>
    </w:p>
    <w:p w:rsidR="00DD18D4" w:rsidRDefault="00E32433">
      <w:pPr>
        <w:pStyle w:val="ListNumber"/>
        <w:rPr>
          <w:rFonts w:hint="eastAsia"/>
        </w:rPr>
      </w:pPr>
      <w:r>
        <w:t>Customer service – Add Customer</w:t>
      </w:r>
    </w:p>
    <w:p w:rsidR="00DD18D4" w:rsidRDefault="00E32433">
      <w:pPr>
        <w:pStyle w:val="ListNumber"/>
        <w:rPr>
          <w:rFonts w:hint="eastAsia"/>
        </w:rPr>
      </w:pPr>
      <w:r>
        <w:t>Customer service – View Customers</w:t>
      </w:r>
    </w:p>
    <w:p w:rsidR="00DD18D4" w:rsidRDefault="00E32433">
      <w:pPr>
        <w:pStyle w:val="ListNumber"/>
        <w:rPr>
          <w:rFonts w:hint="eastAsia"/>
        </w:rPr>
      </w:pPr>
      <w:r>
        <w:t>Product service – Add Product</w:t>
      </w:r>
    </w:p>
    <w:p w:rsidR="00DD18D4" w:rsidRDefault="00E32433">
      <w:pPr>
        <w:pStyle w:val="ListNumber"/>
        <w:rPr>
          <w:rFonts w:hint="eastAsia"/>
        </w:rPr>
      </w:pPr>
      <w:r>
        <w:t>Product service – View Products</w:t>
      </w:r>
    </w:p>
    <w:p w:rsidR="00DD18D4" w:rsidRDefault="00E32433">
      <w:pPr>
        <w:pStyle w:val="ListNumber"/>
        <w:rPr>
          <w:rFonts w:hint="eastAsia"/>
        </w:rPr>
      </w:pPr>
      <w:r>
        <w:t>Order service – Add Order</w:t>
      </w:r>
    </w:p>
    <w:p w:rsidR="00DD18D4" w:rsidRDefault="00E32433">
      <w:pPr>
        <w:pStyle w:val="ListNumber"/>
        <w:rPr>
          <w:rFonts w:hint="eastAsia"/>
        </w:rPr>
      </w:pPr>
      <w:r>
        <w:t>Order service – View Orders with JOIN</w:t>
      </w:r>
    </w:p>
    <w:p w:rsidR="00DD18D4" w:rsidRDefault="00E32433">
      <w:pPr>
        <w:pStyle w:val="ListNumber"/>
        <w:rPr>
          <w:rFonts w:hint="eastAsia"/>
        </w:rPr>
      </w:pPr>
      <w:r>
        <w:t>Main menu integration</w:t>
      </w:r>
    </w:p>
    <w:p w:rsidR="00DD18D4" w:rsidRDefault="00E32433">
      <w:pPr>
        <w:pStyle w:val="ListNumber"/>
        <w:rPr>
          <w:rFonts w:hint="eastAsia"/>
        </w:rPr>
      </w:pPr>
      <w:r>
        <w:t>Run and test the application</w:t>
      </w:r>
    </w:p>
    <w:p w:rsidR="00DD18D4" w:rsidRDefault="00E32433">
      <w:pPr>
        <w:pStyle w:val="ListNumber"/>
        <w:rPr>
          <w:rFonts w:hint="eastAsia"/>
        </w:rPr>
      </w:pPr>
      <w:r>
        <w:t>Assignment</w:t>
      </w:r>
    </w:p>
    <w:p w:rsidR="00DD18D4" w:rsidRDefault="00E32433">
      <w:pPr>
        <w:pStyle w:val="ListNumber"/>
        <w:rPr>
          <w:rFonts w:hint="eastAsia"/>
        </w:rPr>
      </w:pPr>
      <w:r>
        <w:t>Interview questions</w:t>
      </w:r>
    </w:p>
    <w:p w:rsidR="00DD18D4" w:rsidRDefault="00E32433">
      <w:pPr>
        <w:pStyle w:val="ListNumber"/>
        <w:rPr>
          <w:rFonts w:hint="eastAsia"/>
        </w:rPr>
      </w:pPr>
      <w:r>
        <w:t>Recommended next enhancements</w:t>
      </w:r>
    </w:p>
    <w:p w:rsidR="00DD18D4" w:rsidRDefault="00E32433">
      <w:pPr>
        <w:pStyle w:val="Heading1"/>
      </w:pPr>
      <w:r>
        <w:lastRenderedPageBreak/>
        <w:t>4. Original Project Explanation – Retained</w:t>
      </w:r>
    </w:p>
    <w:p w:rsidR="00AD7F2A" w:rsidRDefault="00AD7F2A" w:rsidP="00AD7F2A">
      <w:pPr>
        <w:spacing w:after="140" w:line="300" w:lineRule="auto"/>
        <w:rPr>
          <w:rFonts w:ascii="Times New Roman" w:hAnsi="Times New Roman"/>
        </w:rPr>
      </w:pPr>
      <w:r>
        <w:rPr>
          <w:color w:val="222222"/>
          <w:sz w:val="21"/>
          <w:szCs w:val="21"/>
        </w:rPr>
        <w:t>This project is a menu-driven console application: a customer can be added, products can be added, and an order can be placed linking a customer to a product — with a reporting view that joins all three together into a single readable line per order.</w:t>
      </w:r>
    </w:p>
    <w:p w:rsidR="00AD7F2A" w:rsidRDefault="00AD7F2A" w:rsidP="00AD7F2A">
      <w:pPr>
        <w:spacing w:after="80"/>
        <w:rPr>
          <w:rFonts w:hint="eastAsia"/>
        </w:rPr>
      </w:pPr>
      <w:r>
        <w:rPr>
          <w:b/>
          <w:bCs/>
          <w:color w:val="1D3145"/>
        </w:rPr>
        <w:t>Concepts demonstrated: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Relational database design (three related tables)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Primary Keys (customer_id, product_id, order_id)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A Unique Key (email)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Foreign Key relationships (orders → customers, orders → products)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 xml:space="preserve">Python database connectivity via </w:t>
      </w:r>
      <w:proofErr w:type="spellStart"/>
      <w:r>
        <w:rPr>
          <w:color w:val="222222"/>
          <w:sz w:val="21"/>
          <w:szCs w:val="21"/>
        </w:rPr>
        <w:t>PyMySQL</w:t>
      </w:r>
      <w:proofErr w:type="spellEnd"/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The connection object and cursor object in practice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CRUD operations — Create (add_*) and Read (get_*)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A multi-table SQL JOIN query for reporting</w:t>
      </w:r>
    </w:p>
    <w:p w:rsidR="00AD7F2A" w:rsidRDefault="00AD7F2A" w:rsidP="00AD7F2A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 w:val="21"/>
          <w:szCs w:val="21"/>
        </w:rPr>
        <w:t>Layered, service-based architecture — separating the menu, the data-access layer, and business logic</w:t>
      </w:r>
    </w:p>
    <w:p w:rsidR="00AD7F2A" w:rsidRDefault="00AD7F2A" w:rsidP="00AD7F2A">
      <w:pPr>
        <w:rPr>
          <w:rFonts w:hint="eastAsia"/>
        </w:rPr>
      </w:pPr>
    </w:p>
    <w:p w:rsidR="00DD18D4" w:rsidRDefault="00E32433">
      <w:pPr>
        <w:pStyle w:val="Heading1"/>
      </w:pPr>
      <w:r>
        <w:t>7. Recommended Final Structure for Training</w:t>
      </w:r>
    </w:p>
    <w:p w:rsidR="00DD18D4" w:rsidRDefault="00E32433">
      <w:pPr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project/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main.py</w:t>
      </w:r>
      <w:r>
        <w:rPr>
          <w:rFonts w:ascii="Consolas" w:hAnsi="Consolas"/>
          <w:sz w:val="17"/>
        </w:rPr>
        <w:br/>
        <w:t>├── db/</w:t>
      </w:r>
      <w:r>
        <w:rPr>
          <w:rFonts w:ascii="Consolas" w:hAnsi="Consolas"/>
          <w:sz w:val="17"/>
        </w:rPr>
        <w:br/>
        <w:t>│   ├── __init__.py</w:t>
      </w:r>
      <w:r>
        <w:rPr>
          <w:rFonts w:ascii="Consolas" w:hAnsi="Consolas"/>
          <w:sz w:val="17"/>
        </w:rPr>
        <w:br/>
        <w:t>│   └── db_connection.py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└── services/</w:t>
      </w:r>
      <w:r>
        <w:rPr>
          <w:rFonts w:ascii="Consolas" w:hAnsi="Consolas"/>
          <w:sz w:val="17"/>
        </w:rPr>
        <w:br/>
        <w:t xml:space="preserve">    ├── __init__.py</w:t>
      </w:r>
      <w:r>
        <w:rPr>
          <w:rFonts w:ascii="Consolas" w:hAnsi="Consolas"/>
          <w:sz w:val="17"/>
        </w:rPr>
        <w:br/>
        <w:t xml:space="preserve">    ├── customer_service.py</w:t>
      </w:r>
      <w:r>
        <w:rPr>
          <w:rFonts w:ascii="Consolas" w:hAnsi="Consolas"/>
          <w:sz w:val="17"/>
        </w:rPr>
        <w:br/>
        <w:t xml:space="preserve">    ├── product_service.py</w:t>
      </w:r>
      <w:r>
        <w:rPr>
          <w:rFonts w:ascii="Consolas" w:hAnsi="Consolas"/>
          <w:sz w:val="17"/>
        </w:rPr>
        <w:br/>
        <w:t xml:space="preserve">    └── order_service.py</w:t>
      </w:r>
    </w:p>
    <w:p w:rsidR="00AD7F2A" w:rsidRDefault="00AD7F2A">
      <w:pPr>
        <w:ind w:left="288"/>
        <w:rPr>
          <w:rFonts w:ascii="Consolas" w:hAnsi="Consolas"/>
          <w:sz w:val="17"/>
        </w:rPr>
      </w:pPr>
    </w:p>
    <w:p w:rsidR="00AD7F2A" w:rsidRPr="00AD7F2A" w:rsidRDefault="00AD7F2A" w:rsidP="00AD7F2A">
      <w:pPr>
        <w:spacing w:after="140" w:line="300" w:lineRule="auto"/>
        <w:rPr>
          <w:rFonts w:ascii="Times New Roman" w:hAnsi="Times New Roman"/>
        </w:rPr>
      </w:pPr>
      <w:r>
        <w:rPr>
          <w:color w:val="222222"/>
          <w:sz w:val="21"/>
          <w:szCs w:val="21"/>
        </w:rPr>
        <w:t>This is a layered architecture: main.py only handles the menu and dispatches to a service function; each service module owns the business logic for one entity; db_connection.py is the single place responsible for actually talking to MySQL. No file outside db_connection.py needs to know connection details like host, user, or password.</w:t>
      </w:r>
    </w:p>
    <w:p w:rsidR="00DD18D4" w:rsidRDefault="00E32433">
      <w:pPr>
        <w:pStyle w:val="Heading1"/>
      </w:pPr>
      <w:r>
        <w:t>8. Database Tables – Original Reference</w:t>
      </w:r>
    </w:p>
    <w:p w:rsidR="00786A25" w:rsidRDefault="00786A25" w:rsidP="00786A25">
      <w:pPr>
        <w:rPr>
          <w:rFonts w:hint="eastAsia"/>
        </w:rPr>
      </w:pPr>
    </w:p>
    <w:p w:rsidR="00786A25" w:rsidRDefault="00786A25" w:rsidP="00786A25">
      <w:pPr>
        <w:spacing w:after="140" w:line="300" w:lineRule="auto"/>
        <w:rPr>
          <w:rFonts w:ascii="Times New Roman" w:hAnsi="Times New Roman"/>
        </w:rPr>
      </w:pPr>
      <w:r>
        <w:rPr>
          <w:color w:val="222222"/>
          <w:sz w:val="21"/>
          <w:szCs w:val="21"/>
        </w:rPr>
        <w:t>Three related tables, matching the Primary Key / Foreign Key / Unique Key concepts from the Database Connectivity session:</w:t>
      </w:r>
    </w:p>
    <w:p w:rsidR="00786A25" w:rsidRPr="00786A25" w:rsidRDefault="00786A25" w:rsidP="00786A25">
      <w:pPr>
        <w:rPr>
          <w:rFonts w:hint="eastAsia"/>
        </w:rPr>
      </w:pPr>
    </w:p>
    <w:p w:rsidR="00DD18D4" w:rsidRDefault="00E32433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CREATE DATABASE ecommerce_db;</w:t>
      </w:r>
      <w:r>
        <w:rPr>
          <w:rFonts w:ascii="Consolas" w:hAnsi="Consolas"/>
          <w:sz w:val="17"/>
        </w:rPr>
        <w:br/>
        <w:t>USE ecommerce_db;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TABLE customers (</w:t>
      </w:r>
      <w:r>
        <w:rPr>
          <w:rFonts w:ascii="Consolas" w:hAnsi="Consolas"/>
          <w:sz w:val="17"/>
        </w:rPr>
        <w:br/>
        <w:t xml:space="preserve">    customer_id INT PRIMARY KEY AUTO_INCREMENT,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customer_name VARCHAR(100),</w:t>
      </w:r>
      <w:r>
        <w:rPr>
          <w:rFonts w:ascii="Consolas" w:hAnsi="Consolas"/>
          <w:sz w:val="17"/>
        </w:rPr>
        <w:br/>
        <w:t xml:space="preserve">    email VARCHAR(100) UNIQUE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TABLE products (</w:t>
      </w:r>
      <w:r>
        <w:rPr>
          <w:rFonts w:ascii="Consolas" w:hAnsi="Consolas"/>
          <w:sz w:val="17"/>
        </w:rPr>
        <w:br/>
        <w:t xml:space="preserve">    product_id INT PRIMARY KEY AUTO_INCREMENT,</w:t>
      </w:r>
      <w:r>
        <w:rPr>
          <w:rFonts w:ascii="Consolas" w:hAnsi="Consolas"/>
          <w:sz w:val="17"/>
        </w:rPr>
        <w:br/>
        <w:t xml:space="preserve">    product_name VARCHAR(100),</w:t>
      </w:r>
      <w:r>
        <w:rPr>
          <w:rFonts w:ascii="Consolas" w:hAnsi="Consolas"/>
          <w:sz w:val="17"/>
        </w:rPr>
        <w:br/>
        <w:t xml:space="preserve">    price DECIMAL(10,2)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TABLE orders (</w:t>
      </w:r>
      <w:r>
        <w:rPr>
          <w:rFonts w:ascii="Consolas" w:hAnsi="Consolas"/>
          <w:sz w:val="17"/>
        </w:rPr>
        <w:br/>
        <w:t xml:space="preserve">    order_id INT PRIMARY KEY AUTO_INCREMENT,</w:t>
      </w:r>
      <w:r>
        <w:rPr>
          <w:rFonts w:ascii="Consolas" w:hAnsi="Consolas"/>
          <w:sz w:val="17"/>
        </w:rPr>
        <w:br/>
        <w:t xml:space="preserve">    customer_id INT,</w:t>
      </w:r>
      <w:r>
        <w:rPr>
          <w:rFonts w:ascii="Consolas" w:hAnsi="Consolas"/>
          <w:sz w:val="17"/>
        </w:rPr>
        <w:br/>
        <w:t xml:space="preserve">    product_id INT,</w:t>
      </w:r>
      <w:r>
        <w:rPr>
          <w:rFonts w:ascii="Consolas" w:hAnsi="Consolas"/>
          <w:sz w:val="17"/>
        </w:rPr>
        <w:br/>
        <w:t xml:space="preserve">    FOREIGN KEY (customer_id)</w:t>
      </w:r>
      <w:r>
        <w:rPr>
          <w:rFonts w:ascii="Consolas" w:hAnsi="Consolas"/>
          <w:sz w:val="17"/>
        </w:rPr>
        <w:br/>
        <w:t xml:space="preserve">        REFERENCES customers(customer_id),</w:t>
      </w:r>
      <w:r>
        <w:rPr>
          <w:rFonts w:ascii="Consolas" w:hAnsi="Consolas"/>
          <w:sz w:val="17"/>
        </w:rPr>
        <w:br/>
        <w:t xml:space="preserve">    FOREIGN KEY (product_id)</w:t>
      </w:r>
      <w:r>
        <w:rPr>
          <w:rFonts w:ascii="Consolas" w:hAnsi="Consolas"/>
          <w:sz w:val="17"/>
        </w:rPr>
        <w:br/>
        <w:t xml:space="preserve">        REFERENCES products(product_id)</w:t>
      </w:r>
      <w:r>
        <w:rPr>
          <w:rFonts w:ascii="Consolas" w:hAnsi="Consolas"/>
          <w:sz w:val="17"/>
        </w:rPr>
        <w:br/>
        <w:t>);</w:t>
      </w:r>
    </w:p>
    <w:p w:rsidR="00786A25" w:rsidRPr="00786A25" w:rsidRDefault="00786A25" w:rsidP="00786A25">
      <w:pPr>
        <w:spacing w:after="80"/>
        <w:rPr>
          <w:rFonts w:ascii="Times New Roman" w:hAnsi="Times New Roman"/>
          <w:color w:val="17365D" w:themeColor="text2" w:themeShade="BF"/>
        </w:rPr>
      </w:pPr>
      <w:r w:rsidRPr="00786A25">
        <w:rPr>
          <w:rFonts w:ascii="Segoe UI Symbol" w:hAnsi="Segoe UI Symbol" w:cs="Segoe UI Symbol"/>
          <w:b/>
          <w:bCs/>
          <w:color w:val="17365D" w:themeColor="text2" w:themeShade="BF"/>
          <w:sz w:val="21"/>
          <w:szCs w:val="21"/>
        </w:rPr>
        <w:t>✓</w:t>
      </w:r>
      <w:r w:rsidRPr="00786A25">
        <w:rPr>
          <w:b/>
          <w:bCs/>
          <w:color w:val="17365D" w:themeColor="text2" w:themeShade="BF"/>
          <w:sz w:val="21"/>
          <w:szCs w:val="21"/>
        </w:rPr>
        <w:t xml:space="preserve"> What We Covered</w:t>
      </w:r>
    </w:p>
    <w:p w:rsidR="00786A25" w:rsidRPr="00786A25" w:rsidRDefault="00786A25" w:rsidP="00786A25">
      <w:pPr>
        <w:pStyle w:val="ListParagraph"/>
        <w:numPr>
          <w:ilvl w:val="0"/>
          <w:numId w:val="10"/>
        </w:numPr>
        <w:spacing w:after="40" w:line="268" w:lineRule="auto"/>
        <w:contextualSpacing w:val="0"/>
        <w:rPr>
          <w:rFonts w:hint="eastAsia"/>
          <w:color w:val="17365D" w:themeColor="text2" w:themeShade="BF"/>
        </w:rPr>
      </w:pPr>
      <w:r w:rsidRPr="00786A25">
        <w:rPr>
          <w:color w:val="17365D" w:themeColor="text2" w:themeShade="BF"/>
        </w:rPr>
        <w:t>customer_id, product_id, and order_id are each Primary Keys — auto-incrementing, unique, never NULL.</w:t>
      </w:r>
    </w:p>
    <w:p w:rsidR="00786A25" w:rsidRPr="00786A25" w:rsidRDefault="00786A25" w:rsidP="00786A25">
      <w:pPr>
        <w:pStyle w:val="ListParagraph"/>
        <w:numPr>
          <w:ilvl w:val="0"/>
          <w:numId w:val="10"/>
        </w:numPr>
        <w:spacing w:after="40" w:line="268" w:lineRule="auto"/>
        <w:contextualSpacing w:val="0"/>
        <w:rPr>
          <w:rFonts w:hint="eastAsia"/>
          <w:color w:val="17365D" w:themeColor="text2" w:themeShade="BF"/>
        </w:rPr>
      </w:pPr>
      <w:r w:rsidRPr="00786A25">
        <w:rPr>
          <w:color w:val="17365D" w:themeColor="text2" w:themeShade="BF"/>
        </w:rPr>
        <w:t>email is a Unique Key — no two customers can share the same email, but unlike a Primary Key it isn't the table's main identifier.</w:t>
      </w:r>
    </w:p>
    <w:p w:rsidR="00786A25" w:rsidRPr="00786A25" w:rsidRDefault="00786A25" w:rsidP="00786A25">
      <w:pPr>
        <w:pStyle w:val="ListParagraph"/>
        <w:numPr>
          <w:ilvl w:val="0"/>
          <w:numId w:val="10"/>
        </w:numPr>
        <w:spacing w:after="40" w:line="268" w:lineRule="auto"/>
        <w:contextualSpacing w:val="0"/>
        <w:rPr>
          <w:rFonts w:hint="eastAsia"/>
          <w:color w:val="17365D" w:themeColor="text2" w:themeShade="BF"/>
        </w:rPr>
      </w:pPr>
      <w:r w:rsidRPr="00786A25">
        <w:rPr>
          <w:color w:val="17365D" w:themeColor="text2" w:themeShade="BF"/>
        </w:rPr>
        <w:t xml:space="preserve">orders </w:t>
      </w:r>
      <w:proofErr w:type="gramStart"/>
      <w:r w:rsidRPr="00786A25">
        <w:rPr>
          <w:color w:val="17365D" w:themeColor="text2" w:themeShade="BF"/>
        </w:rPr>
        <w:t>has</w:t>
      </w:r>
      <w:proofErr w:type="gramEnd"/>
      <w:r w:rsidRPr="00786A25">
        <w:rPr>
          <w:color w:val="17365D" w:themeColor="text2" w:themeShade="BF"/>
        </w:rPr>
        <w:t xml:space="preserve"> two Foreign Keys, connecting it to both customers and products — this schema was verified end-to-end, including confirming that MySQL-style foreign keys correctly reject an order referencing a non-existent customer.</w:t>
      </w:r>
    </w:p>
    <w:p w:rsidR="00DD18D4" w:rsidRDefault="00E32433" w:rsidP="00786A25">
      <w:pPr>
        <w:pStyle w:val="Heading1"/>
      </w:pPr>
      <w:r>
        <w:t>10. db/db_connection.py – Original Reference Code</w:t>
      </w:r>
    </w:p>
    <w:p w:rsidR="00BD1506" w:rsidRPr="00BD1506" w:rsidRDefault="00BD1506" w:rsidP="00BD1506">
      <w:pPr>
        <w:spacing w:after="140" w:line="300" w:lineRule="auto"/>
        <w:rPr>
          <w:rFonts w:ascii="Times New Roman" w:hAnsi="Times New Roman"/>
        </w:rPr>
      </w:pPr>
      <w:r>
        <w:rPr>
          <w:color w:val="222222"/>
          <w:sz w:val="21"/>
          <w:szCs w:val="21"/>
        </w:rPr>
        <w:t xml:space="preserve">Every service module imports </w:t>
      </w:r>
      <w:proofErr w:type="spellStart"/>
      <w:r>
        <w:rPr>
          <w:color w:val="222222"/>
          <w:sz w:val="21"/>
          <w:szCs w:val="21"/>
        </w:rPr>
        <w:t>get_</w:t>
      </w:r>
      <w:proofErr w:type="gramStart"/>
      <w:r>
        <w:rPr>
          <w:color w:val="222222"/>
          <w:sz w:val="21"/>
          <w:szCs w:val="21"/>
        </w:rPr>
        <w:t>connection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 from here rather than connecting to MySQL directly — this is the single source of truth for how the app reaches the database.</w:t>
      </w:r>
    </w:p>
    <w:p w:rsidR="00DD18D4" w:rsidRDefault="00E32433">
      <w:pPr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import pymysql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get_</w:t>
      </w:r>
      <w:proofErr w:type="gramStart"/>
      <w:r>
        <w:rPr>
          <w:rFonts w:ascii="Consolas" w:hAnsi="Consolas"/>
          <w:sz w:val="17"/>
        </w:rPr>
        <w:t>connection(</w:t>
      </w:r>
      <w:proofErr w:type="gramEnd"/>
      <w:r>
        <w:rPr>
          <w:rFonts w:ascii="Consolas" w:hAnsi="Consolas"/>
          <w:sz w:val="17"/>
        </w:rPr>
        <w:t>):</w:t>
      </w:r>
      <w:r>
        <w:rPr>
          <w:rFonts w:ascii="Consolas" w:hAnsi="Consolas"/>
          <w:sz w:val="17"/>
        </w:rPr>
        <w:br/>
        <w:t xml:space="preserve">    conn = pymysql.connect(</w:t>
      </w:r>
      <w:r>
        <w:rPr>
          <w:rFonts w:ascii="Consolas" w:hAnsi="Consolas"/>
          <w:sz w:val="17"/>
        </w:rPr>
        <w:br/>
        <w:t xml:space="preserve">        host='localhost',</w:t>
      </w:r>
      <w:r>
        <w:rPr>
          <w:rFonts w:ascii="Consolas" w:hAnsi="Consolas"/>
          <w:sz w:val="17"/>
        </w:rPr>
        <w:br/>
        <w:t xml:space="preserve">        user='root',</w:t>
      </w:r>
      <w:r>
        <w:rPr>
          <w:rFonts w:ascii="Consolas" w:hAnsi="Consolas"/>
          <w:sz w:val="17"/>
        </w:rPr>
        <w:br/>
        <w:t xml:space="preserve">        password='Root',</w:t>
      </w:r>
      <w:r>
        <w:rPr>
          <w:rFonts w:ascii="Consolas" w:hAnsi="Consolas"/>
          <w:sz w:val="17"/>
        </w:rPr>
        <w:br/>
        <w:t xml:space="preserve">        database='practice1'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 xml:space="preserve">    # print("Connection Created")</w:t>
      </w:r>
      <w:r>
        <w:rPr>
          <w:rFonts w:ascii="Consolas" w:hAnsi="Consolas"/>
          <w:sz w:val="17"/>
        </w:rPr>
        <w:br/>
        <w:t xml:space="preserve">    cursor = conn.cursor()</w:t>
      </w:r>
      <w:r>
        <w:rPr>
          <w:rFonts w:ascii="Consolas" w:hAnsi="Consolas"/>
          <w:sz w:val="17"/>
        </w:rPr>
        <w:br/>
        <w:t xml:space="preserve">    return (conn, cursor)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get_connection()</w:t>
      </w:r>
    </w:p>
    <w:p w:rsidR="00BD1506" w:rsidRDefault="00BD1506">
      <w:pPr>
        <w:ind w:left="288"/>
        <w:rPr>
          <w:rFonts w:ascii="Consolas" w:hAnsi="Consolas"/>
          <w:sz w:val="17"/>
        </w:rPr>
      </w:pPr>
    </w:p>
    <w:p w:rsidR="00BD1506" w:rsidRDefault="00BD1506">
      <w:pPr>
        <w:ind w:left="288"/>
        <w:rPr>
          <w:rFonts w:ascii="Consolas" w:hAnsi="Consolas"/>
          <w:sz w:val="17"/>
        </w:rPr>
      </w:pPr>
    </w:p>
    <w:p w:rsidR="00BD1506" w:rsidRDefault="00BD1506">
      <w:pPr>
        <w:ind w:left="288"/>
        <w:rPr>
          <w:rFonts w:ascii="Consolas" w:hAnsi="Consolas"/>
          <w:sz w:val="17"/>
        </w:rPr>
      </w:pPr>
    </w:p>
    <w:p w:rsidR="00BD1506" w:rsidRDefault="00BD1506">
      <w:pPr>
        <w:ind w:left="288"/>
        <w:rPr>
          <w:rFonts w:ascii="Consolas" w:hAnsi="Consolas"/>
          <w:sz w:val="17"/>
        </w:rPr>
      </w:pPr>
    </w:p>
    <w:p w:rsidR="00BD1506" w:rsidRDefault="00BD1506">
      <w:pPr>
        <w:ind w:left="288"/>
        <w:rPr>
          <w:rFonts w:ascii="Consolas" w:hAnsi="Consolas"/>
          <w:sz w:val="17"/>
        </w:rPr>
      </w:pPr>
    </w:p>
    <w:p w:rsidR="00BD1506" w:rsidRDefault="00BD1506">
      <w:pPr>
        <w:ind w:left="288"/>
        <w:rPr>
          <w:rFonts w:ascii="Consolas" w:hAnsi="Consolas"/>
          <w:sz w:val="17"/>
        </w:rPr>
      </w:pPr>
    </w:p>
    <w:p w:rsidR="00BD1506" w:rsidRDefault="00BD1506">
      <w:pPr>
        <w:ind w:left="288"/>
        <w:rPr>
          <w:rFonts w:ascii="Consolas" w:hAnsi="Consolas"/>
          <w:sz w:val="17"/>
        </w:rPr>
      </w:pPr>
    </w:p>
    <w:p w:rsidR="00BD1506" w:rsidRDefault="00BD1506">
      <w:pPr>
        <w:ind w:left="288"/>
        <w:rPr>
          <w:rFonts w:hint="eastAsia"/>
        </w:rPr>
      </w:pPr>
    </w:p>
    <w:p w:rsidR="00BD1506" w:rsidRPr="00BD1506" w:rsidRDefault="00BD1506" w:rsidP="00BD1506">
      <w:pPr>
        <w:spacing w:after="80"/>
        <w:rPr>
          <w:rFonts w:ascii="Times New Roman" w:hAnsi="Times New Roman"/>
          <w:color w:val="17365D" w:themeColor="text2" w:themeShade="BF"/>
        </w:rPr>
      </w:pPr>
      <w:r w:rsidRPr="00BD1506">
        <w:rPr>
          <w:rFonts w:ascii="Segoe UI Symbol" w:hAnsi="Segoe UI Symbol" w:cs="Segoe UI Symbol"/>
          <w:b/>
          <w:bCs/>
          <w:color w:val="17365D" w:themeColor="text2" w:themeShade="BF"/>
          <w:sz w:val="21"/>
          <w:szCs w:val="21"/>
        </w:rPr>
        <w:t>✓</w:t>
      </w:r>
      <w:r w:rsidRPr="00BD1506">
        <w:rPr>
          <w:b/>
          <w:bCs/>
          <w:color w:val="17365D" w:themeColor="text2" w:themeShade="BF"/>
          <w:sz w:val="21"/>
          <w:szCs w:val="21"/>
        </w:rPr>
        <w:t xml:space="preserve"> What We Covered</w:t>
      </w:r>
    </w:p>
    <w:p w:rsidR="00BD1506" w:rsidRDefault="00BD1506" w:rsidP="00BD1506">
      <w:pPr>
        <w:pStyle w:val="ListParagraph"/>
        <w:numPr>
          <w:ilvl w:val="0"/>
          <w:numId w:val="10"/>
        </w:numPr>
        <w:spacing w:after="40" w:line="268" w:lineRule="auto"/>
        <w:contextualSpacing w:val="0"/>
        <w:rPr>
          <w:rFonts w:hint="eastAsia"/>
          <w:color w:val="17365D" w:themeColor="text2" w:themeShade="BF"/>
        </w:rPr>
      </w:pPr>
      <w:r w:rsidRPr="00BD1506">
        <w:rPr>
          <w:color w:val="17365D" w:themeColor="text2" w:themeShade="BF"/>
        </w:rPr>
        <w:t xml:space="preserve">A single </w:t>
      </w:r>
      <w:proofErr w:type="spellStart"/>
      <w:r w:rsidRPr="00BD1506">
        <w:rPr>
          <w:color w:val="17365D" w:themeColor="text2" w:themeShade="BF"/>
        </w:rPr>
        <w:t>get_</w:t>
      </w:r>
      <w:proofErr w:type="gramStart"/>
      <w:r w:rsidRPr="00BD1506">
        <w:rPr>
          <w:color w:val="17365D" w:themeColor="text2" w:themeShade="BF"/>
        </w:rPr>
        <w:t>connection</w:t>
      </w:r>
      <w:proofErr w:type="spellEnd"/>
      <w:r w:rsidRPr="00BD1506">
        <w:rPr>
          <w:color w:val="17365D" w:themeColor="text2" w:themeShade="BF"/>
        </w:rPr>
        <w:t>(</w:t>
      </w:r>
      <w:proofErr w:type="gramEnd"/>
      <w:r w:rsidRPr="00BD1506">
        <w:rPr>
          <w:color w:val="17365D" w:themeColor="text2" w:themeShade="BF"/>
        </w:rPr>
        <w:t>) function is the only place in the whole project that knows the database credentials.</w:t>
      </w:r>
    </w:p>
    <w:p w:rsidR="00BD1506" w:rsidRPr="00BD1506" w:rsidRDefault="00BD1506" w:rsidP="00BD1506">
      <w:pPr>
        <w:pStyle w:val="ListParagraph"/>
        <w:numPr>
          <w:ilvl w:val="0"/>
          <w:numId w:val="10"/>
        </w:numPr>
        <w:spacing w:after="40" w:line="268" w:lineRule="auto"/>
        <w:contextualSpacing w:val="0"/>
        <w:rPr>
          <w:rFonts w:hint="eastAsia"/>
          <w:color w:val="17365D" w:themeColor="text2" w:themeShade="BF"/>
        </w:rPr>
      </w:pPr>
      <w:r w:rsidRPr="00BD1506">
        <w:rPr>
          <w:color w:val="17365D" w:themeColor="text2" w:themeShade="BF"/>
        </w:rPr>
        <w:t>It returns both the connection and a cursor together, since every caller needs both.</w:t>
      </w:r>
    </w:p>
    <w:p w:rsidR="00BD1506" w:rsidRDefault="00BD1506" w:rsidP="00BD1506">
      <w:pPr>
        <w:pStyle w:val="Heading1"/>
        <w:rPr>
          <w:color w:val="D9EEDF"/>
        </w:rPr>
      </w:pPr>
    </w:p>
    <w:p w:rsidR="00DD18D4" w:rsidRDefault="00E32433" w:rsidP="00BD1506">
      <w:pPr>
        <w:pStyle w:val="Heading1"/>
      </w:pPr>
      <w:r>
        <w:t>11. main.py – Original Reference Code</w:t>
      </w:r>
    </w:p>
    <w:p w:rsidR="00BD1506" w:rsidRPr="00BD1506" w:rsidRDefault="00BD1506" w:rsidP="00BD1506">
      <w:pPr>
        <w:rPr>
          <w:rFonts w:hint="eastAsia"/>
        </w:rPr>
      </w:pPr>
    </w:p>
    <w:p w:rsidR="00DD18D4" w:rsidRDefault="00E32433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from services.customer_service import (</w:t>
      </w:r>
      <w:r>
        <w:rPr>
          <w:rFonts w:ascii="Consolas" w:hAnsi="Consolas"/>
          <w:sz w:val="17"/>
        </w:rPr>
        <w:br/>
        <w:t xml:space="preserve">    add_customer, get_customers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from services.product_service import (</w:t>
      </w:r>
      <w:r>
        <w:rPr>
          <w:rFonts w:ascii="Consolas" w:hAnsi="Consolas"/>
          <w:sz w:val="17"/>
        </w:rPr>
        <w:br/>
        <w:t xml:space="preserve">    add_product, get_products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from services.order_service import (</w:t>
      </w:r>
      <w:r>
        <w:rPr>
          <w:rFonts w:ascii="Consolas" w:hAnsi="Consolas"/>
          <w:sz w:val="17"/>
        </w:rPr>
        <w:br/>
        <w:t xml:space="preserve">    add_order, get_orders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start_app():</w:t>
      </w:r>
      <w:r>
        <w:rPr>
          <w:rFonts w:ascii="Consolas" w:hAnsi="Consolas"/>
          <w:sz w:val="17"/>
        </w:rPr>
        <w:br/>
        <w:t xml:space="preserve">    while True:</w:t>
      </w:r>
      <w:r>
        <w:rPr>
          <w:rFonts w:ascii="Consolas" w:hAnsi="Consolas"/>
          <w:sz w:val="17"/>
        </w:rPr>
        <w:br/>
        <w:t xml:space="preserve">        print("\n===== E-Commerce System =====\n")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print("1. Add Customer")</w:t>
      </w:r>
      <w:r>
        <w:rPr>
          <w:rFonts w:ascii="Consolas" w:hAnsi="Consolas"/>
          <w:sz w:val="17"/>
        </w:rPr>
        <w:br/>
        <w:t xml:space="preserve">        print("2. View Customers")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print("3. Add Product")</w:t>
      </w:r>
      <w:r>
        <w:rPr>
          <w:rFonts w:ascii="Consolas" w:hAnsi="Consolas"/>
          <w:sz w:val="17"/>
        </w:rPr>
        <w:br/>
        <w:t xml:space="preserve">        print("4. View Products")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print("5. Add Order")</w:t>
      </w:r>
      <w:r>
        <w:rPr>
          <w:rFonts w:ascii="Consolas" w:hAnsi="Consolas"/>
          <w:sz w:val="17"/>
        </w:rPr>
        <w:br/>
        <w:t xml:space="preserve">        print("6. View Orders")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print("7. Exit")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choice = input("Enter Choice: 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choice == "1":</w:t>
      </w:r>
      <w:r>
        <w:rPr>
          <w:rFonts w:ascii="Consolas" w:hAnsi="Consolas"/>
          <w:sz w:val="17"/>
        </w:rPr>
        <w:br/>
        <w:t xml:space="preserve">            add_customer()</w:t>
      </w:r>
      <w:r>
        <w:rPr>
          <w:rFonts w:ascii="Consolas" w:hAnsi="Consolas"/>
          <w:sz w:val="17"/>
        </w:rPr>
        <w:br/>
        <w:t xml:space="preserve">        elif choice == "2":</w:t>
      </w:r>
      <w:r>
        <w:rPr>
          <w:rFonts w:ascii="Consolas" w:hAnsi="Consolas"/>
          <w:sz w:val="17"/>
        </w:rPr>
        <w:br/>
        <w:t xml:space="preserve">            get_customers()</w:t>
      </w:r>
      <w:r>
        <w:rPr>
          <w:rFonts w:ascii="Consolas" w:hAnsi="Consolas"/>
          <w:sz w:val="17"/>
        </w:rPr>
        <w:br/>
        <w:t xml:space="preserve">        elif choice == "3":</w:t>
      </w:r>
      <w:r>
        <w:rPr>
          <w:rFonts w:ascii="Consolas" w:hAnsi="Consolas"/>
          <w:sz w:val="17"/>
        </w:rPr>
        <w:br/>
        <w:t xml:space="preserve">            add_product()</w:t>
      </w:r>
      <w:r>
        <w:rPr>
          <w:rFonts w:ascii="Consolas" w:hAnsi="Consolas"/>
          <w:sz w:val="17"/>
        </w:rPr>
        <w:br/>
        <w:t xml:space="preserve">        elif choice == "4":</w:t>
      </w:r>
      <w:r>
        <w:rPr>
          <w:rFonts w:ascii="Consolas" w:hAnsi="Consolas"/>
          <w:sz w:val="17"/>
        </w:rPr>
        <w:br/>
        <w:t xml:space="preserve">            get_products()</w:t>
      </w:r>
      <w:r>
        <w:rPr>
          <w:rFonts w:ascii="Consolas" w:hAnsi="Consolas"/>
          <w:sz w:val="17"/>
        </w:rPr>
        <w:br/>
        <w:t xml:space="preserve">        elif choice == "5":</w:t>
      </w:r>
      <w:r>
        <w:rPr>
          <w:rFonts w:ascii="Consolas" w:hAnsi="Consolas"/>
          <w:sz w:val="17"/>
        </w:rPr>
        <w:br/>
        <w:t xml:space="preserve">            add_order()</w:t>
      </w:r>
      <w:r>
        <w:rPr>
          <w:rFonts w:ascii="Consolas" w:hAnsi="Consolas"/>
          <w:sz w:val="17"/>
        </w:rPr>
        <w:br/>
        <w:t xml:space="preserve">        elif choice == "6":</w:t>
      </w:r>
      <w:r>
        <w:rPr>
          <w:rFonts w:ascii="Consolas" w:hAnsi="Consolas"/>
          <w:sz w:val="17"/>
        </w:rPr>
        <w:br/>
        <w:t xml:space="preserve">            get_orders()</w:t>
      </w:r>
      <w:r>
        <w:rPr>
          <w:rFonts w:ascii="Consolas" w:hAnsi="Consolas"/>
          <w:sz w:val="17"/>
        </w:rPr>
        <w:br/>
        <w:t xml:space="preserve">        elif choice == "7":</w:t>
      </w:r>
      <w:r>
        <w:rPr>
          <w:rFonts w:ascii="Consolas" w:hAnsi="Consolas"/>
          <w:sz w:val="17"/>
        </w:rPr>
        <w:br/>
        <w:t xml:space="preserve">            print("Thank You...")</w:t>
      </w:r>
      <w:r>
        <w:rPr>
          <w:rFonts w:ascii="Consolas" w:hAnsi="Consolas"/>
          <w:sz w:val="17"/>
        </w:rPr>
        <w:br/>
        <w:t xml:space="preserve">            break</w:t>
      </w:r>
      <w:r>
        <w:rPr>
          <w:rFonts w:ascii="Consolas" w:hAnsi="Consolas"/>
          <w:sz w:val="17"/>
        </w:rPr>
        <w:br/>
        <w:t xml:space="preserve">        else:</w:t>
      </w:r>
      <w:r>
        <w:rPr>
          <w:rFonts w:ascii="Consolas" w:hAnsi="Consolas"/>
          <w:sz w:val="17"/>
        </w:rPr>
        <w:br/>
        <w:t xml:space="preserve">            print("Invalid Choice")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>if __name__ == '__main__':</w:t>
      </w:r>
      <w:r>
        <w:rPr>
          <w:rFonts w:ascii="Consolas" w:hAnsi="Consolas"/>
          <w:sz w:val="17"/>
        </w:rPr>
        <w:br/>
        <w:t xml:space="preserve">    start_app()</w:t>
      </w:r>
    </w:p>
    <w:p w:rsidR="00DD18D4" w:rsidRDefault="00E32433">
      <w:pPr>
        <w:pStyle w:val="Heading1"/>
      </w:pPr>
      <w:r>
        <w:t>12. services/customer_service.py – Original Reference</w:t>
      </w:r>
    </w:p>
    <w:p w:rsidR="00DD18D4" w:rsidRDefault="00E32433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from db.db_connection import get_connection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add_customer():</w:t>
      </w:r>
      <w:r>
        <w:rPr>
          <w:rFonts w:ascii="Consolas" w:hAnsi="Consolas"/>
          <w:sz w:val="17"/>
        </w:rPr>
        <w:br/>
        <w:t xml:space="preserve">    name = input("Enter Customer Name: ")</w:t>
      </w:r>
      <w:r>
        <w:rPr>
          <w:rFonts w:ascii="Consolas" w:hAnsi="Consolas"/>
          <w:sz w:val="17"/>
        </w:rPr>
        <w:br/>
        <w:t xml:space="preserve">    email = input("Enter Email: 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conn, cursor = get_connection()</w:t>
      </w:r>
      <w:r>
        <w:rPr>
          <w:rFonts w:ascii="Consolas" w:hAnsi="Consolas"/>
          <w:sz w:val="17"/>
        </w:rPr>
        <w:br/>
        <w:t xml:space="preserve">    query = """</w:t>
      </w:r>
      <w:r>
        <w:rPr>
          <w:rFonts w:ascii="Consolas" w:hAnsi="Consolas"/>
          <w:sz w:val="17"/>
        </w:rPr>
        <w:br/>
        <w:t xml:space="preserve">        INSERT INTO customers(customer_name, email)</w:t>
      </w:r>
      <w:r>
        <w:rPr>
          <w:rFonts w:ascii="Consolas" w:hAnsi="Consolas"/>
          <w:sz w:val="17"/>
        </w:rPr>
        <w:br/>
        <w:t xml:space="preserve">        VALUES(%s, %s)</w:t>
      </w:r>
      <w:r>
        <w:rPr>
          <w:rFonts w:ascii="Consolas" w:hAnsi="Consolas"/>
          <w:sz w:val="17"/>
        </w:rPr>
        <w:br/>
        <w:t xml:space="preserve">    """</w:t>
      </w:r>
      <w:r>
        <w:rPr>
          <w:rFonts w:ascii="Consolas" w:hAnsi="Consolas"/>
          <w:sz w:val="17"/>
        </w:rPr>
        <w:br/>
        <w:t xml:space="preserve">    cursor.execute(query, (name, email))</w:t>
      </w:r>
      <w:r>
        <w:rPr>
          <w:rFonts w:ascii="Consolas" w:hAnsi="Consolas"/>
          <w:sz w:val="17"/>
        </w:rPr>
        <w:br/>
        <w:t xml:space="preserve">    conn.commit()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print("Customer Added Successfully")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cursor.close()</w:t>
      </w:r>
      <w:r>
        <w:rPr>
          <w:rFonts w:ascii="Consolas" w:hAnsi="Consolas"/>
          <w:sz w:val="17"/>
        </w:rPr>
        <w:br/>
        <w:t xml:space="preserve">    conn.close()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get_customers():</w:t>
      </w:r>
      <w:r>
        <w:rPr>
          <w:rFonts w:ascii="Consolas" w:hAnsi="Consolas"/>
          <w:sz w:val="17"/>
        </w:rPr>
        <w:br/>
        <w:t xml:space="preserve">    conn, cursor = get_connection()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cursor.execute("SELECT * FROM customers")</w:t>
      </w:r>
      <w:r>
        <w:rPr>
          <w:rFonts w:ascii="Consolas" w:hAnsi="Consolas"/>
          <w:sz w:val="17"/>
        </w:rPr>
        <w:br/>
        <w:t xml:space="preserve">    records = cursor.fetchall()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row in records:</w:t>
      </w:r>
      <w:r>
        <w:rPr>
          <w:rFonts w:ascii="Consolas" w:hAnsi="Consolas"/>
          <w:sz w:val="17"/>
        </w:rPr>
        <w:br/>
        <w:t xml:space="preserve">        print(row)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cursor.close()</w:t>
      </w:r>
      <w:r>
        <w:rPr>
          <w:rFonts w:ascii="Consolas" w:hAnsi="Consolas"/>
          <w:sz w:val="17"/>
        </w:rPr>
        <w:br/>
        <w:t xml:space="preserve">    conn.close()</w:t>
      </w:r>
    </w:p>
    <w:p w:rsidR="00DD18D4" w:rsidRDefault="00E32433">
      <w:pPr>
        <w:pStyle w:val="Heading1"/>
      </w:pPr>
      <w:r>
        <w:t>13. services/product_service.py – Original Reference</w:t>
      </w:r>
    </w:p>
    <w:p w:rsidR="00DD18D4" w:rsidRDefault="00E32433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from db.db_connection import get_connection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add_product():</w:t>
      </w:r>
      <w:r>
        <w:rPr>
          <w:rFonts w:ascii="Consolas" w:hAnsi="Consolas"/>
          <w:sz w:val="17"/>
        </w:rPr>
        <w:br/>
        <w:t xml:space="preserve">    product_name = input("Enter Product Name: ")</w:t>
      </w:r>
      <w:r>
        <w:rPr>
          <w:rFonts w:ascii="Consolas" w:hAnsi="Consolas"/>
          <w:sz w:val="17"/>
        </w:rPr>
        <w:br/>
        <w:t xml:space="preserve">    price = float(input("Enter Product Price: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conn, cursor = get_connection()</w:t>
      </w:r>
      <w:r>
        <w:rPr>
          <w:rFonts w:ascii="Consolas" w:hAnsi="Consolas"/>
          <w:sz w:val="17"/>
        </w:rPr>
        <w:br/>
        <w:t xml:space="preserve">    query = """</w:t>
      </w:r>
      <w:r>
        <w:rPr>
          <w:rFonts w:ascii="Consolas" w:hAnsi="Consolas"/>
          <w:sz w:val="17"/>
        </w:rPr>
        <w:br/>
        <w:t xml:space="preserve">        INSERT INTO products(product_name, price)</w:t>
      </w:r>
      <w:r>
        <w:rPr>
          <w:rFonts w:ascii="Consolas" w:hAnsi="Consolas"/>
          <w:sz w:val="17"/>
        </w:rPr>
        <w:br/>
        <w:t xml:space="preserve">        VALUES(%s, %s)</w:t>
      </w:r>
      <w:r>
        <w:rPr>
          <w:rFonts w:ascii="Consolas" w:hAnsi="Consolas"/>
          <w:sz w:val="17"/>
        </w:rPr>
        <w:br/>
        <w:t xml:space="preserve">    """</w:t>
      </w:r>
      <w:r>
        <w:rPr>
          <w:rFonts w:ascii="Consolas" w:hAnsi="Consolas"/>
          <w:sz w:val="17"/>
        </w:rPr>
        <w:br/>
        <w:t xml:space="preserve">    cursor.execute(query, (product_name, price))</w:t>
      </w:r>
      <w:r>
        <w:rPr>
          <w:rFonts w:ascii="Consolas" w:hAnsi="Consolas"/>
          <w:sz w:val="17"/>
        </w:rPr>
        <w:br/>
        <w:t xml:space="preserve">    conn.commit()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print("Product Added Successfully")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cursor.close()</w:t>
      </w:r>
      <w:r>
        <w:rPr>
          <w:rFonts w:ascii="Consolas" w:hAnsi="Consolas"/>
          <w:sz w:val="17"/>
        </w:rPr>
        <w:br/>
        <w:t xml:space="preserve">    conn.close()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</w:r>
      <w:r>
        <w:rPr>
          <w:rFonts w:ascii="Consolas" w:hAnsi="Consolas"/>
          <w:sz w:val="17"/>
        </w:rPr>
        <w:br/>
        <w:t>def get_products():</w:t>
      </w:r>
      <w:r>
        <w:rPr>
          <w:rFonts w:ascii="Consolas" w:hAnsi="Consolas"/>
          <w:sz w:val="17"/>
        </w:rPr>
        <w:br/>
        <w:t xml:space="preserve">    conn, cursor = get_connection()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cursor.execute("SELECT * FROM products")</w:t>
      </w:r>
      <w:r>
        <w:rPr>
          <w:rFonts w:ascii="Consolas" w:hAnsi="Consolas"/>
          <w:sz w:val="17"/>
        </w:rPr>
        <w:br/>
        <w:t xml:space="preserve">    records = cursor.fetchall()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row in records:</w:t>
      </w:r>
      <w:r>
        <w:rPr>
          <w:rFonts w:ascii="Consolas" w:hAnsi="Consolas"/>
          <w:sz w:val="17"/>
        </w:rPr>
        <w:br/>
        <w:t xml:space="preserve">        print(row)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cursor.close()</w:t>
      </w:r>
      <w:r>
        <w:rPr>
          <w:rFonts w:ascii="Consolas" w:hAnsi="Consolas"/>
          <w:sz w:val="17"/>
        </w:rPr>
        <w:br/>
        <w:t xml:space="preserve">    conn.close()</w:t>
      </w:r>
    </w:p>
    <w:p w:rsidR="00DD18D4" w:rsidRDefault="00E32433">
      <w:pPr>
        <w:pStyle w:val="Heading1"/>
      </w:pPr>
      <w:r>
        <w:t>14. services/order_service.py – Original Reference</w:t>
      </w:r>
    </w:p>
    <w:p w:rsidR="00DD18D4" w:rsidRDefault="00E32433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from db.db_connection import get_connection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add_order():</w:t>
      </w:r>
      <w:r>
        <w:rPr>
          <w:rFonts w:ascii="Consolas" w:hAnsi="Consolas"/>
          <w:sz w:val="17"/>
        </w:rPr>
        <w:br/>
        <w:t xml:space="preserve">    try:</w:t>
      </w:r>
      <w:r>
        <w:rPr>
          <w:rFonts w:ascii="Consolas" w:hAnsi="Consolas"/>
          <w:sz w:val="17"/>
        </w:rPr>
        <w:br/>
        <w:t xml:space="preserve">        customer_id = int(input("Enter Customer ID: "))</w:t>
      </w:r>
      <w:r>
        <w:rPr>
          <w:rFonts w:ascii="Consolas" w:hAnsi="Consolas"/>
          <w:sz w:val="17"/>
        </w:rPr>
        <w:br/>
        <w:t xml:space="preserve">        product_id = int(input("Enter Product ID: "))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conn, cursor = get_connection()</w:t>
      </w:r>
      <w:r>
        <w:rPr>
          <w:rFonts w:ascii="Consolas" w:hAnsi="Consolas"/>
          <w:sz w:val="17"/>
        </w:rPr>
        <w:br/>
        <w:t xml:space="preserve">        query = """</w:t>
      </w:r>
      <w:r>
        <w:rPr>
          <w:rFonts w:ascii="Consolas" w:hAnsi="Consolas"/>
          <w:sz w:val="17"/>
        </w:rPr>
        <w:br/>
        <w:t xml:space="preserve">            INSERT INTO orders(customer_id, product_id)</w:t>
      </w:r>
      <w:r>
        <w:rPr>
          <w:rFonts w:ascii="Consolas" w:hAnsi="Consolas"/>
          <w:sz w:val="17"/>
        </w:rPr>
        <w:br/>
        <w:t xml:space="preserve">            VALUES(%s, %s)</w:t>
      </w:r>
      <w:r>
        <w:rPr>
          <w:rFonts w:ascii="Consolas" w:hAnsi="Consolas"/>
          <w:sz w:val="17"/>
        </w:rPr>
        <w:br/>
        <w:t xml:space="preserve">        """</w:t>
      </w:r>
      <w:r>
        <w:rPr>
          <w:rFonts w:ascii="Consolas" w:hAnsi="Consolas"/>
          <w:sz w:val="17"/>
        </w:rPr>
        <w:br/>
        <w:t xml:space="preserve">        cursor.execute(query, (customer_id, product_id))</w:t>
      </w:r>
      <w:r>
        <w:rPr>
          <w:rFonts w:ascii="Consolas" w:hAnsi="Consolas"/>
          <w:sz w:val="17"/>
        </w:rPr>
        <w:br/>
        <w:t xml:space="preserve">        conn.commit()</w:t>
      </w:r>
      <w:r>
        <w:rPr>
          <w:rFonts w:ascii="Consolas" w:hAnsi="Consolas"/>
          <w:sz w:val="17"/>
        </w:rPr>
        <w:br/>
        <w:t xml:space="preserve">        print("Order Added Successfully")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except Exception as e:</w:t>
      </w:r>
      <w:r>
        <w:rPr>
          <w:rFonts w:ascii="Consolas" w:hAnsi="Consolas"/>
          <w:sz w:val="17"/>
        </w:rPr>
        <w:br/>
        <w:t xml:space="preserve">        print("Error :", e)</w:t>
      </w:r>
    </w:p>
    <w:p w:rsidR="00DD18D4" w:rsidRDefault="00E32433">
      <w:pPr>
        <w:pStyle w:val="Heading1"/>
      </w:pPr>
      <w:r>
        <w:t>15. get_orders() – Original JOIN Code</w:t>
      </w:r>
    </w:p>
    <w:p w:rsidR="00DD18D4" w:rsidRDefault="00E32433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def get_orders():</w:t>
      </w:r>
      <w:r>
        <w:rPr>
          <w:rFonts w:ascii="Consolas" w:hAnsi="Consolas"/>
          <w:sz w:val="17"/>
        </w:rPr>
        <w:br/>
        <w:t xml:space="preserve">    try:</w:t>
      </w:r>
      <w:r>
        <w:rPr>
          <w:rFonts w:ascii="Consolas" w:hAnsi="Consolas"/>
          <w:sz w:val="17"/>
        </w:rPr>
        <w:br/>
        <w:t xml:space="preserve">        conn, cursor = get_connection()</w:t>
      </w:r>
      <w:r>
        <w:rPr>
          <w:rFonts w:ascii="Consolas" w:hAnsi="Consolas"/>
          <w:sz w:val="17"/>
        </w:rPr>
        <w:br/>
        <w:t xml:space="preserve">        query = """</w:t>
      </w:r>
      <w:r>
        <w:rPr>
          <w:rFonts w:ascii="Consolas" w:hAnsi="Consolas"/>
          <w:sz w:val="17"/>
        </w:rPr>
        <w:br/>
        <w:t xml:space="preserve">            SELECT</w:t>
      </w:r>
      <w:r>
        <w:rPr>
          <w:rFonts w:ascii="Consolas" w:hAnsi="Consolas"/>
          <w:sz w:val="17"/>
        </w:rPr>
        <w:br/>
        <w:t xml:space="preserve">                o.order_id,</w:t>
      </w:r>
      <w:r>
        <w:rPr>
          <w:rFonts w:ascii="Consolas" w:hAnsi="Consolas"/>
          <w:sz w:val="17"/>
        </w:rPr>
        <w:br/>
        <w:t xml:space="preserve">                c.customer_name,</w:t>
      </w:r>
      <w:r>
        <w:rPr>
          <w:rFonts w:ascii="Consolas" w:hAnsi="Consolas"/>
          <w:sz w:val="17"/>
        </w:rPr>
        <w:br/>
        <w:t xml:space="preserve">                p.product_name,</w:t>
      </w:r>
      <w:r>
        <w:rPr>
          <w:rFonts w:ascii="Consolas" w:hAnsi="Consolas"/>
          <w:sz w:val="17"/>
        </w:rPr>
        <w:br/>
        <w:t xml:space="preserve">                p.price</w:t>
      </w:r>
      <w:r>
        <w:rPr>
          <w:rFonts w:ascii="Consolas" w:hAnsi="Consolas"/>
          <w:sz w:val="17"/>
        </w:rPr>
        <w:br/>
        <w:t xml:space="preserve">            FROM orders o</w:t>
      </w:r>
      <w:r>
        <w:rPr>
          <w:rFonts w:ascii="Consolas" w:hAnsi="Consolas"/>
          <w:sz w:val="17"/>
        </w:rPr>
        <w:br/>
        <w:t xml:space="preserve">            INNER JOIN customers c</w:t>
      </w:r>
      <w:r>
        <w:rPr>
          <w:rFonts w:ascii="Consolas" w:hAnsi="Consolas"/>
          <w:sz w:val="17"/>
        </w:rPr>
        <w:br/>
        <w:t xml:space="preserve">                ON o.customer_id = c.customer_id</w:t>
      </w:r>
      <w:r>
        <w:rPr>
          <w:rFonts w:ascii="Consolas" w:hAnsi="Consolas"/>
          <w:sz w:val="17"/>
        </w:rPr>
        <w:br/>
        <w:t xml:space="preserve">            INNER JOIN products p</w:t>
      </w:r>
      <w:r>
        <w:rPr>
          <w:rFonts w:ascii="Consolas" w:hAnsi="Consolas"/>
          <w:sz w:val="17"/>
        </w:rPr>
        <w:br/>
        <w:t xml:space="preserve">                ON o.product_id = p.product_id</w:t>
      </w:r>
      <w:r>
        <w:rPr>
          <w:rFonts w:ascii="Consolas" w:hAnsi="Consolas"/>
          <w:sz w:val="17"/>
        </w:rPr>
        <w:br/>
        <w:t xml:space="preserve">        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cursor.execute(query)</w:t>
      </w:r>
      <w:r>
        <w:rPr>
          <w:rFonts w:ascii="Consolas" w:hAnsi="Consolas"/>
          <w:sz w:val="17"/>
        </w:rPr>
        <w:br/>
        <w:t xml:space="preserve">        records = cursor.fetchall()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not records:</w:t>
      </w:r>
      <w:r>
        <w:rPr>
          <w:rFonts w:ascii="Consolas" w:hAnsi="Consolas"/>
          <w:sz w:val="17"/>
        </w:rPr>
        <w:br/>
        <w:t xml:space="preserve">            print("No Orders Found")</w:t>
      </w:r>
      <w:r>
        <w:rPr>
          <w:rFonts w:ascii="Consolas" w:hAnsi="Consolas"/>
          <w:sz w:val="17"/>
        </w:rPr>
        <w:br/>
        <w:t xml:space="preserve">            return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print("\n----- Orders -----\n")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row in records:</w:t>
      </w:r>
      <w:r>
        <w:rPr>
          <w:rFonts w:ascii="Consolas" w:hAnsi="Consolas"/>
          <w:sz w:val="17"/>
        </w:rPr>
        <w:br/>
        <w:t xml:space="preserve">            print(</w:t>
      </w:r>
      <w:r>
        <w:rPr>
          <w:rFonts w:ascii="Consolas" w:hAnsi="Consolas"/>
          <w:sz w:val="17"/>
        </w:rPr>
        <w:br/>
        <w:t xml:space="preserve">                f"Order ID : {row[0]} | "</w:t>
      </w:r>
      <w:r>
        <w:rPr>
          <w:rFonts w:ascii="Consolas" w:hAnsi="Consolas"/>
          <w:sz w:val="17"/>
        </w:rPr>
        <w:br/>
        <w:t xml:space="preserve">                f"Customer : {row[1]} | "</w:t>
      </w:r>
      <w:r>
        <w:rPr>
          <w:rFonts w:ascii="Consolas" w:hAnsi="Consolas"/>
          <w:sz w:val="17"/>
        </w:rPr>
        <w:br/>
        <w:t xml:space="preserve">                f"Product : {row[2]} | "</w:t>
      </w:r>
      <w:r>
        <w:rPr>
          <w:rFonts w:ascii="Consolas" w:hAnsi="Consolas"/>
          <w:sz w:val="17"/>
        </w:rPr>
        <w:br/>
        <w:t xml:space="preserve">                f"Price : {row[3]}"</w:t>
      </w:r>
      <w:r>
        <w:rPr>
          <w:rFonts w:ascii="Consolas" w:hAnsi="Consolas"/>
          <w:sz w:val="17"/>
        </w:rPr>
        <w:br/>
        <w:t xml:space="preserve">            )</w:t>
      </w:r>
      <w:r>
        <w:rPr>
          <w:rFonts w:ascii="Consolas" w:hAnsi="Consolas"/>
          <w:sz w:val="17"/>
        </w:rPr>
        <w:br/>
        <w:t xml:space="preserve">        print("\n")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except Exception as e:</w:t>
      </w:r>
      <w:r>
        <w:rPr>
          <w:rFonts w:ascii="Consolas" w:hAnsi="Consolas"/>
          <w:sz w:val="17"/>
        </w:rPr>
        <w:br/>
        <w:t xml:space="preserve">        print("Error :", e)</w:t>
      </w:r>
    </w:p>
    <w:p w:rsidR="00DD18D4" w:rsidRDefault="00E32433">
      <w:pPr>
        <w:pStyle w:val="Heading1"/>
      </w:pPr>
      <w:r>
        <w:t>16. How the Application Works</w:t>
      </w:r>
    </w:p>
    <w:p w:rsidR="00DD18D4" w:rsidRDefault="00E32433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User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main.py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Service Function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get_connection()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Connection + Cursor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SQL Query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MySQL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Result / Commit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CLI Output</w:t>
      </w:r>
    </w:p>
    <w:p w:rsidR="00DD18D4" w:rsidRDefault="00E32433">
      <w:pPr>
        <w:pStyle w:val="Heading1"/>
      </w:pPr>
      <w:r>
        <w:t>20. Assignment</w:t>
      </w:r>
    </w:p>
    <w:p w:rsidR="00DD18D4" w:rsidRDefault="00E32433">
      <w:pPr>
        <w:rPr>
          <w:rFonts w:hint="eastAsia"/>
        </w:rPr>
      </w:pPr>
      <w:r>
        <w:t>Scenario: Extend the E-Commerce application without breaking the existing menu-driven design.</w:t>
      </w:r>
    </w:p>
    <w:p w:rsidR="00DD18D4" w:rsidRDefault="00E32433">
      <w:pPr>
        <w:pStyle w:val="ListNumber"/>
        <w:rPr>
          <w:rFonts w:hint="eastAsia"/>
        </w:rPr>
      </w:pPr>
      <w:r>
        <w:t>Implement update_customer().</w:t>
      </w:r>
    </w:p>
    <w:p w:rsidR="00DD18D4" w:rsidRDefault="00E32433">
      <w:pPr>
        <w:pStyle w:val="ListNumber"/>
        <w:rPr>
          <w:rFonts w:hint="eastAsia"/>
        </w:rPr>
      </w:pPr>
      <w:r>
        <w:t>Implement update_product().</w:t>
      </w:r>
    </w:p>
    <w:p w:rsidR="00DD18D4" w:rsidRDefault="00E32433">
      <w:pPr>
        <w:pStyle w:val="ListNumber"/>
        <w:rPr>
          <w:rFonts w:hint="eastAsia"/>
        </w:rPr>
      </w:pPr>
      <w:r>
        <w:t>Implement delete_customer() with appropriate relationship handling.</w:t>
      </w:r>
    </w:p>
    <w:p w:rsidR="00DD18D4" w:rsidRDefault="00E32433">
      <w:pPr>
        <w:pStyle w:val="ListNumber"/>
        <w:rPr>
          <w:rFonts w:hint="eastAsia"/>
        </w:rPr>
      </w:pPr>
      <w:r>
        <w:t>Implement delete_product() with appropriate relationship handling.</w:t>
      </w:r>
    </w:p>
    <w:p w:rsidR="00DD18D4" w:rsidRDefault="00E32433">
      <w:pPr>
        <w:pStyle w:val="ListNumber"/>
        <w:rPr>
          <w:rFonts w:hint="eastAsia"/>
        </w:rPr>
      </w:pPr>
      <w:r>
        <w:t>Add View Product By ID.</w:t>
      </w:r>
    </w:p>
    <w:p w:rsidR="00DD18D4" w:rsidRDefault="00E32433">
      <w:pPr>
        <w:pStyle w:val="ListNumber"/>
        <w:rPr>
          <w:rFonts w:hint="eastAsia"/>
        </w:rPr>
      </w:pPr>
      <w:r>
        <w:t>Add View Customer By Email.</w:t>
      </w:r>
    </w:p>
    <w:p w:rsidR="00DD18D4" w:rsidRDefault="00E32433">
      <w:pPr>
        <w:pStyle w:val="ListNumber"/>
        <w:rPr>
          <w:rFonts w:hint="eastAsia"/>
        </w:rPr>
      </w:pPr>
      <w:r>
        <w:t>Prevent duplicate customer email.</w:t>
      </w:r>
    </w:p>
    <w:p w:rsidR="00DD18D4" w:rsidRDefault="00E32433">
      <w:pPr>
        <w:pStyle w:val="ListNumber"/>
        <w:rPr>
          <w:rFonts w:hint="eastAsia"/>
        </w:rPr>
      </w:pPr>
      <w:r>
        <w:t>Validate that a customer exists before adding an order.</w:t>
      </w:r>
    </w:p>
    <w:p w:rsidR="00DD18D4" w:rsidRDefault="00E32433">
      <w:pPr>
        <w:pStyle w:val="ListNumber"/>
        <w:rPr>
          <w:rFonts w:hint="eastAsia"/>
        </w:rPr>
      </w:pPr>
      <w:r>
        <w:t>Validate that a product exists before adding an order.</w:t>
      </w:r>
    </w:p>
    <w:p w:rsidR="00DD18D4" w:rsidRDefault="00E32433">
      <w:pPr>
        <w:pStyle w:val="ListNumber"/>
        <w:rPr>
          <w:rFonts w:hint="eastAsia"/>
        </w:rPr>
      </w:pPr>
      <w:r>
        <w:t>Add quantity to the order and calculate total amount.</w:t>
      </w:r>
    </w:p>
    <w:p w:rsidR="00DD18D4" w:rsidRDefault="00E32433">
      <w:pPr>
        <w:pStyle w:val="ListNumber"/>
        <w:rPr>
          <w:rFonts w:hint="eastAsia"/>
        </w:rPr>
      </w:pPr>
      <w:r>
        <w:t>Display order details using JOIN.</w:t>
      </w:r>
    </w:p>
    <w:p w:rsidR="00DD18D4" w:rsidRDefault="00E32433">
      <w:pPr>
        <w:pStyle w:val="ListNumber"/>
        <w:rPr>
          <w:rFonts w:hint="eastAsia"/>
        </w:rPr>
      </w:pPr>
      <w:r>
        <w:t>Handle invalid input and database errors gracefully.</w:t>
      </w:r>
    </w:p>
    <w:p w:rsidR="00DD18D4" w:rsidRDefault="00E32433">
      <w:pPr>
        <w:pStyle w:val="ListNumber"/>
        <w:rPr>
          <w:rFonts w:hint="eastAsia"/>
        </w:rPr>
      </w:pPr>
      <w:r>
        <w:t>Close resources safely.</w:t>
      </w:r>
    </w:p>
    <w:p w:rsidR="00DD18D4" w:rsidRDefault="00E32433">
      <w:pPr>
        <w:pStyle w:val="ListNumber"/>
      </w:pPr>
      <w:r>
        <w:t>Test all menu options with valid and invalid inputs.</w:t>
      </w:r>
    </w:p>
    <w:p w:rsidR="00BF042C" w:rsidRDefault="00BF042C" w:rsidP="00BF042C">
      <w:pPr>
        <w:pStyle w:val="ListNumber"/>
        <w:numPr>
          <w:ilvl w:val="0"/>
          <w:numId w:val="0"/>
        </w:numPr>
        <w:ind w:left="360" w:hanging="360"/>
      </w:pPr>
    </w:p>
    <w:p w:rsidR="00BF042C" w:rsidRDefault="00BF042C" w:rsidP="00BF042C">
      <w:pPr>
        <w:pStyle w:val="ListNumber"/>
        <w:numPr>
          <w:ilvl w:val="0"/>
          <w:numId w:val="0"/>
        </w:numPr>
        <w:ind w:left="360" w:hanging="360"/>
      </w:pPr>
    </w:p>
    <w:p w:rsidR="00BF042C" w:rsidRDefault="00BF042C" w:rsidP="00BF042C">
      <w:pPr>
        <w:pStyle w:val="ListNumber"/>
        <w:numPr>
          <w:ilvl w:val="0"/>
          <w:numId w:val="0"/>
        </w:numPr>
        <w:ind w:left="360" w:hanging="360"/>
        <w:rPr>
          <w:rFonts w:hint="eastAsia"/>
        </w:rPr>
      </w:pPr>
      <w:bookmarkStart w:id="0" w:name="_GoBack"/>
      <w:bookmarkEnd w:id="0"/>
    </w:p>
    <w:p w:rsidR="000D4AA0" w:rsidRDefault="000D4AA0" w:rsidP="000D4AA0">
      <w:pPr>
        <w:pStyle w:val="ListNumber"/>
        <w:numPr>
          <w:ilvl w:val="0"/>
          <w:numId w:val="0"/>
        </w:numPr>
        <w:ind w:left="360" w:hanging="360"/>
        <w:rPr>
          <w:rFonts w:hint="eastAsia"/>
        </w:rPr>
      </w:pPr>
    </w:p>
    <w:p w:rsidR="000D4AA0" w:rsidRDefault="000D4AA0" w:rsidP="000D4AA0">
      <w:pPr>
        <w:spacing w:after="90"/>
        <w:rPr>
          <w:rFonts w:ascii="Times New Roman" w:hAnsi="Times New Roman"/>
        </w:rPr>
      </w:pPr>
      <w:r>
        <w:rPr>
          <w:b/>
          <w:bCs/>
          <w:color w:val="1D3145"/>
          <w:sz w:val="21"/>
          <w:szCs w:val="21"/>
        </w:rPr>
        <w:lastRenderedPageBreak/>
        <w:t>Extend This Project</w:t>
      </w:r>
    </w:p>
    <w:p w:rsidR="000D4AA0" w:rsidRDefault="000D4AA0" w:rsidP="000D4AA0">
      <w:pPr>
        <w:spacing w:after="70" w:line="268" w:lineRule="auto"/>
        <w:rPr>
          <w:rFonts w:hint="eastAsia"/>
        </w:rPr>
      </w:pPr>
      <w:r>
        <w:rPr>
          <w:b/>
          <w:bCs/>
          <w:color w:val="C69E46"/>
        </w:rPr>
        <w:t xml:space="preserve">1. </w:t>
      </w:r>
      <w:r>
        <w:rPr>
          <w:color w:val="222222"/>
        </w:rPr>
        <w:t xml:space="preserve">Add try/except/finally consistently to </w:t>
      </w:r>
      <w:proofErr w:type="spellStart"/>
      <w:r>
        <w:rPr>
          <w:color w:val="222222"/>
        </w:rPr>
        <w:t>add_</w:t>
      </w:r>
      <w:proofErr w:type="gramStart"/>
      <w:r>
        <w:rPr>
          <w:color w:val="222222"/>
        </w:rPr>
        <w:t>customer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), </w:t>
      </w:r>
      <w:proofErr w:type="spellStart"/>
      <w:r>
        <w:rPr>
          <w:color w:val="222222"/>
        </w:rPr>
        <w:t>get_customers</w:t>
      </w:r>
      <w:proofErr w:type="spellEnd"/>
      <w:r>
        <w:rPr>
          <w:color w:val="222222"/>
        </w:rPr>
        <w:t xml:space="preserve">(), add_product(), and </w:t>
      </w:r>
      <w:proofErr w:type="spellStart"/>
      <w:r>
        <w:rPr>
          <w:color w:val="222222"/>
        </w:rPr>
        <w:t>get_products</w:t>
      </w:r>
      <w:proofErr w:type="spellEnd"/>
      <w:r>
        <w:rPr>
          <w:color w:val="222222"/>
        </w:rPr>
        <w:t>(), matching the pattern already used in order_service.py.</w:t>
      </w:r>
    </w:p>
    <w:p w:rsidR="000D4AA0" w:rsidRDefault="000D4AA0" w:rsidP="000D4AA0">
      <w:pPr>
        <w:spacing w:after="70" w:line="268" w:lineRule="auto"/>
        <w:rPr>
          <w:rFonts w:hint="eastAsia"/>
        </w:rPr>
      </w:pPr>
      <w:r>
        <w:rPr>
          <w:b/>
          <w:bCs/>
          <w:color w:val="C69E46"/>
        </w:rPr>
        <w:t xml:space="preserve">2. </w:t>
      </w:r>
      <w:r>
        <w:rPr>
          <w:color w:val="222222"/>
        </w:rPr>
        <w:t xml:space="preserve">Add an </w:t>
      </w:r>
      <w:proofErr w:type="spellStart"/>
      <w:r>
        <w:rPr>
          <w:color w:val="222222"/>
        </w:rPr>
        <w:t>update_customer</w:t>
      </w:r>
      <w:proofErr w:type="spellEnd"/>
      <w:r>
        <w:rPr>
          <w:color w:val="222222"/>
        </w:rPr>
        <w:t>(customer_id) function that lets a user update a customer's name or email.</w:t>
      </w:r>
    </w:p>
    <w:p w:rsidR="000D4AA0" w:rsidRDefault="000D4AA0" w:rsidP="000D4AA0">
      <w:pPr>
        <w:spacing w:after="70" w:line="268" w:lineRule="auto"/>
        <w:rPr>
          <w:rFonts w:hint="eastAsia"/>
        </w:rPr>
      </w:pPr>
      <w:r>
        <w:rPr>
          <w:b/>
          <w:bCs/>
          <w:color w:val="C69E46"/>
        </w:rPr>
        <w:t xml:space="preserve">3. </w:t>
      </w:r>
      <w:r>
        <w:rPr>
          <w:color w:val="222222"/>
        </w:rPr>
        <w:t xml:space="preserve">Add a </w:t>
      </w:r>
      <w:proofErr w:type="spellStart"/>
      <w:r>
        <w:rPr>
          <w:color w:val="222222"/>
        </w:rPr>
        <w:t>delete_product</w:t>
      </w:r>
      <w:proofErr w:type="spellEnd"/>
      <w:r>
        <w:rPr>
          <w:color w:val="222222"/>
        </w:rPr>
        <w:t>(product_id) function — and explain what happens if that product is still referenced by an existing order.</w:t>
      </w:r>
    </w:p>
    <w:p w:rsidR="000D4AA0" w:rsidRDefault="000D4AA0" w:rsidP="000D4AA0">
      <w:pPr>
        <w:spacing w:after="70" w:line="268" w:lineRule="auto"/>
        <w:rPr>
          <w:rFonts w:hint="eastAsia"/>
        </w:rPr>
      </w:pPr>
      <w:r>
        <w:rPr>
          <w:b/>
          <w:bCs/>
          <w:color w:val="C69E46"/>
        </w:rPr>
        <w:t xml:space="preserve">4. </w:t>
      </w:r>
      <w:r>
        <w:rPr>
          <w:color w:val="222222"/>
        </w:rPr>
        <w:t xml:space="preserve">Add a </w:t>
      </w:r>
      <w:proofErr w:type="spellStart"/>
      <w:r>
        <w:rPr>
          <w:color w:val="222222"/>
        </w:rPr>
        <w:t>get_customer_orders</w:t>
      </w:r>
      <w:proofErr w:type="spellEnd"/>
      <w:r>
        <w:rPr>
          <w:color w:val="222222"/>
        </w:rPr>
        <w:t>(customer_id) function that shows only the orders placed by one specific customer, using a WHERE clause on the existing JOIN query.</w:t>
      </w:r>
    </w:p>
    <w:p w:rsidR="000D4AA0" w:rsidRDefault="000D4AA0" w:rsidP="000D4AA0">
      <w:pPr>
        <w:spacing w:after="70" w:line="268" w:lineRule="auto"/>
        <w:rPr>
          <w:rFonts w:hint="eastAsia"/>
        </w:rPr>
      </w:pPr>
      <w:r>
        <w:rPr>
          <w:b/>
          <w:bCs/>
          <w:color w:val="C69E46"/>
        </w:rPr>
        <w:t xml:space="preserve">5. </w:t>
      </w:r>
      <w:r>
        <w:rPr>
          <w:color w:val="222222"/>
        </w:rPr>
        <w:t xml:space="preserve">Add basic input validation to </w:t>
      </w:r>
      <w:proofErr w:type="spellStart"/>
      <w:r>
        <w:rPr>
          <w:color w:val="222222"/>
        </w:rPr>
        <w:t>add_</w:t>
      </w:r>
      <w:proofErr w:type="gramStart"/>
      <w:r>
        <w:rPr>
          <w:color w:val="222222"/>
        </w:rPr>
        <w:t>customer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— reject an empty name or an email without an '@' symbol — before it ever reaches the database.</w:t>
      </w:r>
    </w:p>
    <w:p w:rsidR="000D4AA0" w:rsidRDefault="000D4AA0" w:rsidP="000D4AA0">
      <w:pPr>
        <w:pStyle w:val="ListNumber"/>
        <w:numPr>
          <w:ilvl w:val="0"/>
          <w:numId w:val="0"/>
        </w:numPr>
        <w:ind w:left="360" w:hanging="360"/>
        <w:rPr>
          <w:rFonts w:hint="eastAsia"/>
        </w:rPr>
      </w:pPr>
      <w:r>
        <w:rPr>
          <w:b/>
          <w:bCs/>
          <w:color w:val="C69E46"/>
        </w:rPr>
        <w:t xml:space="preserve">6. </w:t>
      </w:r>
      <w:r>
        <w:rPr>
          <w:color w:val="222222"/>
        </w:rPr>
        <w:t xml:space="preserve">Write a new report function </w:t>
      </w:r>
      <w:proofErr w:type="spellStart"/>
      <w:r>
        <w:rPr>
          <w:color w:val="222222"/>
        </w:rPr>
        <w:t>total_</w:t>
      </w:r>
      <w:proofErr w:type="gramStart"/>
      <w:r>
        <w:rPr>
          <w:color w:val="222222"/>
        </w:rPr>
        <w:t>revenue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that sums the price of every product across every order using SQL, not Python-side looping.</w:t>
      </w:r>
    </w:p>
    <w:p w:rsidR="00DD18D4" w:rsidRDefault="00E32433">
      <w:pPr>
        <w:pStyle w:val="Heading1"/>
      </w:pPr>
      <w:r>
        <w:t>21. Assignment Test Scenarios</w:t>
      </w:r>
    </w:p>
    <w:p w:rsidR="00DD18D4" w:rsidRDefault="00E32433">
      <w:pPr>
        <w:pStyle w:val="ListBullet"/>
        <w:rPr>
          <w:rFonts w:hint="eastAsia"/>
        </w:rPr>
      </w:pPr>
      <w:r>
        <w:t>Add a new customer → record should be stored in MySQL.</w:t>
      </w:r>
    </w:p>
    <w:p w:rsidR="00DD18D4" w:rsidRDefault="00E32433">
      <w:pPr>
        <w:pStyle w:val="ListBullet"/>
        <w:rPr>
          <w:rFonts w:hint="eastAsia"/>
        </w:rPr>
      </w:pPr>
      <w:r>
        <w:t>Add the same email again → application should handle the duplicate constraint.</w:t>
      </w:r>
    </w:p>
    <w:p w:rsidR="00DD18D4" w:rsidRDefault="00E32433">
      <w:pPr>
        <w:pStyle w:val="ListBullet"/>
        <w:rPr>
          <w:rFonts w:hint="eastAsia"/>
        </w:rPr>
      </w:pPr>
      <w:r>
        <w:t>View customers → all saved customers should be displayed.</w:t>
      </w:r>
    </w:p>
    <w:p w:rsidR="00DD18D4" w:rsidRDefault="00E32433">
      <w:pPr>
        <w:pStyle w:val="ListBullet"/>
        <w:rPr>
          <w:rFonts w:hint="eastAsia"/>
        </w:rPr>
      </w:pPr>
      <w:r>
        <w:t>Add a product with valid price → product should be inserted.</w:t>
      </w:r>
    </w:p>
    <w:p w:rsidR="00DD18D4" w:rsidRDefault="00E32433">
      <w:pPr>
        <w:pStyle w:val="ListBullet"/>
        <w:rPr>
          <w:rFonts w:hint="eastAsia"/>
        </w:rPr>
      </w:pPr>
      <w:r>
        <w:t>Enter invalid price → application should not crash.</w:t>
      </w:r>
    </w:p>
    <w:p w:rsidR="00DD18D4" w:rsidRDefault="00E32433">
      <w:pPr>
        <w:pStyle w:val="ListBullet"/>
        <w:rPr>
          <w:rFonts w:hint="eastAsia"/>
        </w:rPr>
      </w:pPr>
      <w:r>
        <w:t>Add order with valid customer/product IDs → order should be inserted.</w:t>
      </w:r>
    </w:p>
    <w:p w:rsidR="00DD18D4" w:rsidRDefault="00E32433">
      <w:pPr>
        <w:pStyle w:val="ListBullet"/>
        <w:rPr>
          <w:rFonts w:hint="eastAsia"/>
        </w:rPr>
      </w:pPr>
      <w:r>
        <w:t>Add order with a non-existing customer ID → application should show an error.</w:t>
      </w:r>
    </w:p>
    <w:p w:rsidR="00DD18D4" w:rsidRDefault="00E32433">
      <w:pPr>
        <w:pStyle w:val="ListBullet"/>
        <w:rPr>
          <w:rFonts w:hint="eastAsia"/>
        </w:rPr>
      </w:pPr>
      <w:r>
        <w:t>View orders → JOIN should show order ID, customer, product and price.</w:t>
      </w:r>
    </w:p>
    <w:p w:rsidR="00DD18D4" w:rsidRDefault="00E32433">
      <w:pPr>
        <w:pStyle w:val="ListBullet"/>
        <w:rPr>
          <w:rFonts w:hint="eastAsia"/>
        </w:rPr>
      </w:pPr>
      <w:r>
        <w:t>Restart the application → committed data should still be available.</w:t>
      </w:r>
    </w:p>
    <w:p w:rsidR="00CC2777" w:rsidRDefault="00CC2777" w:rsidP="00CC2777">
      <w:pPr>
        <w:pStyle w:val="ListBullet"/>
        <w:numPr>
          <w:ilvl w:val="0"/>
          <w:numId w:val="0"/>
        </w:numPr>
        <w:rPr>
          <w:rFonts w:hint="eastAsia"/>
        </w:rPr>
      </w:pPr>
    </w:p>
    <w:sectPr w:rsidR="00CC277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6E4E55"/>
    <w:multiLevelType w:val="hybridMultilevel"/>
    <w:tmpl w:val="92AC79E8"/>
    <w:lvl w:ilvl="0" w:tplc="53EAB5CA">
      <w:start w:val="1"/>
      <w:numFmt w:val="bullet"/>
      <w:lvlText w:val="•"/>
      <w:lvlJc w:val="left"/>
      <w:pPr>
        <w:ind w:left="504" w:hanging="288"/>
      </w:pPr>
    </w:lvl>
    <w:lvl w:ilvl="1" w:tplc="B0E822E8">
      <w:numFmt w:val="decimal"/>
      <w:lvlText w:val=""/>
      <w:lvlJc w:val="left"/>
      <w:pPr>
        <w:ind w:left="0" w:firstLine="0"/>
      </w:pPr>
    </w:lvl>
    <w:lvl w:ilvl="2" w:tplc="9C0AA8AC">
      <w:numFmt w:val="decimal"/>
      <w:lvlText w:val=""/>
      <w:lvlJc w:val="left"/>
      <w:pPr>
        <w:ind w:left="0" w:firstLine="0"/>
      </w:pPr>
    </w:lvl>
    <w:lvl w:ilvl="3" w:tplc="69508314">
      <w:numFmt w:val="decimal"/>
      <w:lvlText w:val=""/>
      <w:lvlJc w:val="left"/>
      <w:pPr>
        <w:ind w:left="0" w:firstLine="0"/>
      </w:pPr>
    </w:lvl>
    <w:lvl w:ilvl="4" w:tplc="2D66016A">
      <w:numFmt w:val="decimal"/>
      <w:lvlText w:val=""/>
      <w:lvlJc w:val="left"/>
      <w:pPr>
        <w:ind w:left="0" w:firstLine="0"/>
      </w:pPr>
    </w:lvl>
    <w:lvl w:ilvl="5" w:tplc="97F869E2">
      <w:numFmt w:val="decimal"/>
      <w:lvlText w:val=""/>
      <w:lvlJc w:val="left"/>
      <w:pPr>
        <w:ind w:left="0" w:firstLine="0"/>
      </w:pPr>
    </w:lvl>
    <w:lvl w:ilvl="6" w:tplc="86B2D33A">
      <w:numFmt w:val="decimal"/>
      <w:lvlText w:val=""/>
      <w:lvlJc w:val="left"/>
      <w:pPr>
        <w:ind w:left="0" w:firstLine="0"/>
      </w:pPr>
    </w:lvl>
    <w:lvl w:ilvl="7" w:tplc="D898EA08">
      <w:numFmt w:val="decimal"/>
      <w:lvlText w:val=""/>
      <w:lvlJc w:val="left"/>
      <w:pPr>
        <w:ind w:left="0" w:firstLine="0"/>
      </w:pPr>
    </w:lvl>
    <w:lvl w:ilvl="8" w:tplc="FD38D45A">
      <w:numFmt w:val="decimal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AA0"/>
    <w:rsid w:val="0015074B"/>
    <w:rsid w:val="0029639D"/>
    <w:rsid w:val="00326F90"/>
    <w:rsid w:val="00786A25"/>
    <w:rsid w:val="00AA1D8D"/>
    <w:rsid w:val="00AD7F2A"/>
    <w:rsid w:val="00AE5A5F"/>
    <w:rsid w:val="00B47730"/>
    <w:rsid w:val="00BD1506"/>
    <w:rsid w:val="00BF042C"/>
    <w:rsid w:val="00CB0664"/>
    <w:rsid w:val="00CC2777"/>
    <w:rsid w:val="00DD18D4"/>
    <w:rsid w:val="00E32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3C1C2"/>
  <w14:defaultImageDpi w14:val="300"/>
  <w15:docId w15:val="{42069794-C43D-4A22-B503-CBF59764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F6F073-E79E-4A22-A8F2-226DAEF05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10</cp:revision>
  <dcterms:created xsi:type="dcterms:W3CDTF">2013-12-23T23:15:00Z</dcterms:created>
  <dcterms:modified xsi:type="dcterms:W3CDTF">2026-10-02T20:17:00Z</dcterms:modified>
  <cp:category/>
</cp:coreProperties>
</file>