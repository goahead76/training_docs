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F0513" w:rsidRDefault="00EF0513">
      <w:pPr>
        <w:rPr>
          <w:rFonts w:hint="eastAsia"/>
        </w:rPr>
      </w:pPr>
    </w:p>
    <w:p w:rsidR="00EF0513" w:rsidRDefault="00EF0513">
      <w:pPr>
        <w:rPr>
          <w:rFonts w:hint="eastAsia"/>
        </w:rPr>
      </w:pPr>
    </w:p>
    <w:p w:rsidR="00EF0513" w:rsidRDefault="00EF0513">
      <w:pPr>
        <w:rPr>
          <w:rFonts w:hint="eastAsia"/>
        </w:rPr>
      </w:pPr>
    </w:p>
    <w:p w:rsidR="00EF0513" w:rsidRDefault="00EF0513">
      <w:pPr>
        <w:rPr>
          <w:rFonts w:hint="eastAsia"/>
        </w:rPr>
      </w:pPr>
    </w:p>
    <w:p w:rsidR="00EF0513" w:rsidRDefault="00FD03A3">
      <w:pPr>
        <w:pStyle w:val="Title"/>
        <w:jc w:val="center"/>
      </w:pPr>
      <w:r>
        <w:t>Python Tuples</w:t>
      </w:r>
    </w:p>
    <w:p w:rsidR="00EF0513" w:rsidRDefault="00FD03A3">
      <w:pPr>
        <w:spacing w:after="320"/>
        <w:jc w:val="center"/>
        <w:rPr>
          <w:rFonts w:hint="eastAsia"/>
        </w:rPr>
      </w:pPr>
      <w:r>
        <w:rPr>
          <w:rFonts w:ascii="Aptos Display" w:hAnsi="Aptos Display"/>
          <w:b/>
          <w:color w:val="1E63A0"/>
          <w:sz w:val="34"/>
        </w:rPr>
        <w:t>Scenario Based Corporate Training Guide</w:t>
      </w:r>
    </w:p>
    <w:p w:rsidR="00EF0513" w:rsidRDefault="00FD03A3">
      <w:pPr>
        <w:ind w:left="936" w:right="936"/>
        <w:jc w:val="center"/>
        <w:rPr>
          <w:rFonts w:hint="eastAsia"/>
        </w:rPr>
      </w:pPr>
      <w:r>
        <w:rPr>
          <w:sz w:val="22"/>
        </w:rPr>
        <w:t>Learn tuple concepts through e-commerce problems, practical code, guided explanations and focused exercises.</w:t>
      </w:r>
    </w:p>
    <w:p w:rsidR="00EF0513" w:rsidRDefault="00FD03A3">
      <w:pPr>
        <w:spacing w:before="280"/>
        <w:jc w:val="center"/>
        <w:rPr>
          <w:rFonts w:hint="eastAsia"/>
        </w:rPr>
      </w:pPr>
      <w:r>
        <w:rPr>
          <w:color w:val="55606E"/>
          <w:sz w:val="19"/>
        </w:rPr>
        <w:t>Problem  •  Solution  •  Domain Example  •  Practice</w:t>
      </w:r>
    </w:p>
    <w:p w:rsidR="00EF0513" w:rsidRDefault="00EF0513">
      <w:pPr>
        <w:rPr>
          <w:rFonts w:hint="eastAsia"/>
        </w:rPr>
      </w:pPr>
    </w:p>
    <w:p w:rsidR="00EF0513" w:rsidRDefault="00FD03A3">
      <w:pPr>
        <w:pStyle w:val="Heading1"/>
      </w:pPr>
      <w:r>
        <w:t>Session Agenda</w:t>
      </w:r>
    </w:p>
    <w:p w:rsidR="00EF0513" w:rsidRDefault="00FD03A3">
      <w:pPr>
        <w:pStyle w:val="ListBullet"/>
        <w:spacing w:after="100"/>
        <w:rPr>
          <w:rFonts w:hint="eastAsia"/>
        </w:rPr>
      </w:pPr>
      <w:r>
        <w:t>Real-World Problem — Tuple</w:t>
      </w:r>
    </w:p>
    <w:p w:rsidR="00EF0513" w:rsidRDefault="00FD03A3">
      <w:pPr>
        <w:pStyle w:val="ListBullet"/>
        <w:spacing w:after="100"/>
        <w:rPr>
          <w:rFonts w:hint="eastAsia"/>
        </w:rPr>
      </w:pPr>
      <w:r>
        <w:t>Python Tuple</w:t>
      </w:r>
    </w:p>
    <w:p w:rsidR="00EF0513" w:rsidRDefault="00FD03A3">
      <w:pPr>
        <w:pStyle w:val="ListBullet"/>
        <w:spacing w:after="100"/>
        <w:rPr>
          <w:rFonts w:hint="eastAsia"/>
        </w:rPr>
      </w:pPr>
      <w:r>
        <w:t>Tuple Concepts</w:t>
      </w:r>
    </w:p>
    <w:p w:rsidR="00EF0513" w:rsidRDefault="00FD03A3">
      <w:pPr>
        <w:pStyle w:val="ListBullet"/>
        <w:spacing w:after="100"/>
        <w:rPr>
          <w:rFonts w:hint="eastAsia"/>
        </w:rPr>
      </w:pPr>
      <w:r>
        <w:t>Tuple Domain Examples</w:t>
      </w:r>
    </w:p>
    <w:p w:rsidR="00EF0513" w:rsidRDefault="00FD03A3">
      <w:pPr>
        <w:pStyle w:val="ListBullet"/>
        <w:spacing w:after="100"/>
        <w:rPr>
          <w:rFonts w:hint="eastAsia"/>
        </w:rPr>
      </w:pPr>
      <w:r>
        <w:t>Tuple Practice</w:t>
      </w:r>
    </w:p>
    <w:p w:rsidR="00EF0513" w:rsidRDefault="00FD03A3">
      <w:pPr>
        <w:pStyle w:val="ListBullet"/>
        <w:spacing w:after="100"/>
        <w:rPr>
          <w:rFonts w:hint="eastAsia"/>
        </w:rPr>
      </w:pPr>
      <w:r>
        <w:t>What We Covered — Tuple</w:t>
      </w:r>
    </w:p>
    <w:p w:rsidR="00EF0513" w:rsidRDefault="00FD03A3">
      <w:pPr>
        <w:pStyle w:val="ListBullet"/>
        <w:spacing w:after="100"/>
        <w:rPr>
          <w:rFonts w:hint="eastAsia"/>
        </w:rPr>
      </w:pPr>
      <w:r>
        <w:t>List vs Tuple</w:t>
      </w:r>
    </w:p>
    <w:p w:rsidR="00EF0513" w:rsidRDefault="00FD03A3">
      <w:pPr>
        <w:pStyle w:val="ListBullet"/>
        <w:spacing w:after="100"/>
        <w:rPr>
          <w:rFonts w:hint="eastAsia"/>
        </w:rPr>
      </w:pPr>
      <w:r>
        <w:t>Interview Questions + Answers</w:t>
      </w:r>
    </w:p>
    <w:p w:rsidR="00EF0513" w:rsidRDefault="00FD03A3">
      <w:pPr>
        <w:pStyle w:val="ListBullet"/>
        <w:spacing w:after="100"/>
        <w:rPr>
          <w:rFonts w:hint="eastAsia"/>
        </w:rPr>
      </w:pPr>
      <w:r>
        <w:t>Final Summary</w:t>
      </w:r>
    </w:p>
    <w:p w:rsidR="00EF0513" w:rsidRDefault="00FD03A3">
      <w:pPr>
        <w:pStyle w:val="ListBullet"/>
        <w:spacing w:after="100"/>
        <w:rPr>
          <w:rFonts w:hint="eastAsia"/>
        </w:rPr>
      </w:pPr>
      <w:r>
        <w:t>Next Session</w:t>
      </w:r>
    </w:p>
    <w:p w:rsidR="00EF0513" w:rsidRDefault="00FD03A3">
      <w:pPr>
        <w:pStyle w:val="Heading1"/>
      </w:pPr>
      <w:r>
        <w:t>Real World Motivation</w:t>
      </w:r>
    </w:p>
    <w:p w:rsidR="00EF0513" w:rsidRDefault="00FD03A3">
      <w:pPr>
        <w:rPr>
          <w:rFonts w:hint="eastAsia"/>
        </w:rPr>
      </w:pPr>
      <w:r>
        <w:t>An e-commerce platform needs two pieces of data to stay fixed once recorded:</w:t>
      </w:r>
    </w:p>
    <w:p w:rsidR="00EF0513" w:rsidRDefault="00FD03A3">
      <w:pPr>
        <w:pStyle w:val="ListBullet"/>
        <w:spacing w:after="100"/>
        <w:rPr>
          <w:rFonts w:hint="eastAsia"/>
        </w:rPr>
      </w:pPr>
      <w:r>
        <w:t>A product's physical dimensions (width, height, depth) — set once by the warehouse, used for shipping cost and packaging.</w:t>
      </w:r>
    </w:p>
    <w:p w:rsidR="00EF0513" w:rsidRDefault="00FD03A3">
      <w:pPr>
        <w:pStyle w:val="ListBullet"/>
        <w:spacing w:after="100"/>
        <w:rPr>
          <w:rFonts w:hint="eastAsia"/>
        </w:rPr>
      </w:pPr>
      <w:r>
        <w:t>An order's (order_id, timestamp) — a historical fact that should never be edited after checkout.</w:t>
      </w:r>
    </w:p>
    <w:p w:rsidR="00EF0513" w:rsidRDefault="00FD03A3">
      <w:pPr>
        <w:rPr>
          <w:rFonts w:hint="eastAsia"/>
        </w:rPr>
      </w:pPr>
      <w:r>
        <w:t>A list could technically store either, but nothing would stop other code from silently changing them later.</w:t>
      </w:r>
    </w:p>
    <w:p w:rsidR="00EF0513" w:rsidRDefault="00FD03A3">
      <w:pPr>
        <w:pStyle w:val="Heading2"/>
      </w:pPr>
      <w:r>
        <w:t>Use Case 2 Payment Transaction Record</w:t>
      </w:r>
    </w:p>
    <w:p w:rsidR="00EF0513" w:rsidRDefault="00FD03A3">
      <w:pPr>
        <w:rPr>
          <w:rFonts w:hint="eastAsia"/>
        </w:rPr>
      </w:pPr>
      <w:r>
        <w:t>Consider an e-commerce payment transaction. Its ID, customer, amount and status belong together as one fixed record.</w:t>
      </w:r>
    </w:p>
    <w:tbl>
      <w:tblPr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9994"/>
      </w:tblGrid>
      <w:tr w:rsidR="00EF0513">
        <w:trPr>
          <w:cantSplit/>
          <w:tblCellSpacing w:w="0" w:type="dxa"/>
          <w:jc w:val="center"/>
        </w:trPr>
        <w:tc>
          <w:tcPr>
            <w:tcW w:w="9994" w:type="dxa"/>
            <w:tcBorders>
              <w:top w:val="single" w:sz="8" w:space="0" w:color="C7D3DE"/>
              <w:left w:val="single" w:sz="8" w:space="0" w:color="C7D3DE"/>
              <w:bottom w:val="single" w:sz="8" w:space="0" w:color="C7D3DE"/>
              <w:right w:val="single" w:sz="8" w:space="0" w:color="C7D3DE"/>
            </w:tcBorders>
            <w:shd w:val="clear" w:color="auto" w:fill="F3F7FA"/>
            <w:tcMar>
              <w:top w:w="170" w:type="dxa"/>
              <w:left w:w="220" w:type="dxa"/>
              <w:bottom w:w="170" w:type="dxa"/>
              <w:right w:w="220" w:type="dxa"/>
            </w:tcMar>
            <w:vAlign w:val="center"/>
          </w:tcPr>
          <w:p w:rsidR="00EF0513" w:rsidRDefault="00FD03A3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Consolas" w:hAnsi="Consolas"/>
                <w:sz w:val="18"/>
              </w:rPr>
              <w:t>transaction = (</w:t>
            </w:r>
            <w:r>
              <w:rPr>
                <w:rFonts w:ascii="Consolas" w:hAnsi="Consolas"/>
                <w:color w:val="BA2C24"/>
                <w:sz w:val="18"/>
              </w:rPr>
              <w:t>"TXN1001"</w:t>
            </w:r>
            <w:r>
              <w:rPr>
                <w:rFonts w:ascii="Consolas" w:hAnsi="Consolas"/>
                <w:sz w:val="18"/>
              </w:rPr>
              <w:t xml:space="preserve">, </w:t>
            </w:r>
            <w:r>
              <w:rPr>
                <w:rFonts w:ascii="Consolas" w:hAnsi="Consolas"/>
                <w:color w:val="BA2C24"/>
                <w:sz w:val="18"/>
              </w:rPr>
              <w:t>"Ankit"</w:t>
            </w:r>
            <w:r>
              <w:rPr>
                <w:rFonts w:ascii="Consolas" w:hAnsi="Consolas"/>
                <w:sz w:val="18"/>
              </w:rPr>
              <w:t xml:space="preserve">, 5000, </w:t>
            </w:r>
            <w:r>
              <w:rPr>
                <w:rFonts w:ascii="Consolas" w:hAnsi="Consolas"/>
                <w:color w:val="BA2C24"/>
                <w:sz w:val="18"/>
              </w:rPr>
              <w:t>"SUCCESS"</w:t>
            </w:r>
            <w:r>
              <w:rPr>
                <w:rFonts w:ascii="Consolas" w:hAnsi="Consolas"/>
                <w:sz w:val="18"/>
              </w:rPr>
              <w:t>)</w:t>
            </w:r>
          </w:p>
        </w:tc>
      </w:tr>
    </w:tbl>
    <w:p w:rsidR="00EF0513" w:rsidRDefault="00EF0513">
      <w:pPr>
        <w:spacing w:after="20" w:line="84" w:lineRule="auto"/>
        <w:rPr>
          <w:rFonts w:hint="eastAsia"/>
        </w:rPr>
      </w:pPr>
    </w:p>
    <w:p w:rsidR="00EF0513" w:rsidRDefault="00FD03A3">
      <w:pPr>
        <w:rPr>
          <w:rFonts w:hint="eastAsia"/>
        </w:rPr>
      </w:pPr>
      <w:r>
        <w:t>The application needs to read and pass these values safely. Unlike a shopping cart, the transaction record is not intended to change after confirmation.</w:t>
      </w:r>
    </w:p>
    <w:p w:rsidR="00EF0513" w:rsidRDefault="00FD03A3">
      <w:pPr>
        <w:pStyle w:val="Heading2"/>
      </w:pPr>
      <w:r>
        <w:lastRenderedPageBreak/>
        <w:t>Use Case 3 Unique Product Variants</w:t>
      </w:r>
    </w:p>
    <w:p w:rsidR="00EF0513" w:rsidRDefault="00FD03A3">
      <w:pPr>
        <w:pStyle w:val="Heading2"/>
      </w:pPr>
      <w:r>
        <w:t>Storing unique product variants</w:t>
      </w:r>
    </w:p>
    <w:p w:rsidR="00EF0513" w:rsidRDefault="00FD03A3">
      <w:pPr>
        <w:rPr>
          <w:rFonts w:hint="eastAsia"/>
        </w:rPr>
      </w:pPr>
      <w:r>
        <w:t>An online clothing store sells the same T-shirt in different colours and sizes. The system wants to maintain a collection of unique product variants.</w:t>
      </w:r>
    </w:p>
    <w:tbl>
      <w:tblPr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9994"/>
      </w:tblGrid>
      <w:tr w:rsidR="00EF0513">
        <w:trPr>
          <w:cantSplit/>
          <w:tblCellSpacing w:w="0" w:type="dxa"/>
          <w:jc w:val="center"/>
        </w:trPr>
        <w:tc>
          <w:tcPr>
            <w:tcW w:w="9994" w:type="dxa"/>
            <w:tcBorders>
              <w:top w:val="single" w:sz="8" w:space="0" w:color="C7D3DE"/>
              <w:left w:val="single" w:sz="8" w:space="0" w:color="C7D3DE"/>
              <w:bottom w:val="single" w:sz="8" w:space="0" w:color="C7D3DE"/>
              <w:right w:val="single" w:sz="8" w:space="0" w:color="C7D3DE"/>
            </w:tcBorders>
            <w:shd w:val="clear" w:color="auto" w:fill="F3F7FA"/>
            <w:tcMar>
              <w:top w:w="170" w:type="dxa"/>
              <w:left w:w="220" w:type="dxa"/>
              <w:bottom w:w="170" w:type="dxa"/>
              <w:right w:w="220" w:type="dxa"/>
            </w:tcMar>
            <w:vAlign w:val="center"/>
          </w:tcPr>
          <w:p w:rsidR="00EF0513" w:rsidRDefault="00FD03A3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Consolas" w:hAnsi="Consolas"/>
                <w:sz w:val="18"/>
              </w:rPr>
              <w:t>product_variants = {</w:t>
            </w:r>
            <w:r>
              <w:br/>
            </w:r>
            <w:r>
              <w:rPr>
                <w:rFonts w:ascii="Consolas" w:hAnsi="Consolas"/>
                <w:sz w:val="18"/>
              </w:rPr>
              <w:t>(</w:t>
            </w:r>
            <w:r>
              <w:rPr>
                <w:rFonts w:ascii="Consolas" w:hAnsi="Consolas"/>
                <w:color w:val="BA2C24"/>
                <w:sz w:val="18"/>
              </w:rPr>
              <w:t>"T-Shirt"</w:t>
            </w:r>
            <w:r>
              <w:rPr>
                <w:rFonts w:ascii="Consolas" w:hAnsi="Consolas"/>
                <w:sz w:val="18"/>
              </w:rPr>
              <w:t xml:space="preserve">, </w:t>
            </w:r>
            <w:r>
              <w:rPr>
                <w:rFonts w:ascii="Consolas" w:hAnsi="Consolas"/>
                <w:color w:val="BA2C24"/>
                <w:sz w:val="18"/>
              </w:rPr>
              <w:t>"Black"</w:t>
            </w:r>
            <w:r>
              <w:rPr>
                <w:rFonts w:ascii="Consolas" w:hAnsi="Consolas"/>
                <w:sz w:val="18"/>
              </w:rPr>
              <w:t xml:space="preserve">, </w:t>
            </w:r>
            <w:r>
              <w:rPr>
                <w:rFonts w:ascii="Consolas" w:hAnsi="Consolas"/>
                <w:color w:val="BA2C24"/>
                <w:sz w:val="18"/>
              </w:rPr>
              <w:t>"Medium"</w:t>
            </w:r>
            <w:r>
              <w:rPr>
                <w:rFonts w:ascii="Consolas" w:hAnsi="Consolas"/>
                <w:sz w:val="18"/>
              </w:rPr>
              <w:t>),</w:t>
            </w:r>
            <w:r>
              <w:br/>
            </w:r>
            <w:r>
              <w:rPr>
                <w:rFonts w:ascii="Consolas" w:hAnsi="Consolas"/>
                <w:sz w:val="18"/>
              </w:rPr>
              <w:t>(</w:t>
            </w:r>
            <w:r>
              <w:rPr>
                <w:rFonts w:ascii="Consolas" w:hAnsi="Consolas"/>
                <w:color w:val="BA2C24"/>
                <w:sz w:val="18"/>
              </w:rPr>
              <w:t>"T-Shirt"</w:t>
            </w:r>
            <w:r>
              <w:rPr>
                <w:rFonts w:ascii="Consolas" w:hAnsi="Consolas"/>
                <w:sz w:val="18"/>
              </w:rPr>
              <w:t xml:space="preserve">, </w:t>
            </w:r>
            <w:r>
              <w:rPr>
                <w:rFonts w:ascii="Consolas" w:hAnsi="Consolas"/>
                <w:color w:val="BA2C24"/>
                <w:sz w:val="18"/>
              </w:rPr>
              <w:t>"Blue"</w:t>
            </w:r>
            <w:r>
              <w:rPr>
                <w:rFonts w:ascii="Consolas" w:hAnsi="Consolas"/>
                <w:sz w:val="18"/>
              </w:rPr>
              <w:t xml:space="preserve">, </w:t>
            </w:r>
            <w:r>
              <w:rPr>
                <w:rFonts w:ascii="Consolas" w:hAnsi="Consolas"/>
                <w:color w:val="BA2C24"/>
                <w:sz w:val="18"/>
              </w:rPr>
              <w:t>"Large"</w:t>
            </w:r>
            <w:r>
              <w:rPr>
                <w:rFonts w:ascii="Consolas" w:hAnsi="Consolas"/>
                <w:sz w:val="18"/>
              </w:rPr>
              <w:t>),</w:t>
            </w:r>
            <w:r>
              <w:br/>
            </w:r>
            <w:r>
              <w:rPr>
                <w:rFonts w:ascii="Consolas" w:hAnsi="Consolas"/>
                <w:sz w:val="18"/>
              </w:rPr>
              <w:t>(</w:t>
            </w:r>
            <w:r>
              <w:rPr>
                <w:rFonts w:ascii="Consolas" w:hAnsi="Consolas"/>
                <w:color w:val="BA2C24"/>
                <w:sz w:val="18"/>
              </w:rPr>
              <w:t>"T-Shirt"</w:t>
            </w:r>
            <w:r>
              <w:rPr>
                <w:rFonts w:ascii="Consolas" w:hAnsi="Consolas"/>
                <w:sz w:val="18"/>
              </w:rPr>
              <w:t xml:space="preserve">, </w:t>
            </w:r>
            <w:r>
              <w:rPr>
                <w:rFonts w:ascii="Consolas" w:hAnsi="Consolas"/>
                <w:color w:val="BA2C24"/>
                <w:sz w:val="18"/>
              </w:rPr>
              <w:t>"Black"</w:t>
            </w:r>
            <w:r>
              <w:rPr>
                <w:rFonts w:ascii="Consolas" w:hAnsi="Consolas"/>
                <w:sz w:val="18"/>
              </w:rPr>
              <w:t xml:space="preserve">, </w:t>
            </w:r>
            <w:r>
              <w:rPr>
                <w:rFonts w:ascii="Consolas" w:hAnsi="Consolas"/>
                <w:color w:val="BA2C24"/>
                <w:sz w:val="18"/>
              </w:rPr>
              <w:t>"Medium"</w:t>
            </w:r>
            <w:r>
              <w:rPr>
                <w:rFonts w:ascii="Consolas" w:hAnsi="Consolas"/>
                <w:sz w:val="18"/>
              </w:rPr>
              <w:t>)</w:t>
            </w:r>
            <w:r>
              <w:br/>
            </w:r>
            <w:r>
              <w:rPr>
                <w:rFonts w:ascii="Consolas" w:hAnsi="Consolas"/>
                <w:sz w:val="18"/>
              </w:rPr>
              <w:t>}</w:t>
            </w:r>
            <w:r>
              <w:br/>
            </w:r>
            <w:r>
              <w:br/>
            </w:r>
            <w:r>
              <w:rPr>
                <w:rFonts w:ascii="Consolas" w:hAnsi="Consolas"/>
                <w:b/>
                <w:color w:val="67379B"/>
                <w:sz w:val="18"/>
              </w:rPr>
              <w:t>print</w:t>
            </w:r>
            <w:r>
              <w:rPr>
                <w:rFonts w:ascii="Consolas" w:hAnsi="Consolas"/>
                <w:sz w:val="18"/>
              </w:rPr>
              <w:t>(product_variants)</w:t>
            </w:r>
          </w:p>
        </w:tc>
      </w:tr>
    </w:tbl>
    <w:p w:rsidR="00EF0513" w:rsidRDefault="00EF0513">
      <w:pPr>
        <w:spacing w:after="20" w:line="84" w:lineRule="auto"/>
        <w:rPr>
          <w:rFonts w:hint="eastAsia"/>
        </w:rPr>
      </w:pPr>
    </w:p>
    <w:p w:rsidR="00EF0513" w:rsidRDefault="00FD03A3">
      <w:pPr>
        <w:pBdr>
          <w:left w:val="single" w:sz="18" w:space="10" w:color="163A5F"/>
        </w:pBdr>
        <w:shd w:val="clear" w:color="auto" w:fill="EAF1F7"/>
        <w:spacing w:before="100" w:after="160"/>
        <w:ind w:left="259" w:right="173"/>
        <w:rPr>
          <w:rFonts w:hint="eastAsia"/>
        </w:rPr>
      </w:pPr>
      <w:r>
        <w:rPr>
          <w:b/>
          <w:color w:val="1E63A0"/>
          <w:sz w:val="20"/>
        </w:rPr>
        <w:t xml:space="preserve">Note  </w:t>
      </w:r>
      <w:r>
        <w:rPr>
          <w:sz w:val="20"/>
        </w:rPr>
        <w:t>A list can store the same data, but it cannot be used as a dictionary key or placed inside a set. These give us clear tuple use cases.</w:t>
      </w:r>
    </w:p>
    <w:p w:rsidR="00EF0513" w:rsidRDefault="00FD03A3">
      <w:pPr>
        <w:pStyle w:val="Heading2"/>
      </w:pPr>
      <w:r>
        <w:t>Use Case 4 Return Multiple Order Results</w:t>
      </w:r>
    </w:p>
    <w:p w:rsidR="00EF0513" w:rsidRDefault="00FD03A3">
      <w:pPr>
        <w:rPr>
          <w:rFonts w:hint="eastAsia"/>
        </w:rPr>
      </w:pPr>
      <w:r>
        <w:t>An order-processing function may return the order ID, payment status and total amount:</w:t>
      </w:r>
    </w:p>
    <w:tbl>
      <w:tblPr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9994"/>
      </w:tblGrid>
      <w:tr w:rsidR="00EF0513">
        <w:trPr>
          <w:cantSplit/>
          <w:tblCellSpacing w:w="0" w:type="dxa"/>
          <w:jc w:val="center"/>
        </w:trPr>
        <w:tc>
          <w:tcPr>
            <w:tcW w:w="9994" w:type="dxa"/>
            <w:tcBorders>
              <w:top w:val="single" w:sz="8" w:space="0" w:color="C7D3DE"/>
              <w:left w:val="single" w:sz="8" w:space="0" w:color="C7D3DE"/>
              <w:bottom w:val="single" w:sz="8" w:space="0" w:color="C7D3DE"/>
              <w:right w:val="single" w:sz="8" w:space="0" w:color="C7D3DE"/>
            </w:tcBorders>
            <w:shd w:val="clear" w:color="auto" w:fill="F3F7FA"/>
            <w:tcMar>
              <w:top w:w="170" w:type="dxa"/>
              <w:left w:w="220" w:type="dxa"/>
              <w:bottom w:w="170" w:type="dxa"/>
              <w:right w:w="220" w:type="dxa"/>
            </w:tcMar>
            <w:vAlign w:val="center"/>
          </w:tcPr>
          <w:p w:rsidR="00EF0513" w:rsidRDefault="00FD03A3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Consolas" w:hAnsi="Consolas"/>
                <w:b/>
                <w:color w:val="67379B"/>
                <w:sz w:val="18"/>
              </w:rPr>
              <w:t>def</w:t>
            </w:r>
            <w:r>
              <w:rPr>
                <w:rFonts w:ascii="Consolas" w:hAnsi="Consolas"/>
                <w:sz w:val="18"/>
              </w:rPr>
              <w:t xml:space="preserve"> place_order():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order_id = </w:t>
            </w:r>
            <w:r>
              <w:rPr>
                <w:rFonts w:ascii="Consolas" w:hAnsi="Consolas"/>
                <w:color w:val="BA2C24"/>
                <w:sz w:val="18"/>
              </w:rPr>
              <w:t>"ORD101"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payment_status = </w:t>
            </w:r>
            <w:r>
              <w:rPr>
                <w:rFonts w:ascii="Consolas" w:hAnsi="Consolas"/>
                <w:color w:val="BA2C24"/>
                <w:sz w:val="18"/>
              </w:rPr>
              <w:t>"Paid"</w:t>
            </w:r>
            <w:r>
              <w:br/>
            </w:r>
            <w:r>
              <w:rPr>
                <w:rFonts w:ascii="Consolas" w:hAnsi="Consolas"/>
                <w:sz w:val="18"/>
              </w:rPr>
              <w:t>total_amount = 2500</w:t>
            </w:r>
            <w:r>
              <w:br/>
            </w:r>
            <w:r>
              <w:br/>
            </w:r>
            <w:r>
              <w:rPr>
                <w:rFonts w:ascii="Consolas" w:hAnsi="Consolas"/>
                <w:b/>
                <w:color w:val="67379B"/>
                <w:sz w:val="18"/>
              </w:rPr>
              <w:t>return</w:t>
            </w:r>
            <w:r>
              <w:rPr>
                <w:rFonts w:ascii="Consolas" w:hAnsi="Consolas"/>
                <w:sz w:val="18"/>
              </w:rPr>
              <w:t xml:space="preserve"> order_id, payment_status, total_amount</w:t>
            </w:r>
          </w:p>
        </w:tc>
      </w:tr>
    </w:tbl>
    <w:p w:rsidR="00EF0513" w:rsidRDefault="00EF0513">
      <w:pPr>
        <w:spacing w:after="20" w:line="84" w:lineRule="auto"/>
        <w:rPr>
          <w:rFonts w:hint="eastAsia"/>
        </w:rPr>
      </w:pPr>
    </w:p>
    <w:p w:rsidR="00EF0513" w:rsidRDefault="00FD03A3">
      <w:pPr>
        <w:pStyle w:val="Heading1"/>
      </w:pPr>
      <w:r>
        <w:t>What Is a Tuple</w:t>
      </w:r>
    </w:p>
    <w:p w:rsidR="00EF0513" w:rsidRDefault="00FD03A3">
      <w:pPr>
        <w:rPr>
          <w:rFonts w:hint="eastAsia"/>
        </w:rPr>
      </w:pPr>
      <w:r>
        <w:t>A tuple is an ordered, immutable collection used to represent a fixed sequence or record.</w:t>
      </w:r>
    </w:p>
    <w:p w:rsidR="00EF0513" w:rsidRDefault="00FD03A3">
      <w:pPr>
        <w:rPr>
          <w:rFonts w:hint="eastAsia"/>
        </w:rPr>
      </w:pPr>
      <w:r>
        <w:t>Once created, you cannot add, remove, or modify elements.</w:t>
      </w:r>
    </w:p>
    <w:p w:rsidR="00EF0513" w:rsidRDefault="00FD03A3">
      <w:pPr>
        <w:rPr>
          <w:rFonts w:hint="eastAsia"/>
        </w:rPr>
      </w:pPr>
      <w:r>
        <w:t>A tuple can be used as a dictionary key or set element only when all values inside it are hashable.</w:t>
      </w:r>
    </w:p>
    <w:tbl>
      <w:tblPr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9994"/>
      </w:tblGrid>
      <w:tr w:rsidR="00EF0513">
        <w:trPr>
          <w:cantSplit/>
          <w:tblCellSpacing w:w="0" w:type="dxa"/>
          <w:jc w:val="center"/>
        </w:trPr>
        <w:tc>
          <w:tcPr>
            <w:tcW w:w="9994" w:type="dxa"/>
            <w:tcBorders>
              <w:top w:val="single" w:sz="8" w:space="0" w:color="C7D3DE"/>
              <w:left w:val="single" w:sz="8" w:space="0" w:color="C7D3DE"/>
              <w:bottom w:val="single" w:sz="8" w:space="0" w:color="C7D3DE"/>
              <w:right w:val="single" w:sz="8" w:space="0" w:color="C7D3DE"/>
            </w:tcBorders>
            <w:shd w:val="clear" w:color="auto" w:fill="F3F7FA"/>
            <w:tcMar>
              <w:top w:w="170" w:type="dxa"/>
              <w:left w:w="220" w:type="dxa"/>
              <w:bottom w:w="170" w:type="dxa"/>
              <w:right w:w="220" w:type="dxa"/>
            </w:tcMar>
            <w:vAlign w:val="center"/>
          </w:tcPr>
          <w:p w:rsidR="00EF0513" w:rsidRDefault="00FD03A3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Consolas" w:hAnsi="Consolas"/>
                <w:sz w:val="18"/>
              </w:rPr>
              <w:t>transaction = (</w:t>
            </w:r>
            <w:r>
              <w:rPr>
                <w:rFonts w:ascii="Consolas" w:hAnsi="Consolas"/>
                <w:color w:val="BA2C24"/>
                <w:sz w:val="18"/>
              </w:rPr>
              <w:t>"TXN1001"</w:t>
            </w:r>
            <w:r>
              <w:rPr>
                <w:rFonts w:ascii="Consolas" w:hAnsi="Consolas"/>
                <w:sz w:val="18"/>
              </w:rPr>
              <w:t xml:space="preserve">, </w:t>
            </w:r>
            <w:r>
              <w:rPr>
                <w:rFonts w:ascii="Consolas" w:hAnsi="Consolas"/>
                <w:color w:val="BA2C24"/>
                <w:sz w:val="18"/>
              </w:rPr>
              <w:t>"Aarya"</w:t>
            </w:r>
            <w:r>
              <w:rPr>
                <w:rFonts w:ascii="Consolas" w:hAnsi="Consolas"/>
                <w:sz w:val="18"/>
              </w:rPr>
              <w:t xml:space="preserve">, 5000, </w:t>
            </w:r>
            <w:r>
              <w:rPr>
                <w:rFonts w:ascii="Consolas" w:hAnsi="Consolas"/>
                <w:color w:val="BA2C24"/>
                <w:sz w:val="18"/>
              </w:rPr>
              <w:t>"SUCCESS"</w:t>
            </w:r>
            <w:r>
              <w:rPr>
                <w:rFonts w:ascii="Consolas" w:hAnsi="Consolas"/>
                <w:sz w:val="18"/>
              </w:rPr>
              <w:t>)</w:t>
            </w:r>
            <w:r>
              <w:rPr>
                <w:rFonts w:ascii="Consolas" w:hAnsi="Consolas"/>
                <w:sz w:val="18"/>
              </w:rPr>
              <w:br/>
              <w:t>coordinates = (18.5204, 73.8567)</w:t>
            </w:r>
            <w:r>
              <w:rPr>
                <w:rFonts w:ascii="Consolas" w:hAnsi="Consolas"/>
                <w:sz w:val="18"/>
              </w:rPr>
              <w:br/>
              <w:t>colors = (</w:t>
            </w:r>
            <w:r>
              <w:rPr>
                <w:rFonts w:ascii="Consolas" w:hAnsi="Consolas"/>
                <w:color w:val="BA2C24"/>
                <w:sz w:val="18"/>
              </w:rPr>
              <w:t>"Red"</w:t>
            </w:r>
            <w:r>
              <w:rPr>
                <w:rFonts w:ascii="Consolas" w:hAnsi="Consolas"/>
                <w:sz w:val="18"/>
              </w:rPr>
              <w:t xml:space="preserve">, </w:t>
            </w:r>
            <w:r>
              <w:rPr>
                <w:rFonts w:ascii="Consolas" w:hAnsi="Consolas"/>
                <w:color w:val="BA2C24"/>
                <w:sz w:val="18"/>
              </w:rPr>
              <w:t>"Green"</w:t>
            </w:r>
            <w:r>
              <w:rPr>
                <w:rFonts w:ascii="Consolas" w:hAnsi="Consolas"/>
                <w:sz w:val="18"/>
              </w:rPr>
              <w:t xml:space="preserve">, </w:t>
            </w:r>
            <w:r>
              <w:rPr>
                <w:rFonts w:ascii="Consolas" w:hAnsi="Consolas"/>
                <w:color w:val="BA2C24"/>
                <w:sz w:val="18"/>
              </w:rPr>
              <w:t>"Blue"</w:t>
            </w:r>
            <w:r>
              <w:rPr>
                <w:rFonts w:ascii="Consolas" w:hAnsi="Consolas"/>
                <w:sz w:val="18"/>
              </w:rPr>
              <w:t>)</w:t>
            </w:r>
          </w:p>
        </w:tc>
      </w:tr>
    </w:tbl>
    <w:p w:rsidR="00EF0513" w:rsidRDefault="00EF0513">
      <w:pPr>
        <w:spacing w:after="20" w:line="84" w:lineRule="auto"/>
        <w:rPr>
          <w:rFonts w:hint="eastAsia"/>
        </w:rPr>
      </w:pPr>
    </w:p>
    <w:p w:rsidR="00EF0513" w:rsidRDefault="00FD03A3">
      <w:pPr>
        <w:pStyle w:val="Heading2"/>
      </w:pPr>
      <w:r>
        <w:t>Why Do We Need Tuples?</w:t>
      </w:r>
    </w:p>
    <w:p w:rsidR="00EF0513" w:rsidRDefault="00FD03A3">
      <w:pPr>
        <w:rPr>
          <w:rFonts w:hint="eastAsia"/>
        </w:rPr>
      </w:pPr>
      <w:r>
        <w:t>Use a tuple when the collection represents a fixed group of values and changing individual elements is not part of the intended design.</w:t>
      </w:r>
    </w:p>
    <w:p w:rsidR="00EF0513" w:rsidRDefault="00FD03A3">
      <w:pPr>
        <w:pStyle w:val="Heading2"/>
      </w:pPr>
      <w:r>
        <w:t>Why Tuples Exist</w:t>
      </w:r>
    </w:p>
    <w:p w:rsidR="00EF0513" w:rsidRDefault="00FD03A3">
      <w:pPr>
        <w:rPr>
          <w:rFonts w:hint="eastAsia"/>
        </w:rPr>
      </w:pPr>
      <w:r>
        <w:t>Tuples communicate that the collection itself is not intended to change.</w:t>
      </w:r>
    </w:p>
    <w:p w:rsidR="00EF0513" w:rsidRDefault="00FD03A3">
      <w:pPr>
        <w:rPr>
          <w:rFonts w:hint="eastAsia"/>
        </w:rPr>
      </w:pPr>
      <w:r>
        <w:t>Examples:</w:t>
      </w:r>
    </w:p>
    <w:p w:rsidR="00EF0513" w:rsidRDefault="00FD03A3">
      <w:pPr>
        <w:pStyle w:val="ListBullet"/>
        <w:spacing w:after="100"/>
        <w:rPr>
          <w:rFonts w:hint="eastAsia"/>
        </w:rPr>
      </w:pPr>
      <w:r>
        <w:t>Department Names</w:t>
      </w:r>
    </w:p>
    <w:p w:rsidR="00EF0513" w:rsidRDefault="00FD03A3">
      <w:pPr>
        <w:pStyle w:val="ListBullet"/>
        <w:spacing w:after="100"/>
        <w:rPr>
          <w:rFonts w:hint="eastAsia"/>
        </w:rPr>
      </w:pPr>
      <w:r>
        <w:lastRenderedPageBreak/>
        <w:t>Status Values</w:t>
      </w:r>
    </w:p>
    <w:p w:rsidR="00EF0513" w:rsidRDefault="00FD03A3">
      <w:pPr>
        <w:pStyle w:val="ListBullet"/>
        <w:spacing w:after="100"/>
        <w:rPr>
          <w:rFonts w:hint="eastAsia"/>
        </w:rPr>
      </w:pPr>
      <w:r>
        <w:t>Country Codes</w:t>
      </w:r>
    </w:p>
    <w:p w:rsidR="00EF0513" w:rsidRDefault="00FD03A3">
      <w:pPr>
        <w:pStyle w:val="ListBullet"/>
        <w:spacing w:after="100"/>
        <w:rPr>
          <w:rFonts w:hint="eastAsia"/>
        </w:rPr>
      </w:pPr>
      <w:r>
        <w:t>Configuration Values</w:t>
      </w:r>
    </w:p>
    <w:p w:rsidR="00EF0513" w:rsidRDefault="00FD03A3">
      <w:pPr>
        <w:pStyle w:val="ListBullet"/>
        <w:spacing w:after="100"/>
        <w:rPr>
          <w:rFonts w:hint="eastAsia"/>
        </w:rPr>
      </w:pPr>
      <w:r>
        <w:t>Database Connection Settings</w:t>
      </w:r>
    </w:p>
    <w:p w:rsidR="00EF0513" w:rsidRDefault="00FD03A3">
      <w:pPr>
        <w:pStyle w:val="Heading2"/>
      </w:pPr>
      <w:r>
        <w:t>Tuple Immutability</w:t>
      </w:r>
    </w:p>
    <w:tbl>
      <w:tblPr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9994"/>
      </w:tblGrid>
      <w:tr w:rsidR="00EF0513">
        <w:trPr>
          <w:cantSplit/>
          <w:tblCellSpacing w:w="0" w:type="dxa"/>
          <w:jc w:val="center"/>
        </w:trPr>
        <w:tc>
          <w:tcPr>
            <w:tcW w:w="9994" w:type="dxa"/>
            <w:tcBorders>
              <w:top w:val="single" w:sz="8" w:space="0" w:color="C7D3DE"/>
              <w:left w:val="single" w:sz="8" w:space="0" w:color="C7D3DE"/>
              <w:bottom w:val="single" w:sz="8" w:space="0" w:color="C7D3DE"/>
              <w:right w:val="single" w:sz="8" w:space="0" w:color="C7D3DE"/>
            </w:tcBorders>
            <w:shd w:val="clear" w:color="auto" w:fill="F3F7FA"/>
            <w:tcMar>
              <w:top w:w="170" w:type="dxa"/>
              <w:left w:w="220" w:type="dxa"/>
              <w:bottom w:w="170" w:type="dxa"/>
              <w:right w:w="220" w:type="dxa"/>
            </w:tcMar>
            <w:vAlign w:val="center"/>
          </w:tcPr>
          <w:p w:rsidR="00EF0513" w:rsidRDefault="00FD03A3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Consolas" w:hAnsi="Consolas"/>
                <w:sz w:val="18"/>
              </w:rPr>
              <w:t>departments = (</w:t>
            </w:r>
            <w:r>
              <w:br/>
            </w:r>
            <w:r>
              <w:rPr>
                <w:rFonts w:ascii="Consolas" w:hAnsi="Consolas"/>
                <w:color w:val="BA2C24"/>
                <w:sz w:val="18"/>
              </w:rPr>
              <w:t>"PYTHON"</w:t>
            </w:r>
            <w:r>
              <w:rPr>
                <w:rFonts w:ascii="Consolas" w:hAnsi="Consolas"/>
                <w:sz w:val="18"/>
              </w:rPr>
              <w:t>,</w:t>
            </w:r>
            <w:r>
              <w:br/>
            </w:r>
            <w:r>
              <w:rPr>
                <w:rFonts w:ascii="Consolas" w:hAnsi="Consolas"/>
                <w:color w:val="BA2C24"/>
                <w:sz w:val="18"/>
              </w:rPr>
              <w:t>"JAVA"</w:t>
            </w:r>
            <w:r>
              <w:br/>
            </w:r>
            <w:r>
              <w:rPr>
                <w:rFonts w:ascii="Consolas" w:hAnsi="Consolas"/>
                <w:sz w:val="18"/>
              </w:rPr>
              <w:t>)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departments[0] = </w:t>
            </w:r>
            <w:r>
              <w:rPr>
                <w:rFonts w:ascii="Consolas" w:hAnsi="Consolas"/>
                <w:color w:val="BA2C24"/>
                <w:sz w:val="18"/>
              </w:rPr>
              <w:t>"NODE"</w:t>
            </w:r>
            <w:r>
              <w:rPr>
                <w:rFonts w:ascii="Consolas" w:hAnsi="Consolas"/>
                <w:sz w:val="18"/>
              </w:rPr>
              <w:t xml:space="preserve">  </w:t>
            </w:r>
            <w:r>
              <w:rPr>
                <w:rFonts w:ascii="Consolas" w:hAnsi="Consolas"/>
                <w:i/>
                <w:color w:val="4B794E"/>
                <w:sz w:val="18"/>
              </w:rPr>
              <w:t>#TypeError</w:t>
            </w:r>
          </w:p>
        </w:tc>
      </w:tr>
    </w:tbl>
    <w:p w:rsidR="00EF0513" w:rsidRDefault="00EF0513">
      <w:pPr>
        <w:spacing w:after="20" w:line="84" w:lineRule="auto"/>
        <w:rPr>
          <w:rFonts w:hint="eastAsia"/>
        </w:rPr>
      </w:pPr>
    </w:p>
    <w:p w:rsidR="00EF0513" w:rsidRDefault="00FD03A3">
      <w:pPr>
        <w:pStyle w:val="Heading1"/>
      </w:pPr>
      <w:r>
        <w:t>Tuple Concepts</w:t>
      </w:r>
    </w:p>
    <w:p w:rsidR="00EF0513" w:rsidRDefault="00FD03A3">
      <w:pPr>
        <w:pStyle w:val="Heading2"/>
      </w:pPr>
      <w:r>
        <w:t>Creating Tuples</w:t>
      </w:r>
    </w:p>
    <w:p w:rsidR="00EF0513" w:rsidRDefault="00FD03A3">
      <w:pPr>
        <w:rPr>
          <w:rFonts w:hint="eastAsia"/>
        </w:rPr>
      </w:pPr>
      <w:r>
        <w:rPr>
          <w:b/>
        </w:rPr>
        <w:t>1. Using parentheses</w:t>
      </w:r>
    </w:p>
    <w:tbl>
      <w:tblPr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9994"/>
      </w:tblGrid>
      <w:tr w:rsidR="00EF0513">
        <w:trPr>
          <w:cantSplit/>
          <w:tblCellSpacing w:w="0" w:type="dxa"/>
          <w:jc w:val="center"/>
        </w:trPr>
        <w:tc>
          <w:tcPr>
            <w:tcW w:w="9994" w:type="dxa"/>
            <w:tcBorders>
              <w:top w:val="single" w:sz="8" w:space="0" w:color="C7D3DE"/>
              <w:left w:val="single" w:sz="8" w:space="0" w:color="C7D3DE"/>
              <w:bottom w:val="single" w:sz="8" w:space="0" w:color="C7D3DE"/>
              <w:right w:val="single" w:sz="8" w:space="0" w:color="C7D3DE"/>
            </w:tcBorders>
            <w:shd w:val="clear" w:color="auto" w:fill="F3F7FA"/>
            <w:tcMar>
              <w:top w:w="170" w:type="dxa"/>
              <w:left w:w="220" w:type="dxa"/>
              <w:bottom w:w="170" w:type="dxa"/>
              <w:right w:w="220" w:type="dxa"/>
            </w:tcMar>
            <w:vAlign w:val="center"/>
          </w:tcPr>
          <w:p w:rsidR="00EF0513" w:rsidRDefault="00FD03A3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Consolas" w:hAnsi="Consolas"/>
                <w:sz w:val="18"/>
              </w:rPr>
              <w:t>t = (1, 2, 3)</w:t>
            </w:r>
          </w:p>
        </w:tc>
      </w:tr>
    </w:tbl>
    <w:p w:rsidR="00EF0513" w:rsidRDefault="00EF0513">
      <w:pPr>
        <w:spacing w:after="20" w:line="84" w:lineRule="auto"/>
        <w:rPr>
          <w:rFonts w:hint="eastAsia"/>
        </w:rPr>
      </w:pPr>
    </w:p>
    <w:p w:rsidR="00EF0513" w:rsidRDefault="00FD03A3">
      <w:pPr>
        <w:rPr>
          <w:rFonts w:hint="eastAsia"/>
        </w:rPr>
      </w:pPr>
      <w:r>
        <w:rPr>
          <w:b/>
        </w:rPr>
        <w:t>2. Without parentheses  comma is what matters</w:t>
      </w:r>
    </w:p>
    <w:tbl>
      <w:tblPr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9994"/>
      </w:tblGrid>
      <w:tr w:rsidR="00EF0513">
        <w:trPr>
          <w:cantSplit/>
          <w:tblCellSpacing w:w="0" w:type="dxa"/>
          <w:jc w:val="center"/>
        </w:trPr>
        <w:tc>
          <w:tcPr>
            <w:tcW w:w="9994" w:type="dxa"/>
            <w:tcBorders>
              <w:top w:val="single" w:sz="8" w:space="0" w:color="C7D3DE"/>
              <w:left w:val="single" w:sz="8" w:space="0" w:color="C7D3DE"/>
              <w:bottom w:val="single" w:sz="8" w:space="0" w:color="C7D3DE"/>
              <w:right w:val="single" w:sz="8" w:space="0" w:color="C7D3DE"/>
            </w:tcBorders>
            <w:shd w:val="clear" w:color="auto" w:fill="F3F7FA"/>
            <w:tcMar>
              <w:top w:w="170" w:type="dxa"/>
              <w:left w:w="220" w:type="dxa"/>
              <w:bottom w:w="170" w:type="dxa"/>
              <w:right w:w="220" w:type="dxa"/>
            </w:tcMar>
            <w:vAlign w:val="center"/>
          </w:tcPr>
          <w:p w:rsidR="00EF0513" w:rsidRDefault="00FD03A3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Consolas" w:hAnsi="Consolas"/>
                <w:sz w:val="18"/>
              </w:rPr>
              <w:t>t = 1, 2, 3</w:t>
            </w:r>
          </w:p>
        </w:tc>
      </w:tr>
    </w:tbl>
    <w:p w:rsidR="00EF0513" w:rsidRDefault="00EF0513">
      <w:pPr>
        <w:spacing w:after="20" w:line="84" w:lineRule="auto"/>
        <w:rPr>
          <w:rFonts w:hint="eastAsia"/>
        </w:rPr>
      </w:pPr>
    </w:p>
    <w:p w:rsidR="00EF0513" w:rsidRDefault="00FD03A3">
      <w:pPr>
        <w:rPr>
          <w:rFonts w:hint="eastAsia"/>
        </w:rPr>
      </w:pPr>
      <w:r>
        <w:rPr>
          <w:b/>
        </w:rPr>
        <w:t>3. Single element tuple  needs a trailing comma</w:t>
      </w:r>
    </w:p>
    <w:tbl>
      <w:tblPr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9994"/>
      </w:tblGrid>
      <w:tr w:rsidR="00EF0513">
        <w:trPr>
          <w:cantSplit/>
          <w:tblCellSpacing w:w="0" w:type="dxa"/>
          <w:jc w:val="center"/>
        </w:trPr>
        <w:tc>
          <w:tcPr>
            <w:tcW w:w="9994" w:type="dxa"/>
            <w:tcBorders>
              <w:top w:val="single" w:sz="8" w:space="0" w:color="C7D3DE"/>
              <w:left w:val="single" w:sz="8" w:space="0" w:color="C7D3DE"/>
              <w:bottom w:val="single" w:sz="8" w:space="0" w:color="C7D3DE"/>
              <w:right w:val="single" w:sz="8" w:space="0" w:color="C7D3DE"/>
            </w:tcBorders>
            <w:shd w:val="clear" w:color="auto" w:fill="F3F7FA"/>
            <w:tcMar>
              <w:top w:w="170" w:type="dxa"/>
              <w:left w:w="220" w:type="dxa"/>
              <w:bottom w:w="170" w:type="dxa"/>
              <w:right w:w="220" w:type="dxa"/>
            </w:tcMar>
            <w:vAlign w:val="center"/>
          </w:tcPr>
          <w:p w:rsidR="00EF0513" w:rsidRDefault="00FD03A3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Consolas" w:hAnsi="Consolas"/>
                <w:sz w:val="18"/>
              </w:rPr>
              <w:t xml:space="preserve">t = (5,)   </w:t>
            </w:r>
            <w:r>
              <w:rPr>
                <w:rFonts w:ascii="Consolas" w:hAnsi="Consolas"/>
                <w:i/>
                <w:color w:val="4B794E"/>
                <w:sz w:val="18"/>
              </w:rPr>
              <w:t># (5) alone is just an int, not a tuple</w:t>
            </w:r>
            <w:r>
              <w:br/>
            </w:r>
            <w:r>
              <w:br/>
            </w:r>
            <w:r>
              <w:rPr>
                <w:rFonts w:ascii="Consolas" w:hAnsi="Consolas"/>
                <w:sz w:val="18"/>
              </w:rPr>
              <w:t>empty_tuple = ()</w:t>
            </w:r>
            <w:r>
              <w:rPr>
                <w:rFonts w:ascii="Consolas" w:hAnsi="Consolas"/>
                <w:sz w:val="18"/>
              </w:rPr>
              <w:br/>
              <w:t>transaction = (</w:t>
            </w:r>
            <w:r>
              <w:rPr>
                <w:rFonts w:ascii="Consolas" w:hAnsi="Consolas"/>
                <w:color w:val="BA2C24"/>
                <w:sz w:val="18"/>
              </w:rPr>
              <w:t>"TXN1001"</w:t>
            </w:r>
            <w:r>
              <w:rPr>
                <w:rFonts w:ascii="Consolas" w:hAnsi="Consolas"/>
                <w:sz w:val="18"/>
              </w:rPr>
              <w:t xml:space="preserve">, </w:t>
            </w:r>
            <w:r>
              <w:rPr>
                <w:rFonts w:ascii="Consolas" w:hAnsi="Consolas"/>
                <w:color w:val="BA2C24"/>
                <w:sz w:val="18"/>
              </w:rPr>
              <w:t>"Arun"</w:t>
            </w:r>
            <w:r>
              <w:rPr>
                <w:rFonts w:ascii="Consolas" w:hAnsi="Consolas"/>
                <w:sz w:val="18"/>
              </w:rPr>
              <w:t xml:space="preserve">, 5000, </w:t>
            </w:r>
            <w:r>
              <w:rPr>
                <w:rFonts w:ascii="Consolas" w:hAnsi="Consolas"/>
                <w:color w:val="BA2C24"/>
                <w:sz w:val="18"/>
              </w:rPr>
              <w:t>"SUCCESS"</w:t>
            </w:r>
            <w:r>
              <w:rPr>
                <w:rFonts w:ascii="Consolas" w:hAnsi="Consolas"/>
                <w:sz w:val="18"/>
              </w:rPr>
              <w:t>)</w:t>
            </w:r>
            <w:r>
              <w:rPr>
                <w:rFonts w:ascii="Consolas" w:hAnsi="Consolas"/>
                <w:sz w:val="18"/>
              </w:rPr>
              <w:br/>
              <w:t>single_value = (100,)</w:t>
            </w:r>
          </w:p>
        </w:tc>
      </w:tr>
    </w:tbl>
    <w:p w:rsidR="00EF0513" w:rsidRDefault="00EF0513">
      <w:pPr>
        <w:spacing w:after="20" w:line="84" w:lineRule="auto"/>
        <w:rPr>
          <w:rFonts w:hint="eastAsia"/>
        </w:rPr>
      </w:pPr>
    </w:p>
    <w:p w:rsidR="00EF0513" w:rsidRDefault="00FD03A3">
      <w:pPr>
        <w:rPr>
          <w:rFonts w:hint="eastAsia"/>
        </w:rPr>
      </w:pPr>
      <w:r>
        <w:t>A single-element tuple requires a trailing comma. (100) is an integer expression; (100,) is a tuple.</w:t>
      </w:r>
    </w:p>
    <w:p w:rsidR="00EF0513" w:rsidRDefault="00FD03A3">
      <w:pPr>
        <w:pStyle w:val="Heading2"/>
      </w:pPr>
      <w:r>
        <w:t>Tuple Indexing &amp; Slicing</w:t>
      </w:r>
    </w:p>
    <w:p w:rsidR="00EF0513" w:rsidRDefault="00FD03A3">
      <w:pPr>
        <w:pStyle w:val="Heading2"/>
      </w:pPr>
      <w:r>
        <w:t>Tuple Indexing</w:t>
      </w:r>
    </w:p>
    <w:p w:rsidR="00EF0513" w:rsidRDefault="00FD03A3">
      <w:pPr>
        <w:rPr>
          <w:rFonts w:hint="eastAsia"/>
        </w:rPr>
      </w:pPr>
      <w:r>
        <w:t>We use indexing when we need one specific value from a tuple.</w:t>
      </w:r>
    </w:p>
    <w:tbl>
      <w:tblPr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9994"/>
      </w:tblGrid>
      <w:tr w:rsidR="00EF0513">
        <w:trPr>
          <w:cantSplit/>
          <w:tblCellSpacing w:w="0" w:type="dxa"/>
          <w:jc w:val="center"/>
        </w:trPr>
        <w:tc>
          <w:tcPr>
            <w:tcW w:w="9994" w:type="dxa"/>
            <w:tcBorders>
              <w:top w:val="single" w:sz="8" w:space="0" w:color="C7D3DE"/>
              <w:left w:val="single" w:sz="8" w:space="0" w:color="C7D3DE"/>
              <w:bottom w:val="single" w:sz="8" w:space="0" w:color="C7D3DE"/>
              <w:right w:val="single" w:sz="8" w:space="0" w:color="C7D3DE"/>
            </w:tcBorders>
            <w:shd w:val="clear" w:color="auto" w:fill="F3F7FA"/>
            <w:tcMar>
              <w:top w:w="170" w:type="dxa"/>
              <w:left w:w="220" w:type="dxa"/>
              <w:bottom w:w="170" w:type="dxa"/>
              <w:right w:w="220" w:type="dxa"/>
            </w:tcMar>
            <w:vAlign w:val="center"/>
          </w:tcPr>
          <w:p w:rsidR="00EF0513" w:rsidRDefault="00FD03A3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Consolas" w:hAnsi="Consolas"/>
                <w:sz w:val="18"/>
              </w:rPr>
              <w:t>transaction = (</w:t>
            </w:r>
            <w:r>
              <w:rPr>
                <w:rFonts w:ascii="Consolas" w:hAnsi="Consolas"/>
                <w:color w:val="BA2C24"/>
                <w:sz w:val="18"/>
              </w:rPr>
              <w:t>"TXN1001"</w:t>
            </w:r>
            <w:r>
              <w:rPr>
                <w:rFonts w:ascii="Consolas" w:hAnsi="Consolas"/>
                <w:sz w:val="18"/>
              </w:rPr>
              <w:t xml:space="preserve">, </w:t>
            </w:r>
            <w:r>
              <w:rPr>
                <w:rFonts w:ascii="Consolas" w:hAnsi="Consolas"/>
                <w:color w:val="BA2C24"/>
                <w:sz w:val="18"/>
              </w:rPr>
              <w:t>"Arun"</w:t>
            </w:r>
            <w:r>
              <w:rPr>
                <w:rFonts w:ascii="Consolas" w:hAnsi="Consolas"/>
                <w:sz w:val="18"/>
              </w:rPr>
              <w:t xml:space="preserve">, 5000, </w:t>
            </w:r>
            <w:r>
              <w:rPr>
                <w:rFonts w:ascii="Consolas" w:hAnsi="Consolas"/>
                <w:color w:val="BA2C24"/>
                <w:sz w:val="18"/>
              </w:rPr>
              <w:t>"SUCCESS"</w:t>
            </w:r>
            <w:r>
              <w:rPr>
                <w:rFonts w:ascii="Consolas" w:hAnsi="Consolas"/>
                <w:sz w:val="18"/>
              </w:rPr>
              <w:t>)</w:t>
            </w:r>
          </w:p>
        </w:tc>
      </w:tr>
    </w:tbl>
    <w:p w:rsidR="00EF0513" w:rsidRDefault="00EF0513">
      <w:pPr>
        <w:spacing w:after="20" w:line="84" w:lineRule="auto"/>
        <w:rPr>
          <w:rFonts w:hint="eastAsia"/>
        </w:rPr>
      </w:pPr>
    </w:p>
    <w:p w:rsidR="00EF0513" w:rsidRDefault="00FD03A3">
      <w:pPr>
        <w:rPr>
          <w:rFonts w:hint="eastAsia"/>
        </w:rPr>
      </w:pPr>
      <w:r>
        <w:t>1. Practical Use Case: The support system does not need to display every value. It only needs the payment status.</w:t>
      </w:r>
    </w:p>
    <w:p w:rsidR="00EF0513" w:rsidRDefault="00FD03A3">
      <w:pPr>
        <w:rPr>
          <w:rFonts w:hint="eastAsia"/>
        </w:rPr>
      </w:pPr>
      <w:r>
        <w:rPr>
          <w:b/>
        </w:rPr>
        <w:t>Solution using indexing</w:t>
      </w:r>
    </w:p>
    <w:tbl>
      <w:tblPr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9994"/>
      </w:tblGrid>
      <w:tr w:rsidR="00EF0513">
        <w:trPr>
          <w:cantSplit/>
          <w:tblCellSpacing w:w="0" w:type="dxa"/>
          <w:jc w:val="center"/>
        </w:trPr>
        <w:tc>
          <w:tcPr>
            <w:tcW w:w="9994" w:type="dxa"/>
            <w:tcBorders>
              <w:top w:val="single" w:sz="8" w:space="0" w:color="C7D3DE"/>
              <w:left w:val="single" w:sz="8" w:space="0" w:color="C7D3DE"/>
              <w:bottom w:val="single" w:sz="8" w:space="0" w:color="C7D3DE"/>
              <w:right w:val="single" w:sz="8" w:space="0" w:color="C7D3DE"/>
            </w:tcBorders>
            <w:shd w:val="clear" w:color="auto" w:fill="F3F7FA"/>
            <w:tcMar>
              <w:top w:w="170" w:type="dxa"/>
              <w:left w:w="220" w:type="dxa"/>
              <w:bottom w:w="170" w:type="dxa"/>
              <w:right w:w="220" w:type="dxa"/>
            </w:tcMar>
            <w:vAlign w:val="center"/>
          </w:tcPr>
          <w:p w:rsidR="00EF0513" w:rsidRDefault="00FD03A3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Consolas" w:hAnsi="Consolas"/>
                <w:sz w:val="18"/>
              </w:rPr>
              <w:t>payment_status = transaction[-1]</w:t>
            </w:r>
            <w:r>
              <w:br/>
            </w:r>
            <w:r>
              <w:rPr>
                <w:rFonts w:ascii="Consolas" w:hAnsi="Consolas"/>
                <w:b/>
                <w:color w:val="67379B"/>
                <w:sz w:val="18"/>
              </w:rPr>
              <w:t>print</w:t>
            </w:r>
            <w:r>
              <w:rPr>
                <w:rFonts w:ascii="Consolas" w:hAnsi="Consolas"/>
                <w:sz w:val="18"/>
              </w:rPr>
              <w:t>(</w:t>
            </w:r>
            <w:r>
              <w:rPr>
                <w:rFonts w:ascii="Consolas" w:hAnsi="Consolas"/>
                <w:color w:val="BA2C24"/>
                <w:sz w:val="18"/>
              </w:rPr>
              <w:t>"Payment Status:"</w:t>
            </w:r>
            <w:r>
              <w:rPr>
                <w:rFonts w:ascii="Consolas" w:hAnsi="Consolas"/>
                <w:sz w:val="18"/>
              </w:rPr>
              <w:t>, payment_status)</w:t>
            </w:r>
          </w:p>
        </w:tc>
      </w:tr>
    </w:tbl>
    <w:p w:rsidR="00EF0513" w:rsidRDefault="00EF0513">
      <w:pPr>
        <w:spacing w:after="20" w:line="84" w:lineRule="auto"/>
        <w:rPr>
          <w:rFonts w:hint="eastAsia"/>
        </w:rPr>
      </w:pPr>
    </w:p>
    <w:p w:rsidR="00EF0513" w:rsidRDefault="00FD03A3">
      <w:pPr>
        <w:rPr>
          <w:rFonts w:hint="eastAsia"/>
        </w:rPr>
      </w:pPr>
      <w:r>
        <w:t>2. Practical Use Case: Another requirement: the system needs the transaction ID to generate an invoice.</w:t>
      </w:r>
    </w:p>
    <w:tbl>
      <w:tblPr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9994"/>
      </w:tblGrid>
      <w:tr w:rsidR="00EF0513">
        <w:trPr>
          <w:cantSplit/>
          <w:tblCellSpacing w:w="0" w:type="dxa"/>
          <w:jc w:val="center"/>
        </w:trPr>
        <w:tc>
          <w:tcPr>
            <w:tcW w:w="9994" w:type="dxa"/>
            <w:tcBorders>
              <w:top w:val="single" w:sz="8" w:space="0" w:color="C7D3DE"/>
              <w:left w:val="single" w:sz="8" w:space="0" w:color="C7D3DE"/>
              <w:bottom w:val="single" w:sz="8" w:space="0" w:color="C7D3DE"/>
              <w:right w:val="single" w:sz="8" w:space="0" w:color="C7D3DE"/>
            </w:tcBorders>
            <w:shd w:val="clear" w:color="auto" w:fill="F3F7FA"/>
            <w:tcMar>
              <w:top w:w="170" w:type="dxa"/>
              <w:left w:w="220" w:type="dxa"/>
              <w:bottom w:w="170" w:type="dxa"/>
              <w:right w:w="220" w:type="dxa"/>
            </w:tcMar>
            <w:vAlign w:val="center"/>
          </w:tcPr>
          <w:p w:rsidR="00EF0513" w:rsidRDefault="00FD03A3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Consolas" w:hAnsi="Consolas"/>
                <w:sz w:val="18"/>
              </w:rPr>
              <w:t>transaction_id = transaction[0]</w:t>
            </w:r>
            <w:r>
              <w:br/>
            </w:r>
            <w:r>
              <w:rPr>
                <w:rFonts w:ascii="Consolas" w:hAnsi="Consolas"/>
                <w:b/>
                <w:color w:val="67379B"/>
                <w:sz w:val="18"/>
              </w:rPr>
              <w:t>print</w:t>
            </w:r>
            <w:r>
              <w:rPr>
                <w:rFonts w:ascii="Consolas" w:hAnsi="Consolas"/>
                <w:sz w:val="18"/>
              </w:rPr>
              <w:t>(</w:t>
            </w:r>
            <w:r>
              <w:rPr>
                <w:rFonts w:ascii="Consolas" w:hAnsi="Consolas"/>
                <w:color w:val="BA2C24"/>
                <w:sz w:val="18"/>
              </w:rPr>
              <w:t>"Invoice generated for:"</w:t>
            </w:r>
            <w:r>
              <w:rPr>
                <w:rFonts w:ascii="Consolas" w:hAnsi="Consolas"/>
                <w:sz w:val="18"/>
              </w:rPr>
              <w:t>, transaction_id)</w:t>
            </w:r>
          </w:p>
        </w:tc>
      </w:tr>
    </w:tbl>
    <w:p w:rsidR="00EF0513" w:rsidRDefault="00EF0513">
      <w:pPr>
        <w:spacing w:after="20" w:line="84" w:lineRule="auto"/>
        <w:rPr>
          <w:rFonts w:hint="eastAsia"/>
        </w:rPr>
      </w:pPr>
    </w:p>
    <w:p w:rsidR="00EF0513" w:rsidRDefault="00FD03A3">
      <w:pPr>
        <w:pStyle w:val="Heading2"/>
      </w:pPr>
      <w:r>
        <w:t>Tuple Slicing</w:t>
      </w:r>
    </w:p>
    <w:p w:rsidR="00EF0513" w:rsidRDefault="00FD03A3">
      <w:pPr>
        <w:pStyle w:val="Heading2"/>
      </w:pPr>
      <w:r>
        <w:t>Business Requirement: Get Product Details</w:t>
      </w:r>
    </w:p>
    <w:p w:rsidR="00EF0513" w:rsidRDefault="00FD03A3">
      <w:pPr>
        <w:rPr>
          <w:rFonts w:hint="eastAsia"/>
        </w:rPr>
      </w:pPr>
      <w:r>
        <w:t>Suppose the Order Service needs only: Product Name, Category and Price</w:t>
      </w:r>
    </w:p>
    <w:p w:rsidR="00EF0513" w:rsidRDefault="00FD03A3">
      <w:pPr>
        <w:rPr>
          <w:rFonts w:hint="eastAsia"/>
        </w:rPr>
      </w:pPr>
      <w:r>
        <w:t>These values are located from index 2 to index 4. Instead of accessing each value separately:</w:t>
      </w:r>
    </w:p>
    <w:tbl>
      <w:tblPr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9994"/>
      </w:tblGrid>
      <w:tr w:rsidR="00EF0513">
        <w:trPr>
          <w:cantSplit/>
          <w:tblCellSpacing w:w="0" w:type="dxa"/>
          <w:jc w:val="center"/>
        </w:trPr>
        <w:tc>
          <w:tcPr>
            <w:tcW w:w="9994" w:type="dxa"/>
            <w:tcBorders>
              <w:top w:val="single" w:sz="8" w:space="0" w:color="C7D3DE"/>
              <w:left w:val="single" w:sz="8" w:space="0" w:color="C7D3DE"/>
              <w:bottom w:val="single" w:sz="8" w:space="0" w:color="C7D3DE"/>
              <w:right w:val="single" w:sz="8" w:space="0" w:color="C7D3DE"/>
            </w:tcBorders>
            <w:shd w:val="clear" w:color="auto" w:fill="F3F7FA"/>
            <w:tcMar>
              <w:top w:w="170" w:type="dxa"/>
              <w:left w:w="220" w:type="dxa"/>
              <w:bottom w:w="170" w:type="dxa"/>
              <w:right w:w="220" w:type="dxa"/>
            </w:tcMar>
            <w:vAlign w:val="center"/>
          </w:tcPr>
          <w:p w:rsidR="00EF0513" w:rsidRDefault="00FD03A3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Consolas" w:hAnsi="Consolas"/>
                <w:sz w:val="18"/>
              </w:rPr>
              <w:t>product_name = order[2]</w:t>
            </w:r>
            <w:r>
              <w:br/>
            </w:r>
            <w:r>
              <w:rPr>
                <w:rFonts w:ascii="Consolas" w:hAnsi="Consolas"/>
                <w:sz w:val="18"/>
              </w:rPr>
              <w:t>category = order[3]</w:t>
            </w:r>
            <w:r>
              <w:br/>
            </w:r>
            <w:r>
              <w:rPr>
                <w:rFonts w:ascii="Consolas" w:hAnsi="Consolas"/>
                <w:sz w:val="18"/>
              </w:rPr>
              <w:t>price = order[4]</w:t>
            </w:r>
          </w:p>
        </w:tc>
      </w:tr>
    </w:tbl>
    <w:p w:rsidR="00EF0513" w:rsidRDefault="00EF0513">
      <w:pPr>
        <w:spacing w:after="20" w:line="84" w:lineRule="auto"/>
        <w:rPr>
          <w:rFonts w:hint="eastAsia"/>
        </w:rPr>
      </w:pPr>
    </w:p>
    <w:p w:rsidR="00EF0513" w:rsidRDefault="00FD03A3">
      <w:pPr>
        <w:rPr>
          <w:rFonts w:hint="eastAsia"/>
        </w:rPr>
      </w:pPr>
      <w:r>
        <w:rPr>
          <w:b/>
        </w:rPr>
        <w:t>we can use tuple slicing:</w:t>
      </w:r>
    </w:p>
    <w:tbl>
      <w:tblPr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9994"/>
      </w:tblGrid>
      <w:tr w:rsidR="00EF0513">
        <w:trPr>
          <w:cantSplit/>
          <w:tblCellSpacing w:w="0" w:type="dxa"/>
          <w:jc w:val="center"/>
        </w:trPr>
        <w:tc>
          <w:tcPr>
            <w:tcW w:w="9994" w:type="dxa"/>
            <w:tcBorders>
              <w:top w:val="single" w:sz="8" w:space="0" w:color="C7D3DE"/>
              <w:left w:val="single" w:sz="8" w:space="0" w:color="C7D3DE"/>
              <w:bottom w:val="single" w:sz="8" w:space="0" w:color="C7D3DE"/>
              <w:right w:val="single" w:sz="8" w:space="0" w:color="C7D3DE"/>
            </w:tcBorders>
            <w:shd w:val="clear" w:color="auto" w:fill="F3F7FA"/>
            <w:tcMar>
              <w:top w:w="170" w:type="dxa"/>
              <w:left w:w="220" w:type="dxa"/>
              <w:bottom w:w="170" w:type="dxa"/>
              <w:right w:w="220" w:type="dxa"/>
            </w:tcMar>
            <w:vAlign w:val="center"/>
          </w:tcPr>
          <w:p w:rsidR="00EF0513" w:rsidRDefault="00FD03A3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Consolas" w:hAnsi="Consolas"/>
                <w:sz w:val="18"/>
              </w:rPr>
              <w:t>product_details = order[2:5]</w:t>
            </w:r>
            <w:r>
              <w:br/>
            </w:r>
            <w:r>
              <w:rPr>
                <w:rFonts w:ascii="Consolas" w:hAnsi="Consolas"/>
                <w:b/>
                <w:color w:val="67379B"/>
                <w:sz w:val="18"/>
              </w:rPr>
              <w:t>print</w:t>
            </w:r>
            <w:r>
              <w:rPr>
                <w:rFonts w:ascii="Consolas" w:hAnsi="Consolas"/>
                <w:sz w:val="18"/>
              </w:rPr>
              <w:t>(product_details)</w:t>
            </w:r>
          </w:p>
        </w:tc>
      </w:tr>
    </w:tbl>
    <w:p w:rsidR="00EF0513" w:rsidRDefault="00EF0513">
      <w:pPr>
        <w:spacing w:after="20" w:line="84" w:lineRule="auto"/>
        <w:rPr>
          <w:rFonts w:hint="eastAsia"/>
        </w:rPr>
      </w:pPr>
    </w:p>
    <w:p w:rsidR="00EF0513" w:rsidRDefault="00FD03A3">
      <w:pPr>
        <w:pStyle w:val="Heading2"/>
      </w:pPr>
      <w:r>
        <w:t>Use Case Customer and Order Information</w:t>
      </w:r>
    </w:p>
    <w:p w:rsidR="00EF0513" w:rsidRDefault="00FD03A3">
      <w:pPr>
        <w:rPr>
          <w:rFonts w:hint="eastAsia"/>
        </w:rPr>
      </w:pPr>
      <w:r>
        <w:t>Suppose the application wants: Order ID, Customer Name and Product Name</w:t>
      </w:r>
    </w:p>
    <w:tbl>
      <w:tblPr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9994"/>
      </w:tblGrid>
      <w:tr w:rsidR="00EF0513">
        <w:trPr>
          <w:cantSplit/>
          <w:tblCellSpacing w:w="0" w:type="dxa"/>
          <w:jc w:val="center"/>
        </w:trPr>
        <w:tc>
          <w:tcPr>
            <w:tcW w:w="9994" w:type="dxa"/>
            <w:tcBorders>
              <w:top w:val="single" w:sz="8" w:space="0" w:color="C7D3DE"/>
              <w:left w:val="single" w:sz="8" w:space="0" w:color="C7D3DE"/>
              <w:bottom w:val="single" w:sz="8" w:space="0" w:color="C7D3DE"/>
              <w:right w:val="single" w:sz="8" w:space="0" w:color="C7D3DE"/>
            </w:tcBorders>
            <w:shd w:val="clear" w:color="auto" w:fill="F3F7FA"/>
            <w:tcMar>
              <w:top w:w="170" w:type="dxa"/>
              <w:left w:w="220" w:type="dxa"/>
              <w:bottom w:w="170" w:type="dxa"/>
              <w:right w:w="220" w:type="dxa"/>
            </w:tcMar>
            <w:vAlign w:val="center"/>
          </w:tcPr>
          <w:p w:rsidR="00EF0513" w:rsidRDefault="00FD03A3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Consolas" w:hAnsi="Consolas"/>
                <w:sz w:val="18"/>
              </w:rPr>
              <w:t>order = (</w:t>
            </w:r>
            <w:r>
              <w:br/>
            </w:r>
            <w:r>
              <w:rPr>
                <w:rFonts w:ascii="Consolas" w:hAnsi="Consolas"/>
                <w:sz w:val="18"/>
              </w:rPr>
              <w:t>5001,</w:t>
            </w:r>
            <w:r>
              <w:br/>
            </w:r>
            <w:r>
              <w:rPr>
                <w:rFonts w:ascii="Consolas" w:hAnsi="Consolas"/>
                <w:color w:val="BA2C24"/>
                <w:sz w:val="18"/>
              </w:rPr>
              <w:t>"Arun"</w:t>
            </w:r>
            <w:r>
              <w:rPr>
                <w:rFonts w:ascii="Consolas" w:hAnsi="Consolas"/>
                <w:sz w:val="18"/>
              </w:rPr>
              <w:t>,</w:t>
            </w:r>
            <w:r>
              <w:br/>
            </w:r>
            <w:r>
              <w:rPr>
                <w:rFonts w:ascii="Consolas" w:hAnsi="Consolas"/>
                <w:color w:val="BA2C24"/>
                <w:sz w:val="18"/>
              </w:rPr>
              <w:t>"Laptop"</w:t>
            </w:r>
            <w:r>
              <w:rPr>
                <w:rFonts w:ascii="Consolas" w:hAnsi="Consolas"/>
                <w:sz w:val="18"/>
              </w:rPr>
              <w:t>,</w:t>
            </w:r>
            <w:r>
              <w:br/>
            </w:r>
            <w:r>
              <w:rPr>
                <w:rFonts w:ascii="Consolas" w:hAnsi="Consolas"/>
                <w:color w:val="BA2C24"/>
                <w:sz w:val="18"/>
              </w:rPr>
              <w:t>"Electronics"</w:t>
            </w:r>
            <w:r>
              <w:rPr>
                <w:rFonts w:ascii="Consolas" w:hAnsi="Consolas"/>
                <w:sz w:val="18"/>
              </w:rPr>
              <w:t>,</w:t>
            </w:r>
            <w:r>
              <w:br/>
            </w:r>
            <w:r>
              <w:rPr>
                <w:rFonts w:ascii="Consolas" w:hAnsi="Consolas"/>
                <w:sz w:val="18"/>
              </w:rPr>
              <w:t>75000,</w:t>
            </w:r>
            <w:r>
              <w:br/>
            </w:r>
            <w:r>
              <w:rPr>
                <w:rFonts w:ascii="Consolas" w:hAnsi="Consolas"/>
                <w:sz w:val="18"/>
              </w:rPr>
              <w:t>2,</w:t>
            </w:r>
            <w:r>
              <w:br/>
            </w:r>
            <w:r>
              <w:rPr>
                <w:rFonts w:ascii="Consolas" w:hAnsi="Consolas"/>
                <w:color w:val="BA2C24"/>
                <w:sz w:val="18"/>
              </w:rPr>
              <w:t>"Delivered"</w:t>
            </w:r>
            <w:r>
              <w:br/>
            </w:r>
            <w:r>
              <w:rPr>
                <w:rFonts w:ascii="Consolas" w:hAnsi="Consolas"/>
                <w:sz w:val="18"/>
              </w:rPr>
              <w:t>)</w:t>
            </w:r>
            <w:r>
              <w:br/>
            </w:r>
            <w:r>
              <w:rPr>
                <w:rFonts w:ascii="Consolas" w:hAnsi="Consolas"/>
                <w:sz w:val="18"/>
              </w:rPr>
              <w:t>basic_order_info = order[0:3]</w:t>
            </w:r>
            <w:r>
              <w:br/>
            </w:r>
            <w:r>
              <w:rPr>
                <w:rFonts w:ascii="Consolas" w:hAnsi="Consolas"/>
                <w:b/>
                <w:color w:val="67379B"/>
                <w:sz w:val="18"/>
              </w:rPr>
              <w:t>print</w:t>
            </w:r>
            <w:r>
              <w:rPr>
                <w:rFonts w:ascii="Consolas" w:hAnsi="Consolas"/>
                <w:sz w:val="18"/>
              </w:rPr>
              <w:t>(basic_order_info)</w:t>
            </w:r>
          </w:p>
        </w:tc>
      </w:tr>
    </w:tbl>
    <w:p w:rsidR="00EF0513" w:rsidRDefault="00EF0513">
      <w:pPr>
        <w:spacing w:after="20" w:line="84" w:lineRule="auto"/>
        <w:rPr>
          <w:rFonts w:hint="eastAsia"/>
        </w:rPr>
      </w:pPr>
    </w:p>
    <w:p w:rsidR="00EF0513" w:rsidRDefault="00FD03A3">
      <w:pPr>
        <w:pBdr>
          <w:left w:val="single" w:sz="18" w:space="10" w:color="163A5F"/>
        </w:pBdr>
        <w:shd w:val="clear" w:color="auto" w:fill="EAF1F7"/>
        <w:spacing w:before="100" w:after="160"/>
        <w:ind w:left="259" w:right="173"/>
        <w:rPr>
          <w:rFonts w:hint="eastAsia"/>
        </w:rPr>
      </w:pPr>
      <w:r>
        <w:rPr>
          <w:b/>
          <w:color w:val="1E63A0"/>
          <w:sz w:val="20"/>
        </w:rPr>
        <w:t xml:space="preserve">Note  </w:t>
      </w:r>
      <w:r>
        <w:rPr>
          <w:sz w:val="20"/>
        </w:rPr>
        <w:t>This is useful when a particular application component needs a group of related values from a tuple.</w:t>
      </w:r>
    </w:p>
    <w:p w:rsidR="00EF0513" w:rsidRDefault="00FD03A3">
      <w:pPr>
        <w:pStyle w:val="Heading1"/>
      </w:pPr>
      <w:r>
        <w:t>Tuple Unpacking</w:t>
      </w:r>
    </w:p>
    <w:p w:rsidR="00EF0513" w:rsidRDefault="00FD03A3">
      <w:pPr>
        <w:rPr>
          <w:rFonts w:hint="eastAsia"/>
        </w:rPr>
      </w:pPr>
      <w:r>
        <w:t>Tuple unpacking extracts values from a tuple and assigns them to individual variables in a single statement.</w:t>
      </w:r>
    </w:p>
    <w:p w:rsidR="00EF0513" w:rsidRDefault="00FD03A3">
      <w:pPr>
        <w:pStyle w:val="Heading2"/>
      </w:pPr>
      <w:r>
        <w:t>1. Basic Tuple Unpacking</w:t>
      </w:r>
    </w:p>
    <w:p w:rsidR="00EF0513" w:rsidRDefault="00FD03A3">
      <w:pPr>
        <w:pStyle w:val="Heading3"/>
      </w:pPr>
      <w:r>
        <w:t>Business problem</w:t>
      </w:r>
    </w:p>
    <w:tbl>
      <w:tblPr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9994"/>
      </w:tblGrid>
      <w:tr w:rsidR="00EF0513">
        <w:trPr>
          <w:cantSplit/>
          <w:tblCellSpacing w:w="0" w:type="dxa"/>
          <w:jc w:val="center"/>
        </w:trPr>
        <w:tc>
          <w:tcPr>
            <w:tcW w:w="9994" w:type="dxa"/>
            <w:tcBorders>
              <w:top w:val="single" w:sz="8" w:space="0" w:color="C7D3DE"/>
              <w:left w:val="single" w:sz="8" w:space="0" w:color="C7D3DE"/>
              <w:bottom w:val="single" w:sz="8" w:space="0" w:color="C7D3DE"/>
              <w:right w:val="single" w:sz="8" w:space="0" w:color="C7D3DE"/>
            </w:tcBorders>
            <w:shd w:val="clear" w:color="auto" w:fill="F3F7FA"/>
            <w:tcMar>
              <w:top w:w="170" w:type="dxa"/>
              <w:left w:w="220" w:type="dxa"/>
              <w:bottom w:w="170" w:type="dxa"/>
              <w:right w:w="220" w:type="dxa"/>
            </w:tcMar>
            <w:vAlign w:val="center"/>
          </w:tcPr>
          <w:p w:rsidR="00EF0513" w:rsidRDefault="00FD03A3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Consolas" w:hAnsi="Consolas"/>
                <w:sz w:val="18"/>
              </w:rPr>
              <w:t>payment = (</w:t>
            </w:r>
            <w:r>
              <w:rPr>
                <w:rFonts w:ascii="Consolas" w:hAnsi="Consolas"/>
                <w:color w:val="BA2C24"/>
                <w:sz w:val="18"/>
              </w:rPr>
              <w:t>"TXN1001"</w:t>
            </w:r>
            <w:r>
              <w:rPr>
                <w:rFonts w:ascii="Consolas" w:hAnsi="Consolas"/>
                <w:sz w:val="18"/>
              </w:rPr>
              <w:t xml:space="preserve">, 5000, </w:t>
            </w:r>
            <w:r>
              <w:rPr>
                <w:rFonts w:ascii="Consolas" w:hAnsi="Consolas"/>
                <w:color w:val="BA2C24"/>
                <w:sz w:val="18"/>
              </w:rPr>
              <w:t>"SUCCESS"</w:t>
            </w:r>
            <w:r>
              <w:rPr>
                <w:rFonts w:ascii="Consolas" w:hAnsi="Consolas"/>
                <w:sz w:val="18"/>
              </w:rPr>
              <w:t>)</w:t>
            </w:r>
          </w:p>
        </w:tc>
      </w:tr>
    </w:tbl>
    <w:p w:rsidR="00EF0513" w:rsidRDefault="00EF0513">
      <w:pPr>
        <w:spacing w:after="20" w:line="84" w:lineRule="auto"/>
        <w:rPr>
          <w:rFonts w:hint="eastAsia"/>
        </w:rPr>
      </w:pPr>
    </w:p>
    <w:p w:rsidR="00EF0513" w:rsidRDefault="00FD03A3">
      <w:pPr>
        <w:rPr>
          <w:rFonts w:hint="eastAsia"/>
        </w:rPr>
      </w:pPr>
      <w:r>
        <w:t>Solution: Tuple unpacking</w:t>
      </w:r>
    </w:p>
    <w:tbl>
      <w:tblPr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9994"/>
      </w:tblGrid>
      <w:tr w:rsidR="00EF0513">
        <w:trPr>
          <w:cantSplit/>
          <w:tblCellSpacing w:w="0" w:type="dxa"/>
          <w:jc w:val="center"/>
        </w:trPr>
        <w:tc>
          <w:tcPr>
            <w:tcW w:w="9994" w:type="dxa"/>
            <w:tcBorders>
              <w:top w:val="single" w:sz="8" w:space="0" w:color="C7D3DE"/>
              <w:left w:val="single" w:sz="8" w:space="0" w:color="C7D3DE"/>
              <w:bottom w:val="single" w:sz="8" w:space="0" w:color="C7D3DE"/>
              <w:right w:val="single" w:sz="8" w:space="0" w:color="C7D3DE"/>
            </w:tcBorders>
            <w:shd w:val="clear" w:color="auto" w:fill="F3F7FA"/>
            <w:tcMar>
              <w:top w:w="170" w:type="dxa"/>
              <w:left w:w="220" w:type="dxa"/>
              <w:bottom w:w="170" w:type="dxa"/>
              <w:right w:w="220" w:type="dxa"/>
            </w:tcMar>
            <w:vAlign w:val="center"/>
          </w:tcPr>
          <w:p w:rsidR="00EF0513" w:rsidRDefault="00FD03A3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Consolas" w:hAnsi="Consolas"/>
                <w:sz w:val="18"/>
              </w:rPr>
              <w:lastRenderedPageBreak/>
              <w:t>transaction_id, amount, status = payment</w:t>
            </w:r>
            <w:r>
              <w:br/>
            </w:r>
            <w:r>
              <w:rPr>
                <w:rFonts w:ascii="Consolas" w:hAnsi="Consolas"/>
                <w:b/>
                <w:color w:val="67379B"/>
                <w:sz w:val="18"/>
              </w:rPr>
              <w:t>print</w:t>
            </w:r>
            <w:r>
              <w:rPr>
                <w:rFonts w:ascii="Consolas" w:hAnsi="Consolas"/>
                <w:sz w:val="18"/>
              </w:rPr>
              <w:t>(</w:t>
            </w:r>
            <w:r>
              <w:rPr>
                <w:rFonts w:ascii="Consolas" w:hAnsi="Consolas"/>
                <w:color w:val="BA2C24"/>
                <w:sz w:val="18"/>
              </w:rPr>
              <w:t>"Transaction ID:"</w:t>
            </w:r>
            <w:r>
              <w:rPr>
                <w:rFonts w:ascii="Consolas" w:hAnsi="Consolas"/>
                <w:sz w:val="18"/>
              </w:rPr>
              <w:t>, transaction_id)</w:t>
            </w:r>
            <w:r>
              <w:br/>
            </w:r>
            <w:r>
              <w:rPr>
                <w:rFonts w:ascii="Consolas" w:hAnsi="Consolas"/>
                <w:b/>
                <w:color w:val="67379B"/>
                <w:sz w:val="18"/>
              </w:rPr>
              <w:t>print</w:t>
            </w:r>
            <w:r>
              <w:rPr>
                <w:rFonts w:ascii="Consolas" w:hAnsi="Consolas"/>
                <w:sz w:val="18"/>
              </w:rPr>
              <w:t>(</w:t>
            </w:r>
            <w:r>
              <w:rPr>
                <w:rFonts w:ascii="Consolas" w:hAnsi="Consolas"/>
                <w:color w:val="BA2C24"/>
                <w:sz w:val="18"/>
              </w:rPr>
              <w:t>"Amount:"</w:t>
            </w:r>
            <w:r>
              <w:rPr>
                <w:rFonts w:ascii="Consolas" w:hAnsi="Consolas"/>
                <w:sz w:val="18"/>
              </w:rPr>
              <w:t>, amount)</w:t>
            </w:r>
            <w:r>
              <w:br/>
            </w:r>
            <w:r>
              <w:rPr>
                <w:rFonts w:ascii="Consolas" w:hAnsi="Consolas"/>
                <w:b/>
                <w:color w:val="67379B"/>
                <w:sz w:val="18"/>
              </w:rPr>
              <w:t>print</w:t>
            </w:r>
            <w:r>
              <w:rPr>
                <w:rFonts w:ascii="Consolas" w:hAnsi="Consolas"/>
                <w:sz w:val="18"/>
              </w:rPr>
              <w:t>(</w:t>
            </w:r>
            <w:r>
              <w:rPr>
                <w:rFonts w:ascii="Consolas" w:hAnsi="Consolas"/>
                <w:color w:val="BA2C24"/>
                <w:sz w:val="18"/>
              </w:rPr>
              <w:t>"Status:"</w:t>
            </w:r>
            <w:r>
              <w:rPr>
                <w:rFonts w:ascii="Consolas" w:hAnsi="Consolas"/>
                <w:sz w:val="18"/>
              </w:rPr>
              <w:t>, status)</w:t>
            </w:r>
          </w:p>
        </w:tc>
      </w:tr>
    </w:tbl>
    <w:p w:rsidR="00EF0513" w:rsidRDefault="00EF0513">
      <w:pPr>
        <w:spacing w:after="20" w:line="84" w:lineRule="auto"/>
        <w:rPr>
          <w:rFonts w:hint="eastAsia"/>
        </w:rPr>
      </w:pPr>
    </w:p>
    <w:p w:rsidR="00EF0513" w:rsidRDefault="00FD03A3">
      <w:pPr>
        <w:pStyle w:val="Heading3"/>
      </w:pPr>
      <w:r>
        <w:t>Important Rule</w:t>
      </w:r>
    </w:p>
    <w:tbl>
      <w:tblPr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9994"/>
      </w:tblGrid>
      <w:tr w:rsidR="00EF0513">
        <w:trPr>
          <w:cantSplit/>
          <w:tblCellSpacing w:w="0" w:type="dxa"/>
          <w:jc w:val="center"/>
        </w:trPr>
        <w:tc>
          <w:tcPr>
            <w:tcW w:w="9994" w:type="dxa"/>
            <w:tcBorders>
              <w:top w:val="single" w:sz="8" w:space="0" w:color="C7D3DE"/>
              <w:left w:val="single" w:sz="8" w:space="0" w:color="C7D3DE"/>
              <w:bottom w:val="single" w:sz="8" w:space="0" w:color="C7D3DE"/>
              <w:right w:val="single" w:sz="8" w:space="0" w:color="C7D3DE"/>
            </w:tcBorders>
            <w:shd w:val="clear" w:color="auto" w:fill="F3F7FA"/>
            <w:tcMar>
              <w:top w:w="170" w:type="dxa"/>
              <w:left w:w="220" w:type="dxa"/>
              <w:bottom w:w="170" w:type="dxa"/>
              <w:right w:w="220" w:type="dxa"/>
            </w:tcMar>
            <w:vAlign w:val="center"/>
          </w:tcPr>
          <w:p w:rsidR="00EF0513" w:rsidRDefault="00FD03A3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Consolas" w:hAnsi="Consolas"/>
                <w:sz w:val="18"/>
              </w:rPr>
              <w:t>payment = (</w:t>
            </w:r>
            <w:r>
              <w:rPr>
                <w:rFonts w:ascii="Consolas" w:hAnsi="Consolas"/>
                <w:color w:val="BA2C24"/>
                <w:sz w:val="18"/>
              </w:rPr>
              <w:t>"TXN1001"</w:t>
            </w:r>
            <w:r>
              <w:rPr>
                <w:rFonts w:ascii="Consolas" w:hAnsi="Consolas"/>
                <w:sz w:val="18"/>
              </w:rPr>
              <w:t xml:space="preserve">, 5000, </w:t>
            </w:r>
            <w:r>
              <w:rPr>
                <w:rFonts w:ascii="Consolas" w:hAnsi="Consolas"/>
                <w:color w:val="BA2C24"/>
                <w:sz w:val="18"/>
              </w:rPr>
              <w:t>"SUCCESS"</w:t>
            </w:r>
            <w:r>
              <w:rPr>
                <w:rFonts w:ascii="Consolas" w:hAnsi="Consolas"/>
                <w:sz w:val="18"/>
              </w:rPr>
              <w:t>)</w:t>
            </w:r>
            <w:r>
              <w:br/>
            </w:r>
            <w:r>
              <w:rPr>
                <w:rFonts w:ascii="Consolas" w:hAnsi="Consolas"/>
                <w:sz w:val="18"/>
              </w:rPr>
              <w:t>transaction_id, amount = payment</w:t>
            </w:r>
          </w:p>
        </w:tc>
      </w:tr>
    </w:tbl>
    <w:p w:rsidR="00EF0513" w:rsidRDefault="00EF0513">
      <w:pPr>
        <w:spacing w:after="20" w:line="84" w:lineRule="auto"/>
        <w:rPr>
          <w:rFonts w:hint="eastAsia"/>
        </w:rPr>
      </w:pPr>
    </w:p>
    <w:p w:rsidR="00EF0513" w:rsidRDefault="00FD03A3">
      <w:pPr>
        <w:rPr>
          <w:rFonts w:hint="eastAsia"/>
        </w:rPr>
      </w:pPr>
      <w:r>
        <w:t>Error: ValueError: too many values to unpack</w:t>
      </w:r>
    </w:p>
    <w:p w:rsidR="00EF0513" w:rsidRDefault="00FD03A3">
      <w:pPr>
        <w:pStyle w:val="Heading2"/>
      </w:pPr>
      <w:r>
        <w:t>2. Extended Unpacking: First Value and Remaining Values</w:t>
      </w:r>
    </w:p>
    <w:p w:rsidR="00EF0513" w:rsidRDefault="00FD03A3">
      <w:pPr>
        <w:pStyle w:val="Heading3"/>
      </w:pPr>
      <w:r>
        <w:t>Business problem  An order contains one primary product followed by additional products.</w:t>
      </w:r>
    </w:p>
    <w:tbl>
      <w:tblPr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9994"/>
      </w:tblGrid>
      <w:tr w:rsidR="00EF0513">
        <w:trPr>
          <w:cantSplit/>
          <w:tblCellSpacing w:w="0" w:type="dxa"/>
          <w:jc w:val="center"/>
        </w:trPr>
        <w:tc>
          <w:tcPr>
            <w:tcW w:w="9994" w:type="dxa"/>
            <w:tcBorders>
              <w:top w:val="single" w:sz="8" w:space="0" w:color="C7D3DE"/>
              <w:left w:val="single" w:sz="8" w:space="0" w:color="C7D3DE"/>
              <w:bottom w:val="single" w:sz="8" w:space="0" w:color="C7D3DE"/>
              <w:right w:val="single" w:sz="8" w:space="0" w:color="C7D3DE"/>
            </w:tcBorders>
            <w:shd w:val="clear" w:color="auto" w:fill="F3F7FA"/>
            <w:tcMar>
              <w:top w:w="170" w:type="dxa"/>
              <w:left w:w="220" w:type="dxa"/>
              <w:bottom w:w="170" w:type="dxa"/>
              <w:right w:w="220" w:type="dxa"/>
            </w:tcMar>
            <w:vAlign w:val="center"/>
          </w:tcPr>
          <w:p w:rsidR="00EF0513" w:rsidRDefault="00FD03A3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Consolas" w:hAnsi="Consolas"/>
                <w:sz w:val="18"/>
              </w:rPr>
              <w:t>ordered_products = (</w:t>
            </w:r>
            <w:r>
              <w:br/>
            </w:r>
            <w:r>
              <w:rPr>
                <w:rFonts w:ascii="Consolas" w:hAnsi="Consolas"/>
                <w:color w:val="BA2C24"/>
                <w:sz w:val="18"/>
              </w:rPr>
              <w:t>"Laptop"</w:t>
            </w:r>
            <w:r>
              <w:rPr>
                <w:rFonts w:ascii="Consolas" w:hAnsi="Consolas"/>
                <w:sz w:val="18"/>
              </w:rPr>
              <w:t>,</w:t>
            </w:r>
            <w:r>
              <w:br/>
            </w:r>
            <w:r>
              <w:rPr>
                <w:rFonts w:ascii="Consolas" w:hAnsi="Consolas"/>
                <w:color w:val="BA2C24"/>
                <w:sz w:val="18"/>
              </w:rPr>
              <w:t>"Mouse"</w:t>
            </w:r>
            <w:r>
              <w:rPr>
                <w:rFonts w:ascii="Consolas" w:hAnsi="Consolas"/>
                <w:sz w:val="18"/>
              </w:rPr>
              <w:t>,</w:t>
            </w:r>
            <w:r>
              <w:br/>
            </w:r>
            <w:r>
              <w:rPr>
                <w:rFonts w:ascii="Consolas" w:hAnsi="Consolas"/>
                <w:color w:val="BA2C24"/>
                <w:sz w:val="18"/>
              </w:rPr>
              <w:t>"Keyboard"</w:t>
            </w:r>
            <w:r>
              <w:rPr>
                <w:rFonts w:ascii="Consolas" w:hAnsi="Consolas"/>
                <w:sz w:val="18"/>
              </w:rPr>
              <w:t>,</w:t>
            </w:r>
            <w:r>
              <w:br/>
            </w:r>
            <w:r>
              <w:rPr>
                <w:rFonts w:ascii="Consolas" w:hAnsi="Consolas"/>
                <w:color w:val="BA2C24"/>
                <w:sz w:val="18"/>
              </w:rPr>
              <w:t>"Laptop Bag"</w:t>
            </w:r>
            <w:r>
              <w:br/>
            </w:r>
            <w:r>
              <w:rPr>
                <w:rFonts w:ascii="Consolas" w:hAnsi="Consolas"/>
                <w:sz w:val="18"/>
              </w:rPr>
              <w:t>)</w:t>
            </w:r>
          </w:p>
        </w:tc>
      </w:tr>
    </w:tbl>
    <w:p w:rsidR="00EF0513" w:rsidRDefault="00EF0513">
      <w:pPr>
        <w:spacing w:after="20" w:line="84" w:lineRule="auto"/>
        <w:rPr>
          <w:rFonts w:hint="eastAsia"/>
        </w:rPr>
      </w:pPr>
    </w:p>
    <w:p w:rsidR="00EF0513" w:rsidRDefault="00FD03A3">
      <w:pPr>
        <w:rPr>
          <w:rFonts w:hint="eastAsia"/>
        </w:rPr>
      </w:pPr>
      <w:r>
        <w:t>The application needs to separate the primary product from all additional products.</w:t>
      </w:r>
    </w:p>
    <w:p w:rsidR="00EF0513" w:rsidRDefault="00FD03A3">
      <w:pPr>
        <w:rPr>
          <w:rFonts w:hint="eastAsia"/>
        </w:rPr>
      </w:pPr>
      <w:r>
        <w:t>Solution: Use the * operator</w:t>
      </w:r>
    </w:p>
    <w:tbl>
      <w:tblPr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9994"/>
      </w:tblGrid>
      <w:tr w:rsidR="00EF0513">
        <w:trPr>
          <w:cantSplit/>
          <w:tblCellSpacing w:w="0" w:type="dxa"/>
          <w:jc w:val="center"/>
        </w:trPr>
        <w:tc>
          <w:tcPr>
            <w:tcW w:w="9994" w:type="dxa"/>
            <w:tcBorders>
              <w:top w:val="single" w:sz="8" w:space="0" w:color="C7D3DE"/>
              <w:left w:val="single" w:sz="8" w:space="0" w:color="C7D3DE"/>
              <w:bottom w:val="single" w:sz="8" w:space="0" w:color="C7D3DE"/>
              <w:right w:val="single" w:sz="8" w:space="0" w:color="C7D3DE"/>
            </w:tcBorders>
            <w:shd w:val="clear" w:color="auto" w:fill="F3F7FA"/>
            <w:tcMar>
              <w:top w:w="170" w:type="dxa"/>
              <w:left w:w="220" w:type="dxa"/>
              <w:bottom w:w="170" w:type="dxa"/>
              <w:right w:w="220" w:type="dxa"/>
            </w:tcMar>
            <w:vAlign w:val="center"/>
          </w:tcPr>
          <w:p w:rsidR="00EF0513" w:rsidRDefault="00FD03A3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Consolas" w:hAnsi="Consolas"/>
                <w:sz w:val="18"/>
              </w:rPr>
              <w:t>primary_product, *additional_products = ordered_products</w:t>
            </w:r>
            <w:r>
              <w:br/>
            </w:r>
            <w:r>
              <w:rPr>
                <w:rFonts w:ascii="Consolas" w:hAnsi="Consolas"/>
                <w:b/>
                <w:color w:val="67379B"/>
                <w:sz w:val="18"/>
              </w:rPr>
              <w:t>print</w:t>
            </w:r>
            <w:r>
              <w:rPr>
                <w:rFonts w:ascii="Consolas" w:hAnsi="Consolas"/>
                <w:sz w:val="18"/>
              </w:rPr>
              <w:t>(</w:t>
            </w:r>
            <w:r>
              <w:rPr>
                <w:rFonts w:ascii="Consolas" w:hAnsi="Consolas"/>
                <w:color w:val="BA2C24"/>
                <w:sz w:val="18"/>
              </w:rPr>
              <w:t>"Primary product:"</w:t>
            </w:r>
            <w:r>
              <w:rPr>
                <w:rFonts w:ascii="Consolas" w:hAnsi="Consolas"/>
                <w:sz w:val="18"/>
              </w:rPr>
              <w:t>, primary_product)</w:t>
            </w:r>
            <w:r>
              <w:br/>
            </w:r>
            <w:r>
              <w:rPr>
                <w:rFonts w:ascii="Consolas" w:hAnsi="Consolas"/>
                <w:b/>
                <w:color w:val="67379B"/>
                <w:sz w:val="18"/>
              </w:rPr>
              <w:t>print</w:t>
            </w:r>
            <w:r>
              <w:rPr>
                <w:rFonts w:ascii="Consolas" w:hAnsi="Consolas"/>
                <w:sz w:val="18"/>
              </w:rPr>
              <w:t>(</w:t>
            </w:r>
            <w:r>
              <w:rPr>
                <w:rFonts w:ascii="Consolas" w:hAnsi="Consolas"/>
                <w:color w:val="BA2C24"/>
                <w:sz w:val="18"/>
              </w:rPr>
              <w:t>"Additional products:"</w:t>
            </w:r>
            <w:r>
              <w:rPr>
                <w:rFonts w:ascii="Consolas" w:hAnsi="Consolas"/>
                <w:sz w:val="18"/>
              </w:rPr>
              <w:t>, additional_products)</w:t>
            </w:r>
          </w:p>
        </w:tc>
      </w:tr>
    </w:tbl>
    <w:p w:rsidR="00EF0513" w:rsidRDefault="00EF0513">
      <w:pPr>
        <w:spacing w:after="20" w:line="84" w:lineRule="auto"/>
        <w:rPr>
          <w:rFonts w:hint="eastAsia"/>
        </w:rPr>
      </w:pPr>
    </w:p>
    <w:p w:rsidR="00EF0513" w:rsidRDefault="00FD03A3">
      <w:pPr>
        <w:rPr>
          <w:rFonts w:hint="eastAsia"/>
        </w:rPr>
      </w:pPr>
      <w:r>
        <w:t>How it works:</w:t>
      </w:r>
    </w:p>
    <w:p w:rsidR="00EF0513" w:rsidRDefault="00FD03A3">
      <w:pPr>
        <w:pStyle w:val="ListBullet"/>
        <w:spacing w:after="100"/>
        <w:rPr>
          <w:rFonts w:hint="eastAsia"/>
        </w:rPr>
      </w:pPr>
      <w:r>
        <w:t>primary_product receives the first value.</w:t>
      </w:r>
    </w:p>
    <w:p w:rsidR="00EF0513" w:rsidRDefault="00FD03A3">
      <w:pPr>
        <w:pStyle w:val="ListBullet"/>
        <w:spacing w:after="100"/>
        <w:rPr>
          <w:rFonts w:hint="eastAsia"/>
        </w:rPr>
      </w:pPr>
      <w:r>
        <w:t>*additional_products collects all remaining values.</w:t>
      </w:r>
    </w:p>
    <w:p w:rsidR="00EF0513" w:rsidRDefault="00FD03A3">
      <w:pPr>
        <w:pStyle w:val="ListBullet"/>
        <w:spacing w:after="100"/>
        <w:rPr>
          <w:rFonts w:hint="eastAsia"/>
        </w:rPr>
      </w:pPr>
      <w:r>
        <w:t>The collected values are returned as a list, even though the original data is a tuple.</w:t>
      </w:r>
    </w:p>
    <w:p w:rsidR="00EF0513" w:rsidRDefault="00FD03A3">
      <w:pPr>
        <w:pStyle w:val="Heading2"/>
      </w:pPr>
      <w:r>
        <w:t>3. Extended Unpacking: First, Middle and Last</w:t>
      </w:r>
    </w:p>
    <w:p w:rsidR="00EF0513" w:rsidRDefault="00FD03A3">
      <w:pPr>
        <w:pStyle w:val="Heading3"/>
      </w:pPr>
      <w:r>
        <w:t>Business problem</w:t>
      </w:r>
    </w:p>
    <w:p w:rsidR="00EF0513" w:rsidRDefault="00FD03A3">
      <w:pPr>
        <w:rPr>
          <w:rFonts w:hint="eastAsia"/>
        </w:rPr>
      </w:pPr>
      <w:r>
        <w:t>A customer’s delivery journey contains multiple tracking points:</w:t>
      </w:r>
    </w:p>
    <w:tbl>
      <w:tblPr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9994"/>
      </w:tblGrid>
      <w:tr w:rsidR="00EF0513">
        <w:trPr>
          <w:cantSplit/>
          <w:tblCellSpacing w:w="0" w:type="dxa"/>
          <w:jc w:val="center"/>
        </w:trPr>
        <w:tc>
          <w:tcPr>
            <w:tcW w:w="9994" w:type="dxa"/>
            <w:tcBorders>
              <w:top w:val="single" w:sz="8" w:space="0" w:color="C7D3DE"/>
              <w:left w:val="single" w:sz="8" w:space="0" w:color="C7D3DE"/>
              <w:bottom w:val="single" w:sz="8" w:space="0" w:color="C7D3DE"/>
              <w:right w:val="single" w:sz="8" w:space="0" w:color="C7D3DE"/>
            </w:tcBorders>
            <w:shd w:val="clear" w:color="auto" w:fill="F3F7FA"/>
            <w:tcMar>
              <w:top w:w="170" w:type="dxa"/>
              <w:left w:w="220" w:type="dxa"/>
              <w:bottom w:w="170" w:type="dxa"/>
              <w:right w:w="220" w:type="dxa"/>
            </w:tcMar>
            <w:vAlign w:val="center"/>
          </w:tcPr>
          <w:p w:rsidR="00EF0513" w:rsidRDefault="00FD03A3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Consolas" w:hAnsi="Consolas"/>
                <w:sz w:val="18"/>
              </w:rPr>
              <w:t>delivery_route = (</w:t>
            </w:r>
            <w:r>
              <w:br/>
            </w:r>
            <w:r>
              <w:rPr>
                <w:rFonts w:ascii="Consolas" w:hAnsi="Consolas"/>
                <w:color w:val="BA2C24"/>
                <w:sz w:val="18"/>
              </w:rPr>
              <w:t>"Warehouse"</w:t>
            </w:r>
            <w:r>
              <w:rPr>
                <w:rFonts w:ascii="Consolas" w:hAnsi="Consolas"/>
                <w:sz w:val="18"/>
              </w:rPr>
              <w:t>,</w:t>
            </w:r>
            <w:r>
              <w:br/>
            </w:r>
            <w:r>
              <w:rPr>
                <w:rFonts w:ascii="Consolas" w:hAnsi="Consolas"/>
                <w:color w:val="BA2C24"/>
                <w:sz w:val="18"/>
              </w:rPr>
              <w:t>"Sorting Centre"</w:t>
            </w:r>
            <w:r>
              <w:rPr>
                <w:rFonts w:ascii="Consolas" w:hAnsi="Consolas"/>
                <w:sz w:val="18"/>
              </w:rPr>
              <w:t>,</w:t>
            </w:r>
            <w:r>
              <w:br/>
            </w:r>
            <w:r>
              <w:rPr>
                <w:rFonts w:ascii="Consolas" w:hAnsi="Consolas"/>
                <w:color w:val="BA2C24"/>
                <w:sz w:val="18"/>
              </w:rPr>
              <w:t>"Local Hub"</w:t>
            </w:r>
            <w:r>
              <w:rPr>
                <w:rFonts w:ascii="Consolas" w:hAnsi="Consolas"/>
                <w:sz w:val="18"/>
              </w:rPr>
              <w:t>,</w:t>
            </w:r>
            <w:r>
              <w:br/>
            </w:r>
            <w:r>
              <w:rPr>
                <w:rFonts w:ascii="Consolas" w:hAnsi="Consolas"/>
                <w:color w:val="BA2C24"/>
                <w:sz w:val="18"/>
              </w:rPr>
              <w:t>"Delivery Agent"</w:t>
            </w:r>
            <w:r>
              <w:rPr>
                <w:rFonts w:ascii="Consolas" w:hAnsi="Consolas"/>
                <w:sz w:val="18"/>
              </w:rPr>
              <w:t>,</w:t>
            </w:r>
            <w:r>
              <w:br/>
            </w:r>
            <w:r>
              <w:rPr>
                <w:rFonts w:ascii="Consolas" w:hAnsi="Consolas"/>
                <w:color w:val="BA2C24"/>
                <w:sz w:val="18"/>
              </w:rPr>
              <w:t>"Customer"</w:t>
            </w:r>
            <w:r>
              <w:br/>
            </w:r>
            <w:r>
              <w:rPr>
                <w:rFonts w:ascii="Consolas" w:hAnsi="Consolas"/>
                <w:sz w:val="18"/>
              </w:rPr>
              <w:t>)</w:t>
            </w:r>
          </w:p>
        </w:tc>
      </w:tr>
    </w:tbl>
    <w:p w:rsidR="00EF0513" w:rsidRDefault="00EF0513">
      <w:pPr>
        <w:spacing w:after="20" w:line="84" w:lineRule="auto"/>
        <w:rPr>
          <w:rFonts w:hint="eastAsia"/>
        </w:rPr>
      </w:pPr>
    </w:p>
    <w:p w:rsidR="00EF0513" w:rsidRDefault="00FD03A3">
      <w:pPr>
        <w:rPr>
          <w:rFonts w:hint="eastAsia"/>
        </w:rPr>
      </w:pPr>
      <w:r>
        <w:t>The application needs to identify:</w:t>
      </w:r>
    </w:p>
    <w:p w:rsidR="00EF0513" w:rsidRDefault="00FD03A3">
      <w:pPr>
        <w:pStyle w:val="ListBullet"/>
        <w:spacing w:after="100"/>
        <w:rPr>
          <w:rFonts w:hint="eastAsia"/>
        </w:rPr>
      </w:pPr>
      <w:r>
        <w:t>The starting location</w:t>
      </w:r>
    </w:p>
    <w:p w:rsidR="00EF0513" w:rsidRDefault="00FD03A3">
      <w:pPr>
        <w:pStyle w:val="ListBullet"/>
        <w:spacing w:after="100"/>
        <w:rPr>
          <w:rFonts w:hint="eastAsia"/>
        </w:rPr>
      </w:pPr>
      <w:r>
        <w:t>The intermediate locations</w:t>
      </w:r>
    </w:p>
    <w:p w:rsidR="00EF0513" w:rsidRDefault="00FD03A3">
      <w:pPr>
        <w:pStyle w:val="ListBullet"/>
        <w:spacing w:after="100"/>
        <w:rPr>
          <w:rFonts w:hint="eastAsia"/>
        </w:rPr>
      </w:pPr>
      <w:r>
        <w:lastRenderedPageBreak/>
        <w:t>The final destination</w:t>
      </w:r>
    </w:p>
    <w:p w:rsidR="00EF0513" w:rsidRDefault="00FD03A3">
      <w:pPr>
        <w:pStyle w:val="Heading3"/>
      </w:pPr>
      <w:r>
        <w:t>Solution</w:t>
      </w:r>
    </w:p>
    <w:tbl>
      <w:tblPr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9994"/>
      </w:tblGrid>
      <w:tr w:rsidR="00EF0513">
        <w:trPr>
          <w:cantSplit/>
          <w:tblCellSpacing w:w="0" w:type="dxa"/>
          <w:jc w:val="center"/>
        </w:trPr>
        <w:tc>
          <w:tcPr>
            <w:tcW w:w="9994" w:type="dxa"/>
            <w:tcBorders>
              <w:top w:val="single" w:sz="8" w:space="0" w:color="C7D3DE"/>
              <w:left w:val="single" w:sz="8" w:space="0" w:color="C7D3DE"/>
              <w:bottom w:val="single" w:sz="8" w:space="0" w:color="C7D3DE"/>
              <w:right w:val="single" w:sz="8" w:space="0" w:color="C7D3DE"/>
            </w:tcBorders>
            <w:shd w:val="clear" w:color="auto" w:fill="F3F7FA"/>
            <w:tcMar>
              <w:top w:w="170" w:type="dxa"/>
              <w:left w:w="220" w:type="dxa"/>
              <w:bottom w:w="170" w:type="dxa"/>
              <w:right w:w="220" w:type="dxa"/>
            </w:tcMar>
            <w:vAlign w:val="center"/>
          </w:tcPr>
          <w:p w:rsidR="00EF0513" w:rsidRDefault="00FD03A3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Consolas" w:hAnsi="Consolas"/>
                <w:sz w:val="18"/>
              </w:rPr>
              <w:t>start, *intermediate_stops, destination = delivery_route</w:t>
            </w:r>
            <w:r>
              <w:br/>
            </w:r>
            <w:r>
              <w:br/>
            </w:r>
            <w:r>
              <w:rPr>
                <w:rFonts w:ascii="Consolas" w:hAnsi="Consolas"/>
                <w:b/>
                <w:color w:val="67379B"/>
                <w:sz w:val="18"/>
              </w:rPr>
              <w:t>print</w:t>
            </w:r>
            <w:r>
              <w:rPr>
                <w:rFonts w:ascii="Consolas" w:hAnsi="Consolas"/>
                <w:sz w:val="18"/>
              </w:rPr>
              <w:t>(</w:t>
            </w:r>
            <w:r>
              <w:rPr>
                <w:rFonts w:ascii="Consolas" w:hAnsi="Consolas"/>
                <w:color w:val="BA2C24"/>
                <w:sz w:val="18"/>
              </w:rPr>
              <w:t>"Start:"</w:t>
            </w:r>
            <w:r>
              <w:rPr>
                <w:rFonts w:ascii="Consolas" w:hAnsi="Consolas"/>
                <w:sz w:val="18"/>
              </w:rPr>
              <w:t>, start)</w:t>
            </w:r>
            <w:r>
              <w:br/>
            </w:r>
            <w:r>
              <w:rPr>
                <w:rFonts w:ascii="Consolas" w:hAnsi="Consolas"/>
                <w:b/>
                <w:color w:val="67379B"/>
                <w:sz w:val="18"/>
              </w:rPr>
              <w:t>print</w:t>
            </w:r>
            <w:r>
              <w:rPr>
                <w:rFonts w:ascii="Consolas" w:hAnsi="Consolas"/>
                <w:sz w:val="18"/>
              </w:rPr>
              <w:t>(</w:t>
            </w:r>
            <w:r>
              <w:rPr>
                <w:rFonts w:ascii="Consolas" w:hAnsi="Consolas"/>
                <w:color w:val="BA2C24"/>
                <w:sz w:val="18"/>
              </w:rPr>
              <w:t>"Intermediate stops:"</w:t>
            </w:r>
            <w:r>
              <w:rPr>
                <w:rFonts w:ascii="Consolas" w:hAnsi="Consolas"/>
                <w:sz w:val="18"/>
              </w:rPr>
              <w:t>, intermediate_stops)</w:t>
            </w:r>
            <w:r>
              <w:br/>
            </w:r>
            <w:r>
              <w:rPr>
                <w:rFonts w:ascii="Consolas" w:hAnsi="Consolas"/>
                <w:b/>
                <w:color w:val="67379B"/>
                <w:sz w:val="18"/>
              </w:rPr>
              <w:t>print</w:t>
            </w:r>
            <w:r>
              <w:rPr>
                <w:rFonts w:ascii="Consolas" w:hAnsi="Consolas"/>
                <w:sz w:val="18"/>
              </w:rPr>
              <w:t>(</w:t>
            </w:r>
            <w:r>
              <w:rPr>
                <w:rFonts w:ascii="Consolas" w:hAnsi="Consolas"/>
                <w:color w:val="BA2C24"/>
                <w:sz w:val="18"/>
              </w:rPr>
              <w:t>"Destination:"</w:t>
            </w:r>
            <w:r>
              <w:rPr>
                <w:rFonts w:ascii="Consolas" w:hAnsi="Consolas"/>
                <w:sz w:val="18"/>
              </w:rPr>
              <w:t>, destination)</w:t>
            </w:r>
          </w:p>
        </w:tc>
      </w:tr>
    </w:tbl>
    <w:p w:rsidR="00EF0513" w:rsidRDefault="00EF0513">
      <w:pPr>
        <w:spacing w:after="20" w:line="84" w:lineRule="auto"/>
        <w:rPr>
          <w:rFonts w:hint="eastAsia"/>
        </w:rPr>
      </w:pPr>
    </w:p>
    <w:p w:rsidR="00EF0513" w:rsidRDefault="00FD03A3">
      <w:pPr>
        <w:pStyle w:val="Heading3"/>
      </w:pPr>
      <w:r>
        <w:t>How it works</w:t>
      </w:r>
    </w:p>
    <w:p w:rsidR="00EF0513" w:rsidRDefault="00FD03A3">
      <w:pPr>
        <w:pStyle w:val="ListBullet"/>
        <w:spacing w:after="100"/>
        <w:rPr>
          <w:rFonts w:hint="eastAsia"/>
        </w:rPr>
      </w:pPr>
      <w:r>
        <w:t>start receives the first value.</w:t>
      </w:r>
    </w:p>
    <w:p w:rsidR="00EF0513" w:rsidRDefault="00FD03A3">
      <w:pPr>
        <w:pStyle w:val="ListBullet"/>
        <w:spacing w:after="100"/>
        <w:rPr>
          <w:rFonts w:hint="eastAsia"/>
        </w:rPr>
      </w:pPr>
      <w:r>
        <w:t>*intermediate_stops collects the middle values into a list.</w:t>
      </w:r>
    </w:p>
    <w:p w:rsidR="00EF0513" w:rsidRDefault="00FD03A3">
      <w:pPr>
        <w:pStyle w:val="ListBullet"/>
        <w:spacing w:after="100"/>
        <w:rPr>
          <w:rFonts w:hint="eastAsia"/>
        </w:rPr>
      </w:pPr>
      <w:r>
        <w:t>destination receives the last value.</w:t>
      </w:r>
    </w:p>
    <w:p w:rsidR="00EF0513" w:rsidRDefault="00FD03A3">
      <w:pPr>
        <w:pStyle w:val="Heading2"/>
      </w:pPr>
      <w:r>
        <w:t>4. Ignoring Unnecessary Values</w:t>
      </w:r>
    </w:p>
    <w:p w:rsidR="00EF0513" w:rsidRDefault="00FD03A3">
      <w:pPr>
        <w:pStyle w:val="Heading3"/>
      </w:pPr>
      <w:r>
        <w:t>Business problem</w:t>
      </w:r>
    </w:p>
    <w:p w:rsidR="00EF0513" w:rsidRDefault="00FD03A3">
      <w:pPr>
        <w:rPr>
          <w:rFonts w:hint="eastAsia"/>
        </w:rPr>
      </w:pPr>
      <w:r>
        <w:t>An order-processing system returns complete order information:</w:t>
      </w:r>
    </w:p>
    <w:tbl>
      <w:tblPr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9994"/>
      </w:tblGrid>
      <w:tr w:rsidR="00EF0513">
        <w:trPr>
          <w:cantSplit/>
          <w:tblCellSpacing w:w="0" w:type="dxa"/>
          <w:jc w:val="center"/>
        </w:trPr>
        <w:tc>
          <w:tcPr>
            <w:tcW w:w="9994" w:type="dxa"/>
            <w:tcBorders>
              <w:top w:val="single" w:sz="8" w:space="0" w:color="C7D3DE"/>
              <w:left w:val="single" w:sz="8" w:space="0" w:color="C7D3DE"/>
              <w:bottom w:val="single" w:sz="8" w:space="0" w:color="C7D3DE"/>
              <w:right w:val="single" w:sz="8" w:space="0" w:color="C7D3DE"/>
            </w:tcBorders>
            <w:shd w:val="clear" w:color="auto" w:fill="F3F7FA"/>
            <w:tcMar>
              <w:top w:w="170" w:type="dxa"/>
              <w:left w:w="220" w:type="dxa"/>
              <w:bottom w:w="170" w:type="dxa"/>
              <w:right w:w="220" w:type="dxa"/>
            </w:tcMar>
            <w:vAlign w:val="center"/>
          </w:tcPr>
          <w:p w:rsidR="00EF0513" w:rsidRDefault="00FD03A3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Consolas" w:hAnsi="Consolas"/>
                <w:sz w:val="18"/>
              </w:rPr>
              <w:t>order = (</w:t>
            </w:r>
            <w:r>
              <w:br/>
            </w:r>
            <w:r>
              <w:rPr>
                <w:rFonts w:ascii="Consolas" w:hAnsi="Consolas"/>
                <w:color w:val="BA2C24"/>
                <w:sz w:val="18"/>
              </w:rPr>
              <w:t>"ORD1001"</w:t>
            </w:r>
            <w:r>
              <w:rPr>
                <w:rFonts w:ascii="Consolas" w:hAnsi="Consolas"/>
                <w:sz w:val="18"/>
              </w:rPr>
              <w:t>,</w:t>
            </w:r>
            <w:r>
              <w:br/>
            </w:r>
            <w:r>
              <w:rPr>
                <w:rFonts w:ascii="Consolas" w:hAnsi="Consolas"/>
                <w:color w:val="BA2C24"/>
                <w:sz w:val="18"/>
              </w:rPr>
              <w:t>"Arun"</w:t>
            </w:r>
            <w:r>
              <w:rPr>
                <w:rFonts w:ascii="Consolas" w:hAnsi="Consolas"/>
                <w:sz w:val="18"/>
              </w:rPr>
              <w:t>,</w:t>
            </w:r>
            <w:r>
              <w:br/>
            </w:r>
            <w:r>
              <w:rPr>
                <w:rFonts w:ascii="Consolas" w:hAnsi="Consolas"/>
                <w:color w:val="BA2C24"/>
                <w:sz w:val="18"/>
              </w:rPr>
              <w:t>"SHIPPED"</w:t>
            </w:r>
            <w:r>
              <w:rPr>
                <w:rFonts w:ascii="Consolas" w:hAnsi="Consolas"/>
                <w:sz w:val="18"/>
              </w:rPr>
              <w:t>,</w:t>
            </w:r>
            <w:r>
              <w:br/>
            </w:r>
            <w:r>
              <w:rPr>
                <w:rFonts w:ascii="Consolas" w:hAnsi="Consolas"/>
                <w:sz w:val="18"/>
              </w:rPr>
              <w:t>4500,</w:t>
            </w:r>
            <w:r>
              <w:br/>
            </w:r>
            <w:r>
              <w:rPr>
                <w:rFonts w:ascii="Consolas" w:hAnsi="Consolas"/>
                <w:color w:val="BA2C24"/>
                <w:sz w:val="18"/>
              </w:rPr>
              <w:t>"Bangalore"</w:t>
            </w:r>
            <w:r>
              <w:br/>
            </w:r>
            <w:r>
              <w:rPr>
                <w:rFonts w:ascii="Consolas" w:hAnsi="Consolas"/>
                <w:sz w:val="18"/>
              </w:rPr>
              <w:t>)</w:t>
            </w:r>
          </w:p>
        </w:tc>
      </w:tr>
    </w:tbl>
    <w:p w:rsidR="00EF0513" w:rsidRDefault="00EF0513">
      <w:pPr>
        <w:spacing w:after="20" w:line="84" w:lineRule="auto"/>
        <w:rPr>
          <w:rFonts w:hint="eastAsia"/>
        </w:rPr>
      </w:pPr>
    </w:p>
    <w:p w:rsidR="00EF0513" w:rsidRDefault="00FD03A3">
      <w:pPr>
        <w:rPr>
          <w:rFonts w:hint="eastAsia"/>
        </w:rPr>
      </w:pPr>
      <w:r>
        <w:t>The notification service needs only:</w:t>
      </w:r>
    </w:p>
    <w:p w:rsidR="00EF0513" w:rsidRDefault="00FD03A3">
      <w:pPr>
        <w:pStyle w:val="ListBullet"/>
        <w:spacing w:after="100"/>
        <w:rPr>
          <w:rFonts w:hint="eastAsia"/>
        </w:rPr>
      </w:pPr>
      <w:r>
        <w:t>Order ID</w:t>
      </w:r>
    </w:p>
    <w:p w:rsidR="00EF0513" w:rsidRDefault="00FD03A3">
      <w:pPr>
        <w:pStyle w:val="ListBullet"/>
        <w:spacing w:after="100"/>
        <w:rPr>
          <w:rFonts w:hint="eastAsia"/>
        </w:rPr>
      </w:pPr>
      <w:r>
        <w:t>Order status</w:t>
      </w:r>
    </w:p>
    <w:p w:rsidR="00EF0513" w:rsidRDefault="00FD03A3">
      <w:pPr>
        <w:rPr>
          <w:rFonts w:hint="eastAsia"/>
        </w:rPr>
      </w:pPr>
      <w:r>
        <w:t>The customer name, amount and city are not required.</w:t>
      </w:r>
    </w:p>
    <w:p w:rsidR="00EF0513" w:rsidRDefault="00FD03A3">
      <w:pPr>
        <w:pStyle w:val="Heading3"/>
      </w:pPr>
      <w:r>
        <w:t>Solution: Use _ for ignored values</w:t>
      </w:r>
    </w:p>
    <w:tbl>
      <w:tblPr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9994"/>
      </w:tblGrid>
      <w:tr w:rsidR="00EF0513">
        <w:trPr>
          <w:cantSplit/>
          <w:tblCellSpacing w:w="0" w:type="dxa"/>
          <w:jc w:val="center"/>
        </w:trPr>
        <w:tc>
          <w:tcPr>
            <w:tcW w:w="9994" w:type="dxa"/>
            <w:tcBorders>
              <w:top w:val="single" w:sz="8" w:space="0" w:color="C7D3DE"/>
              <w:left w:val="single" w:sz="8" w:space="0" w:color="C7D3DE"/>
              <w:bottom w:val="single" w:sz="8" w:space="0" w:color="C7D3DE"/>
              <w:right w:val="single" w:sz="8" w:space="0" w:color="C7D3DE"/>
            </w:tcBorders>
            <w:shd w:val="clear" w:color="auto" w:fill="F3F7FA"/>
            <w:tcMar>
              <w:top w:w="170" w:type="dxa"/>
              <w:left w:w="220" w:type="dxa"/>
              <w:bottom w:w="170" w:type="dxa"/>
              <w:right w:w="220" w:type="dxa"/>
            </w:tcMar>
            <w:vAlign w:val="center"/>
          </w:tcPr>
          <w:p w:rsidR="00EF0513" w:rsidRDefault="00FD03A3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Consolas" w:hAnsi="Consolas"/>
                <w:sz w:val="18"/>
              </w:rPr>
              <w:t>order_id, _, status, *_ = order</w:t>
            </w:r>
            <w:r>
              <w:br/>
            </w:r>
            <w:r>
              <w:br/>
            </w:r>
            <w:r>
              <w:rPr>
                <w:rFonts w:ascii="Consolas" w:hAnsi="Consolas"/>
                <w:b/>
                <w:color w:val="67379B"/>
                <w:sz w:val="18"/>
              </w:rPr>
              <w:t>print</w:t>
            </w:r>
            <w:r>
              <w:rPr>
                <w:rFonts w:ascii="Consolas" w:hAnsi="Consolas"/>
                <w:sz w:val="18"/>
              </w:rPr>
              <w:t>(</w:t>
            </w:r>
            <w:r>
              <w:rPr>
                <w:rFonts w:ascii="Consolas" w:hAnsi="Consolas"/>
                <w:color w:val="BA2C24"/>
                <w:sz w:val="18"/>
              </w:rPr>
              <w:t>"Order ID:"</w:t>
            </w:r>
            <w:r>
              <w:rPr>
                <w:rFonts w:ascii="Consolas" w:hAnsi="Consolas"/>
                <w:sz w:val="18"/>
              </w:rPr>
              <w:t>, order_id)</w:t>
            </w:r>
            <w:r>
              <w:br/>
            </w:r>
            <w:r>
              <w:rPr>
                <w:rFonts w:ascii="Consolas" w:hAnsi="Consolas"/>
                <w:b/>
                <w:color w:val="67379B"/>
                <w:sz w:val="18"/>
              </w:rPr>
              <w:t>print</w:t>
            </w:r>
            <w:r>
              <w:rPr>
                <w:rFonts w:ascii="Consolas" w:hAnsi="Consolas"/>
                <w:sz w:val="18"/>
              </w:rPr>
              <w:t>(</w:t>
            </w:r>
            <w:r>
              <w:rPr>
                <w:rFonts w:ascii="Consolas" w:hAnsi="Consolas"/>
                <w:color w:val="BA2C24"/>
                <w:sz w:val="18"/>
              </w:rPr>
              <w:t>"Order Status:"</w:t>
            </w:r>
            <w:r>
              <w:rPr>
                <w:rFonts w:ascii="Consolas" w:hAnsi="Consolas"/>
                <w:sz w:val="18"/>
              </w:rPr>
              <w:t>, status)</w:t>
            </w:r>
          </w:p>
        </w:tc>
      </w:tr>
    </w:tbl>
    <w:p w:rsidR="00EF0513" w:rsidRDefault="00EF0513">
      <w:pPr>
        <w:spacing w:after="20" w:line="84" w:lineRule="auto"/>
        <w:rPr>
          <w:rFonts w:hint="eastAsia"/>
        </w:rPr>
      </w:pPr>
    </w:p>
    <w:p w:rsidR="00EF0513" w:rsidRDefault="00FD03A3">
      <w:pPr>
        <w:pStyle w:val="Heading3"/>
      </w:pPr>
      <w:r>
        <w:t>How it works</w:t>
      </w:r>
    </w:p>
    <w:p w:rsidR="00EF0513" w:rsidRDefault="00FD03A3">
      <w:pPr>
        <w:pStyle w:val="ListBullet"/>
        <w:spacing w:after="100"/>
        <w:rPr>
          <w:rFonts w:hint="eastAsia"/>
        </w:rPr>
      </w:pPr>
      <w:r>
        <w:t>order_id receives "ORD1001".</w:t>
      </w:r>
    </w:p>
    <w:p w:rsidR="00EF0513" w:rsidRDefault="00FD03A3">
      <w:pPr>
        <w:pStyle w:val="ListBullet"/>
        <w:spacing w:after="100"/>
        <w:rPr>
          <w:rFonts w:hint="eastAsia"/>
        </w:rPr>
      </w:pPr>
      <w:r>
        <w:t>_ receives "Arun" but indicates that it is not required.</w:t>
      </w:r>
    </w:p>
    <w:p w:rsidR="00EF0513" w:rsidRDefault="00FD03A3">
      <w:pPr>
        <w:pStyle w:val="ListBullet"/>
        <w:spacing w:after="100"/>
        <w:rPr>
          <w:rFonts w:hint="eastAsia"/>
        </w:rPr>
      </w:pPr>
      <w:r>
        <w:t>status receives "SHIPPED".</w:t>
      </w:r>
    </w:p>
    <w:p w:rsidR="00EF0513" w:rsidRDefault="00FD03A3">
      <w:pPr>
        <w:pStyle w:val="ListBullet"/>
        <w:spacing w:after="100"/>
        <w:rPr>
          <w:rFonts w:hint="eastAsia"/>
        </w:rPr>
      </w:pPr>
      <w:r>
        <w:t>*_ collects and ignores the remaining values.</w:t>
      </w:r>
    </w:p>
    <w:p w:rsidR="00EF0513" w:rsidRDefault="00FD03A3">
      <w:pPr>
        <w:pStyle w:val="Heading2"/>
      </w:pPr>
      <w:r>
        <w:lastRenderedPageBreak/>
        <w:t>Swap Variables with Unpacking</w:t>
      </w:r>
    </w:p>
    <w:tbl>
      <w:tblPr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9994"/>
      </w:tblGrid>
      <w:tr w:rsidR="00EF0513">
        <w:trPr>
          <w:cantSplit/>
          <w:tblCellSpacing w:w="0" w:type="dxa"/>
          <w:jc w:val="center"/>
        </w:trPr>
        <w:tc>
          <w:tcPr>
            <w:tcW w:w="9994" w:type="dxa"/>
            <w:tcBorders>
              <w:top w:val="single" w:sz="8" w:space="0" w:color="C7D3DE"/>
              <w:left w:val="single" w:sz="8" w:space="0" w:color="C7D3DE"/>
              <w:bottom w:val="single" w:sz="8" w:space="0" w:color="C7D3DE"/>
              <w:right w:val="single" w:sz="8" w:space="0" w:color="C7D3DE"/>
            </w:tcBorders>
            <w:shd w:val="clear" w:color="auto" w:fill="F3F7FA"/>
            <w:tcMar>
              <w:top w:w="170" w:type="dxa"/>
              <w:left w:w="220" w:type="dxa"/>
              <w:bottom w:w="170" w:type="dxa"/>
              <w:right w:w="220" w:type="dxa"/>
            </w:tcMar>
            <w:vAlign w:val="center"/>
          </w:tcPr>
          <w:p w:rsidR="00EF0513" w:rsidRDefault="00FD03A3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Consolas" w:hAnsi="Consolas"/>
                <w:sz w:val="18"/>
              </w:rPr>
              <w:t>a = 10</w:t>
            </w:r>
            <w:r>
              <w:br/>
            </w:r>
            <w:r>
              <w:rPr>
                <w:rFonts w:ascii="Consolas" w:hAnsi="Consolas"/>
                <w:sz w:val="18"/>
              </w:rPr>
              <w:t>b = 20</w:t>
            </w:r>
            <w:r>
              <w:br/>
            </w:r>
            <w:r>
              <w:br/>
            </w:r>
            <w:r>
              <w:rPr>
                <w:rFonts w:ascii="Consolas" w:hAnsi="Consolas"/>
                <w:sz w:val="18"/>
              </w:rPr>
              <w:t>temp = a</w:t>
            </w:r>
            <w:r>
              <w:br/>
            </w:r>
            <w:r>
              <w:rPr>
                <w:rFonts w:ascii="Consolas" w:hAnsi="Consolas"/>
                <w:sz w:val="18"/>
              </w:rPr>
              <w:t>a = b</w:t>
            </w:r>
            <w:r>
              <w:br/>
            </w:r>
            <w:r>
              <w:rPr>
                <w:rFonts w:ascii="Consolas" w:hAnsi="Consolas"/>
                <w:sz w:val="18"/>
              </w:rPr>
              <w:t>b = temp</w:t>
            </w:r>
            <w:r>
              <w:br/>
            </w:r>
            <w:r>
              <w:br/>
            </w:r>
            <w:r>
              <w:rPr>
                <w:rFonts w:ascii="Consolas" w:hAnsi="Consolas"/>
                <w:sz w:val="18"/>
              </w:rPr>
              <w:t>==&gt; a, b = b, a</w:t>
            </w:r>
          </w:p>
        </w:tc>
      </w:tr>
    </w:tbl>
    <w:p w:rsidR="00EF0513" w:rsidRDefault="00EF0513">
      <w:pPr>
        <w:spacing w:after="20" w:line="84" w:lineRule="auto"/>
        <w:rPr>
          <w:rFonts w:hint="eastAsia"/>
        </w:rPr>
      </w:pPr>
    </w:p>
    <w:p w:rsidR="00EF0513" w:rsidRDefault="00FD03A3">
      <w:pPr>
        <w:pStyle w:val="Heading1"/>
      </w:pPr>
      <w:r>
        <w:t>What We Covered</w:t>
      </w:r>
    </w:p>
    <w:p w:rsidR="00EF0513" w:rsidRDefault="00FD03A3">
      <w:pPr>
        <w:pStyle w:val="ListBullet"/>
        <w:keepNext/>
        <w:spacing w:after="100"/>
        <w:rPr>
          <w:rFonts w:hint="eastAsia"/>
        </w:rPr>
      </w:pPr>
      <w:r>
        <w:t>Ordered and immutable</w:t>
      </w:r>
    </w:p>
    <w:p w:rsidR="00EF0513" w:rsidRDefault="00FD03A3">
      <w:pPr>
        <w:pStyle w:val="ListBullet"/>
        <w:keepNext/>
        <w:spacing w:after="100"/>
        <w:rPr>
          <w:rFonts w:hint="eastAsia"/>
        </w:rPr>
      </w:pPr>
      <w:r>
        <w:t>Indexing and slicing</w:t>
      </w:r>
    </w:p>
    <w:p w:rsidR="00EF0513" w:rsidRDefault="00FD03A3">
      <w:pPr>
        <w:pStyle w:val="ListBullet"/>
        <w:keepNext/>
        <w:spacing w:after="100"/>
        <w:rPr>
          <w:rFonts w:hint="eastAsia"/>
        </w:rPr>
      </w:pPr>
      <w:r>
        <w:t>Single-element tuple syntax</w:t>
      </w:r>
    </w:p>
    <w:p w:rsidR="00EF0513" w:rsidRDefault="00FD03A3">
      <w:pPr>
        <w:pStyle w:val="ListBullet"/>
        <w:keepNext/>
        <w:spacing w:after="100"/>
        <w:rPr>
          <w:rFonts w:hint="eastAsia"/>
        </w:rPr>
      </w:pPr>
      <w:r>
        <w:t>Tuple unpacking</w:t>
      </w:r>
    </w:p>
    <w:p w:rsidR="00EF0513" w:rsidRDefault="00FD03A3">
      <w:pPr>
        <w:pStyle w:val="ListBullet"/>
        <w:spacing w:after="100"/>
        <w:rPr>
          <w:rFonts w:hint="eastAsia"/>
        </w:rPr>
      </w:pPr>
      <w:r>
        <w:t>Multiple-value function returns</w:t>
      </w:r>
    </w:p>
    <w:p w:rsidR="005F13CA" w:rsidRDefault="005F13CA" w:rsidP="005F13CA">
      <w:pPr>
        <w:pStyle w:val="ListBullet"/>
        <w:numPr>
          <w:ilvl w:val="0"/>
          <w:numId w:val="0"/>
        </w:numPr>
        <w:spacing w:after="100"/>
        <w:ind w:left="360" w:hanging="360"/>
        <w:rPr>
          <w:rFonts w:hint="eastAsia"/>
        </w:rPr>
      </w:pPr>
    </w:p>
    <w:p w:rsidR="005F13CA" w:rsidRDefault="005F13CA" w:rsidP="005F13CA">
      <w:pPr>
        <w:pStyle w:val="ListBullet"/>
        <w:numPr>
          <w:ilvl w:val="0"/>
          <w:numId w:val="0"/>
        </w:numPr>
        <w:spacing w:after="100"/>
        <w:ind w:left="360" w:hanging="360"/>
        <w:rPr>
          <w:rFonts w:hint="eastAsia"/>
        </w:rPr>
      </w:pPr>
    </w:p>
    <w:p w:rsidR="005F13CA" w:rsidRDefault="005F13CA" w:rsidP="005F13CA">
      <w:pPr>
        <w:pStyle w:val="Heading1"/>
        <w:rPr>
          <w:rFonts w:ascii="Times New Roman" w:hAnsi="Times New Roman"/>
          <w:color w:val="auto"/>
          <w:sz w:val="48"/>
        </w:rPr>
      </w:pPr>
      <w:r>
        <w:t>Tuple Comprehension</w:t>
      </w:r>
    </w:p>
    <w:p w:rsidR="005F13CA" w:rsidRDefault="005F13CA" w:rsidP="005F13CA">
      <w:pPr>
        <w:pStyle w:val="NormalWeb"/>
      </w:pPr>
      <w:r>
        <w:t>Python does not have a separate tuple-comprehension syntax.</w:t>
      </w:r>
    </w:p>
    <w:p w:rsidR="005F13CA" w:rsidRDefault="005F13CA" w:rsidP="005F13CA">
      <w:pPr>
        <w:pStyle w:val="NormalWeb"/>
      </w:pPr>
      <w:r>
        <w:t>Using parentheses creates a generator expression, not a tuple:</w:t>
      </w:r>
    </w:p>
    <w:p w:rsidR="006F7EEC" w:rsidRPr="006F7EEC" w:rsidRDefault="006F7EEC" w:rsidP="005F13CA">
      <w:pPr>
        <w:pStyle w:val="NormalWeb"/>
        <w:rPr>
          <w:rFonts w:asciiTheme="majorHAnsi" w:eastAsiaTheme="majorEastAsia" w:hAnsiTheme="majorHAnsi" w:cstheme="majorBidi"/>
          <w:b/>
          <w:bCs/>
          <w:color w:val="000000"/>
          <w:sz w:val="38"/>
          <w:szCs w:val="28"/>
          <w:lang w:val="en-US" w:eastAsia="en-US"/>
        </w:rPr>
      </w:pPr>
      <w:r w:rsidRPr="006F7EEC">
        <w:rPr>
          <w:rFonts w:asciiTheme="majorHAnsi" w:eastAsiaTheme="majorEastAsia" w:hAnsiTheme="majorHAnsi" w:cstheme="majorBidi"/>
          <w:b/>
          <w:bCs/>
          <w:color w:val="000000"/>
          <w:sz w:val="38"/>
          <w:szCs w:val="28"/>
          <w:lang w:val="en-US" w:eastAsia="en-US"/>
        </w:rPr>
        <w:t>Example 1:</w:t>
      </w:r>
    </w:p>
    <w:p w:rsidR="005F13CA" w:rsidRPr="005F13CA" w:rsidRDefault="005F13CA" w:rsidP="005F13C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5F13CA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prices = (price </w:t>
      </w:r>
      <w:r w:rsidRPr="005F13CA">
        <w:rPr>
          <w:rFonts w:ascii="Consolas" w:eastAsia="Times New Roman" w:hAnsi="Consolas" w:cs="Times New Roman"/>
          <w:color w:val="0000FF"/>
          <w:szCs w:val="21"/>
          <w:lang w:val="en-IN" w:eastAsia="en-IN"/>
        </w:rPr>
        <w:t>for</w:t>
      </w:r>
      <w:r w:rsidRPr="005F13CA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 price </w:t>
      </w:r>
      <w:r w:rsidRPr="005F13CA">
        <w:rPr>
          <w:rFonts w:ascii="Consolas" w:eastAsia="Times New Roman" w:hAnsi="Consolas" w:cs="Times New Roman"/>
          <w:color w:val="0000FF"/>
          <w:szCs w:val="21"/>
          <w:lang w:val="en-IN" w:eastAsia="en-IN"/>
        </w:rPr>
        <w:t>in</w:t>
      </w:r>
      <w:r w:rsidRPr="005F13CA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 [</w:t>
      </w:r>
      <w:r w:rsidRPr="005F13CA">
        <w:rPr>
          <w:rFonts w:ascii="Consolas" w:eastAsia="Times New Roman" w:hAnsi="Consolas" w:cs="Times New Roman"/>
          <w:color w:val="098658"/>
          <w:szCs w:val="21"/>
          <w:lang w:val="en-IN" w:eastAsia="en-IN"/>
        </w:rPr>
        <w:t>1000</w:t>
      </w:r>
      <w:r w:rsidRPr="005F13CA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, </w:t>
      </w:r>
      <w:r w:rsidRPr="005F13CA">
        <w:rPr>
          <w:rFonts w:ascii="Consolas" w:eastAsia="Times New Roman" w:hAnsi="Consolas" w:cs="Times New Roman"/>
          <w:color w:val="098658"/>
          <w:szCs w:val="21"/>
          <w:lang w:val="en-IN" w:eastAsia="en-IN"/>
        </w:rPr>
        <w:t>2000</w:t>
      </w:r>
      <w:r w:rsidRPr="005F13CA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, </w:t>
      </w:r>
      <w:r w:rsidRPr="005F13CA">
        <w:rPr>
          <w:rFonts w:ascii="Consolas" w:eastAsia="Times New Roman" w:hAnsi="Consolas" w:cs="Times New Roman"/>
          <w:color w:val="098658"/>
          <w:szCs w:val="21"/>
          <w:lang w:val="en-IN" w:eastAsia="en-IN"/>
        </w:rPr>
        <w:t>3000</w:t>
      </w:r>
      <w:r w:rsidRPr="005F13CA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])</w:t>
      </w:r>
    </w:p>
    <w:p w:rsidR="005F13CA" w:rsidRPr="005F13CA" w:rsidRDefault="005F13CA" w:rsidP="005F13C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5F13CA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print(type(prices))</w:t>
      </w:r>
    </w:p>
    <w:p w:rsidR="005F13CA" w:rsidRPr="005F13CA" w:rsidRDefault="005F13CA" w:rsidP="005F13C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5F13CA">
        <w:rPr>
          <w:rFonts w:ascii="Consolas" w:eastAsia="Times New Roman" w:hAnsi="Consolas" w:cs="Times New Roman"/>
          <w:color w:val="008000"/>
          <w:szCs w:val="21"/>
          <w:lang w:val="en-IN" w:eastAsia="en-IN"/>
        </w:rPr>
        <w:t># &lt;class 'generator'&gt;</w:t>
      </w:r>
    </w:p>
    <w:p w:rsidR="005F13CA" w:rsidRDefault="005F13CA" w:rsidP="005F13CA">
      <w:pPr>
        <w:pStyle w:val="ListBullet"/>
        <w:numPr>
          <w:ilvl w:val="0"/>
          <w:numId w:val="0"/>
        </w:numPr>
        <w:spacing w:after="100"/>
        <w:ind w:left="360" w:hanging="360"/>
        <w:rPr>
          <w:rFonts w:hint="eastAsia"/>
        </w:rPr>
      </w:pPr>
    </w:p>
    <w:p w:rsidR="005F13CA" w:rsidRDefault="005F13CA" w:rsidP="005F13CA">
      <w:pPr>
        <w:pStyle w:val="ListBullet"/>
        <w:numPr>
          <w:ilvl w:val="0"/>
          <w:numId w:val="0"/>
        </w:numPr>
        <w:spacing w:after="100"/>
        <w:ind w:left="360" w:hanging="360"/>
        <w:rPr>
          <w:rFonts w:asciiTheme="majorHAnsi" w:eastAsiaTheme="majorEastAsia" w:hAnsiTheme="majorHAnsi" w:cstheme="majorBidi"/>
          <w:b/>
          <w:bCs/>
          <w:color w:val="000000"/>
          <w:sz w:val="38"/>
          <w:szCs w:val="28"/>
        </w:rPr>
      </w:pPr>
      <w:r w:rsidRPr="005F13CA">
        <w:rPr>
          <w:rFonts w:asciiTheme="majorHAnsi" w:eastAsiaTheme="majorEastAsia" w:hAnsiTheme="majorHAnsi" w:cstheme="majorBidi"/>
          <w:b/>
          <w:bCs/>
          <w:color w:val="000000"/>
          <w:sz w:val="38"/>
          <w:szCs w:val="28"/>
        </w:rPr>
        <w:t xml:space="preserve">Example </w:t>
      </w:r>
      <w:r w:rsidR="006F7EEC">
        <w:rPr>
          <w:rFonts w:asciiTheme="majorHAnsi" w:eastAsiaTheme="majorEastAsia" w:hAnsiTheme="majorHAnsi" w:cstheme="majorBidi"/>
          <w:b/>
          <w:bCs/>
          <w:color w:val="000000"/>
          <w:sz w:val="38"/>
          <w:szCs w:val="28"/>
        </w:rPr>
        <w:t>2</w:t>
      </w:r>
      <w:r w:rsidRPr="005F13CA">
        <w:rPr>
          <w:rFonts w:asciiTheme="majorHAnsi" w:eastAsiaTheme="majorEastAsia" w:hAnsiTheme="majorHAnsi" w:cstheme="majorBidi"/>
          <w:b/>
          <w:bCs/>
          <w:color w:val="000000"/>
          <w:sz w:val="38"/>
          <w:szCs w:val="28"/>
        </w:rPr>
        <w:t>: Create a Tuple of Product IDs</w:t>
      </w:r>
    </w:p>
    <w:p w:rsidR="005F13CA" w:rsidRPr="005F13CA" w:rsidRDefault="005F13CA" w:rsidP="005F13C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5F13CA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products = [</w:t>
      </w:r>
    </w:p>
    <w:p w:rsidR="005F13CA" w:rsidRPr="005F13CA" w:rsidRDefault="005F13CA" w:rsidP="005F13C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5F13CA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    {</w:t>
      </w:r>
      <w:r w:rsidRPr="005F13CA">
        <w:rPr>
          <w:rFonts w:ascii="Consolas" w:eastAsia="Times New Roman" w:hAnsi="Consolas" w:cs="Times New Roman"/>
          <w:color w:val="A31515"/>
          <w:szCs w:val="21"/>
          <w:lang w:val="en-IN" w:eastAsia="en-IN"/>
        </w:rPr>
        <w:t>"product_id"</w:t>
      </w:r>
      <w:r w:rsidRPr="005F13CA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: </w:t>
      </w:r>
      <w:r w:rsidRPr="005F13CA">
        <w:rPr>
          <w:rFonts w:ascii="Consolas" w:eastAsia="Times New Roman" w:hAnsi="Consolas" w:cs="Times New Roman"/>
          <w:color w:val="A31515"/>
          <w:szCs w:val="21"/>
          <w:lang w:val="en-IN" w:eastAsia="en-IN"/>
        </w:rPr>
        <w:t>"P101"</w:t>
      </w:r>
      <w:r w:rsidRPr="005F13CA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, </w:t>
      </w:r>
      <w:r w:rsidRPr="005F13CA">
        <w:rPr>
          <w:rFonts w:ascii="Consolas" w:eastAsia="Times New Roman" w:hAnsi="Consolas" w:cs="Times New Roman"/>
          <w:color w:val="A31515"/>
          <w:szCs w:val="21"/>
          <w:lang w:val="en-IN" w:eastAsia="en-IN"/>
        </w:rPr>
        <w:t>"name"</w:t>
      </w:r>
      <w:r w:rsidRPr="005F13CA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: </w:t>
      </w:r>
      <w:r w:rsidRPr="005F13CA">
        <w:rPr>
          <w:rFonts w:ascii="Consolas" w:eastAsia="Times New Roman" w:hAnsi="Consolas" w:cs="Times New Roman"/>
          <w:color w:val="A31515"/>
          <w:szCs w:val="21"/>
          <w:lang w:val="en-IN" w:eastAsia="en-IN"/>
        </w:rPr>
        <w:t>"Laptop"</w:t>
      </w:r>
      <w:r w:rsidRPr="005F13CA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},</w:t>
      </w:r>
    </w:p>
    <w:p w:rsidR="005F13CA" w:rsidRPr="005F13CA" w:rsidRDefault="005F13CA" w:rsidP="005F13C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5F13CA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    {</w:t>
      </w:r>
      <w:r w:rsidRPr="005F13CA">
        <w:rPr>
          <w:rFonts w:ascii="Consolas" w:eastAsia="Times New Roman" w:hAnsi="Consolas" w:cs="Times New Roman"/>
          <w:color w:val="A31515"/>
          <w:szCs w:val="21"/>
          <w:lang w:val="en-IN" w:eastAsia="en-IN"/>
        </w:rPr>
        <w:t>"product_id"</w:t>
      </w:r>
      <w:r w:rsidRPr="005F13CA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: </w:t>
      </w:r>
      <w:r w:rsidRPr="005F13CA">
        <w:rPr>
          <w:rFonts w:ascii="Consolas" w:eastAsia="Times New Roman" w:hAnsi="Consolas" w:cs="Times New Roman"/>
          <w:color w:val="A31515"/>
          <w:szCs w:val="21"/>
          <w:lang w:val="en-IN" w:eastAsia="en-IN"/>
        </w:rPr>
        <w:t>"P102"</w:t>
      </w:r>
      <w:r w:rsidRPr="005F13CA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, </w:t>
      </w:r>
      <w:r w:rsidRPr="005F13CA">
        <w:rPr>
          <w:rFonts w:ascii="Consolas" w:eastAsia="Times New Roman" w:hAnsi="Consolas" w:cs="Times New Roman"/>
          <w:color w:val="A31515"/>
          <w:szCs w:val="21"/>
          <w:lang w:val="en-IN" w:eastAsia="en-IN"/>
        </w:rPr>
        <w:t>"name"</w:t>
      </w:r>
      <w:r w:rsidRPr="005F13CA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: </w:t>
      </w:r>
      <w:r w:rsidRPr="005F13CA">
        <w:rPr>
          <w:rFonts w:ascii="Consolas" w:eastAsia="Times New Roman" w:hAnsi="Consolas" w:cs="Times New Roman"/>
          <w:color w:val="A31515"/>
          <w:szCs w:val="21"/>
          <w:lang w:val="en-IN" w:eastAsia="en-IN"/>
        </w:rPr>
        <w:t>"Mouse"</w:t>
      </w:r>
      <w:r w:rsidRPr="005F13CA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},</w:t>
      </w:r>
    </w:p>
    <w:p w:rsidR="005F13CA" w:rsidRPr="005F13CA" w:rsidRDefault="005F13CA" w:rsidP="005F13C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5F13CA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    {</w:t>
      </w:r>
      <w:r w:rsidRPr="005F13CA">
        <w:rPr>
          <w:rFonts w:ascii="Consolas" w:eastAsia="Times New Roman" w:hAnsi="Consolas" w:cs="Times New Roman"/>
          <w:color w:val="A31515"/>
          <w:szCs w:val="21"/>
          <w:lang w:val="en-IN" w:eastAsia="en-IN"/>
        </w:rPr>
        <w:t>"product_id"</w:t>
      </w:r>
      <w:r w:rsidRPr="005F13CA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: </w:t>
      </w:r>
      <w:r w:rsidRPr="005F13CA">
        <w:rPr>
          <w:rFonts w:ascii="Consolas" w:eastAsia="Times New Roman" w:hAnsi="Consolas" w:cs="Times New Roman"/>
          <w:color w:val="A31515"/>
          <w:szCs w:val="21"/>
          <w:lang w:val="en-IN" w:eastAsia="en-IN"/>
        </w:rPr>
        <w:t>"P103"</w:t>
      </w:r>
      <w:r w:rsidRPr="005F13CA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, </w:t>
      </w:r>
      <w:r w:rsidRPr="005F13CA">
        <w:rPr>
          <w:rFonts w:ascii="Consolas" w:eastAsia="Times New Roman" w:hAnsi="Consolas" w:cs="Times New Roman"/>
          <w:color w:val="A31515"/>
          <w:szCs w:val="21"/>
          <w:lang w:val="en-IN" w:eastAsia="en-IN"/>
        </w:rPr>
        <w:t>"name"</w:t>
      </w:r>
      <w:r w:rsidRPr="005F13CA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: </w:t>
      </w:r>
      <w:r w:rsidRPr="005F13CA">
        <w:rPr>
          <w:rFonts w:ascii="Consolas" w:eastAsia="Times New Roman" w:hAnsi="Consolas" w:cs="Times New Roman"/>
          <w:color w:val="A31515"/>
          <w:szCs w:val="21"/>
          <w:lang w:val="en-IN" w:eastAsia="en-IN"/>
        </w:rPr>
        <w:t>"Keyboard"</w:t>
      </w:r>
      <w:r w:rsidRPr="005F13CA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}</w:t>
      </w:r>
    </w:p>
    <w:p w:rsidR="005F13CA" w:rsidRPr="005F13CA" w:rsidRDefault="005F13CA" w:rsidP="005F13C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5F13CA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]</w:t>
      </w:r>
    </w:p>
    <w:p w:rsidR="005F13CA" w:rsidRPr="005F13CA" w:rsidRDefault="005F13CA" w:rsidP="005F13C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</w:p>
    <w:p w:rsidR="005F13CA" w:rsidRPr="005F13CA" w:rsidRDefault="005F13CA" w:rsidP="005F13C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proofErr w:type="spellStart"/>
      <w:r w:rsidRPr="005F13CA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product_ids</w:t>
      </w:r>
      <w:proofErr w:type="spellEnd"/>
      <w:r w:rsidRPr="005F13CA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 = </w:t>
      </w:r>
      <w:proofErr w:type="gramStart"/>
      <w:r w:rsidRPr="005F13CA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tuple(</w:t>
      </w:r>
      <w:proofErr w:type="gramEnd"/>
    </w:p>
    <w:p w:rsidR="005F13CA" w:rsidRPr="005F13CA" w:rsidRDefault="005F13CA" w:rsidP="005F13C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5F13CA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    product[</w:t>
      </w:r>
      <w:r w:rsidRPr="005F13CA">
        <w:rPr>
          <w:rFonts w:ascii="Consolas" w:eastAsia="Times New Roman" w:hAnsi="Consolas" w:cs="Times New Roman"/>
          <w:color w:val="A31515"/>
          <w:szCs w:val="21"/>
          <w:lang w:val="en-IN" w:eastAsia="en-IN"/>
        </w:rPr>
        <w:t>"product_id"</w:t>
      </w:r>
      <w:r w:rsidRPr="005F13CA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]</w:t>
      </w:r>
    </w:p>
    <w:p w:rsidR="005F13CA" w:rsidRPr="005F13CA" w:rsidRDefault="005F13CA" w:rsidP="005F13C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5F13CA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    </w:t>
      </w:r>
      <w:r w:rsidRPr="005F13CA">
        <w:rPr>
          <w:rFonts w:ascii="Consolas" w:eastAsia="Times New Roman" w:hAnsi="Consolas" w:cs="Times New Roman"/>
          <w:color w:val="0000FF"/>
          <w:szCs w:val="21"/>
          <w:lang w:val="en-IN" w:eastAsia="en-IN"/>
        </w:rPr>
        <w:t>for</w:t>
      </w:r>
      <w:r w:rsidRPr="005F13CA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 product </w:t>
      </w:r>
      <w:r w:rsidRPr="005F13CA">
        <w:rPr>
          <w:rFonts w:ascii="Consolas" w:eastAsia="Times New Roman" w:hAnsi="Consolas" w:cs="Times New Roman"/>
          <w:color w:val="0000FF"/>
          <w:szCs w:val="21"/>
          <w:lang w:val="en-IN" w:eastAsia="en-IN"/>
        </w:rPr>
        <w:t>in</w:t>
      </w:r>
      <w:r w:rsidRPr="005F13CA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 products</w:t>
      </w:r>
    </w:p>
    <w:p w:rsidR="005F13CA" w:rsidRPr="005F13CA" w:rsidRDefault="005F13CA" w:rsidP="005F13C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5F13CA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)</w:t>
      </w:r>
    </w:p>
    <w:p w:rsidR="005F13CA" w:rsidRPr="005F13CA" w:rsidRDefault="005F13CA" w:rsidP="005F13C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5F13CA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print(</w:t>
      </w:r>
      <w:proofErr w:type="spellStart"/>
      <w:r w:rsidRPr="005F13CA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product_ids</w:t>
      </w:r>
      <w:proofErr w:type="spellEnd"/>
      <w:r w:rsidRPr="005F13CA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)</w:t>
      </w:r>
    </w:p>
    <w:p w:rsidR="005F13CA" w:rsidRDefault="005F13CA" w:rsidP="005F13CA">
      <w:pPr>
        <w:pStyle w:val="ListBullet"/>
        <w:numPr>
          <w:ilvl w:val="0"/>
          <w:numId w:val="0"/>
        </w:numPr>
        <w:spacing w:after="100"/>
        <w:ind w:left="360" w:hanging="360"/>
        <w:rPr>
          <w:rFonts w:asciiTheme="majorHAnsi" w:eastAsiaTheme="majorEastAsia" w:hAnsiTheme="majorHAnsi" w:cstheme="majorBidi"/>
          <w:b/>
          <w:bCs/>
          <w:color w:val="000000"/>
          <w:sz w:val="38"/>
          <w:szCs w:val="28"/>
        </w:rPr>
      </w:pPr>
    </w:p>
    <w:p w:rsidR="005F13CA" w:rsidRDefault="005F13CA" w:rsidP="005F13CA">
      <w:pPr>
        <w:pStyle w:val="ListBullet"/>
        <w:numPr>
          <w:ilvl w:val="0"/>
          <w:numId w:val="0"/>
        </w:numPr>
        <w:spacing w:after="100"/>
        <w:ind w:left="360" w:hanging="360"/>
        <w:rPr>
          <w:rFonts w:asciiTheme="majorHAnsi" w:eastAsiaTheme="majorEastAsia" w:hAnsiTheme="majorHAnsi" w:cstheme="majorBidi"/>
          <w:b/>
          <w:bCs/>
          <w:color w:val="000000"/>
          <w:sz w:val="38"/>
          <w:szCs w:val="28"/>
        </w:rPr>
      </w:pPr>
    </w:p>
    <w:p w:rsidR="005F13CA" w:rsidRDefault="00783CBB" w:rsidP="005F13CA">
      <w:pPr>
        <w:pStyle w:val="Heading2"/>
        <w:rPr>
          <w:rFonts w:ascii="Times New Roman" w:hAnsi="Times New Roman"/>
          <w:color w:val="auto"/>
          <w:sz w:val="36"/>
        </w:rPr>
      </w:pPr>
      <w:r w:rsidRPr="005F13CA">
        <w:rPr>
          <w:sz w:val="38"/>
          <w:szCs w:val="28"/>
        </w:rPr>
        <w:t xml:space="preserve">Example </w:t>
      </w:r>
      <w:r>
        <w:rPr>
          <w:b w:val="0"/>
          <w:bCs w:val="0"/>
          <w:sz w:val="38"/>
          <w:szCs w:val="28"/>
        </w:rPr>
        <w:t>3</w:t>
      </w:r>
      <w:bookmarkStart w:id="0" w:name="_GoBack"/>
      <w:bookmarkEnd w:id="0"/>
      <w:r w:rsidRPr="005F13CA">
        <w:rPr>
          <w:sz w:val="38"/>
          <w:szCs w:val="28"/>
        </w:rPr>
        <w:t xml:space="preserve">: </w:t>
      </w:r>
      <w:r w:rsidR="005F13CA">
        <w:t xml:space="preserve">Using </w:t>
      </w:r>
      <w:r w:rsidR="005F13CA">
        <w:rPr>
          <w:rStyle w:val="HTMLCode"/>
          <w:rFonts w:eastAsiaTheme="majorEastAsia"/>
        </w:rPr>
        <w:t>if-else</w:t>
      </w:r>
      <w:r w:rsidR="005F13CA">
        <w:t xml:space="preserve"> to transform every item</w:t>
      </w:r>
    </w:p>
    <w:p w:rsidR="005F13CA" w:rsidRDefault="005F13CA" w:rsidP="005F13CA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tuple(</w:t>
      </w:r>
      <w:proofErr w:type="gramEnd"/>
    </w:p>
    <w:p w:rsidR="005F13CA" w:rsidRDefault="005F13CA" w:rsidP="005F13CA">
      <w:pPr>
        <w:pStyle w:val="HTMLPreformatted"/>
        <w:rPr>
          <w:rStyle w:val="HTMLCode"/>
        </w:rPr>
      </w:pPr>
      <w:r>
        <w:rPr>
          <w:rStyle w:val="HTMLCode"/>
        </w:rPr>
        <w:t xml:space="preserve">    value_if_true if condition else value_if_false</w:t>
      </w:r>
    </w:p>
    <w:p w:rsidR="005F13CA" w:rsidRDefault="005F13CA" w:rsidP="005F13CA">
      <w:pPr>
        <w:pStyle w:val="HTMLPreformatted"/>
        <w:rPr>
          <w:rStyle w:val="HTMLCode"/>
        </w:rPr>
      </w:pPr>
      <w:r>
        <w:rPr>
          <w:rStyle w:val="HTMLCode"/>
        </w:rPr>
        <w:t xml:space="preserve">    for item in collection</w:t>
      </w:r>
    </w:p>
    <w:p w:rsidR="005F13CA" w:rsidRDefault="005F13CA" w:rsidP="005F13CA">
      <w:pPr>
        <w:pStyle w:val="HTMLPreformatted"/>
      </w:pPr>
      <w:r>
        <w:rPr>
          <w:rStyle w:val="HTMLCode"/>
        </w:rPr>
        <w:t>)</w:t>
      </w:r>
    </w:p>
    <w:p w:rsidR="005F13CA" w:rsidRDefault="005F13CA" w:rsidP="005F13CA">
      <w:pPr>
        <w:pStyle w:val="ListBullet"/>
        <w:numPr>
          <w:ilvl w:val="0"/>
          <w:numId w:val="0"/>
        </w:numPr>
        <w:spacing w:after="100"/>
        <w:ind w:left="360" w:hanging="360"/>
        <w:rPr>
          <w:rFonts w:asciiTheme="majorHAnsi" w:eastAsiaTheme="majorEastAsia" w:hAnsiTheme="majorHAnsi" w:cstheme="majorBidi"/>
          <w:b/>
          <w:bCs/>
          <w:color w:val="000000"/>
          <w:sz w:val="38"/>
          <w:szCs w:val="28"/>
        </w:rPr>
      </w:pPr>
    </w:p>
    <w:p w:rsidR="005F13CA" w:rsidRDefault="005F13CA" w:rsidP="005F13CA">
      <w:pPr>
        <w:pStyle w:val="Heading1"/>
        <w:rPr>
          <w:rFonts w:ascii="Times New Roman" w:hAnsi="Times New Roman"/>
          <w:color w:val="auto"/>
          <w:sz w:val="48"/>
        </w:rPr>
      </w:pPr>
      <w:r>
        <w:t>Practice 1: Display Product Stock Status</w:t>
      </w:r>
    </w:p>
    <w:p w:rsidR="005F13CA" w:rsidRDefault="005F13CA" w:rsidP="005F13CA">
      <w:pPr>
        <w:pStyle w:val="Heading2"/>
      </w:pPr>
      <w:r>
        <w:t>Requirement</w:t>
      </w:r>
    </w:p>
    <w:p w:rsidR="005F13CA" w:rsidRDefault="005F13CA" w:rsidP="005F13CA">
      <w:pPr>
        <w:pStyle w:val="NormalWeb"/>
      </w:pPr>
      <w:r>
        <w:t>Create a tuple containing:</w:t>
      </w:r>
    </w:p>
    <w:p w:rsidR="005F13CA" w:rsidRDefault="005F13CA" w:rsidP="005F13CA">
      <w:pPr>
        <w:numPr>
          <w:ilvl w:val="0"/>
          <w:numId w:val="10"/>
        </w:numPr>
        <w:spacing w:before="100" w:beforeAutospacing="1" w:afterAutospacing="1" w:line="240" w:lineRule="auto"/>
        <w:rPr>
          <w:rFonts w:hint="eastAsia"/>
        </w:rPr>
      </w:pPr>
      <w:r>
        <w:rPr>
          <w:rStyle w:val="HTMLCode"/>
          <w:rFonts w:eastAsiaTheme="minorEastAsia"/>
        </w:rPr>
        <w:t>"Available"</w:t>
      </w:r>
      <w:r>
        <w:t xml:space="preserve"> when stock is greater than </w:t>
      </w:r>
      <w:r>
        <w:rPr>
          <w:rStyle w:val="HTMLCode"/>
          <w:rFonts w:eastAsiaTheme="minorEastAsia"/>
        </w:rPr>
        <w:t>0</w:t>
      </w:r>
      <w:r>
        <w:t>.</w:t>
      </w:r>
    </w:p>
    <w:p w:rsidR="005F13CA" w:rsidRPr="005F13CA" w:rsidRDefault="005F13CA" w:rsidP="005F13CA">
      <w:pPr>
        <w:numPr>
          <w:ilvl w:val="0"/>
          <w:numId w:val="10"/>
        </w:numPr>
        <w:spacing w:before="100" w:beforeAutospacing="1" w:afterAutospacing="1" w:line="240" w:lineRule="auto"/>
        <w:rPr>
          <w:rFonts w:hint="eastAsia"/>
        </w:rPr>
      </w:pPr>
      <w:r>
        <w:rPr>
          <w:rStyle w:val="HTMLCode"/>
          <w:rFonts w:eastAsiaTheme="minorEastAsia"/>
        </w:rPr>
        <w:t>"Out of Stock"</w:t>
      </w:r>
      <w:r>
        <w:t xml:space="preserve"> when stock is </w:t>
      </w:r>
      <w:r>
        <w:rPr>
          <w:rStyle w:val="HTMLCode"/>
          <w:rFonts w:eastAsiaTheme="minorEastAsia"/>
        </w:rPr>
        <w:t>0</w:t>
      </w:r>
      <w:r>
        <w:t>.</w:t>
      </w:r>
    </w:p>
    <w:p w:rsidR="005F13CA" w:rsidRPr="005F13CA" w:rsidRDefault="005F13CA" w:rsidP="005F13C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5F13CA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stocks = [</w:t>
      </w:r>
      <w:r w:rsidRPr="005F13CA">
        <w:rPr>
          <w:rFonts w:ascii="Consolas" w:eastAsia="Times New Roman" w:hAnsi="Consolas" w:cs="Times New Roman"/>
          <w:color w:val="098658"/>
          <w:szCs w:val="21"/>
          <w:lang w:val="en-IN" w:eastAsia="en-IN"/>
        </w:rPr>
        <w:t>10</w:t>
      </w:r>
      <w:r w:rsidRPr="005F13CA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, </w:t>
      </w:r>
      <w:r w:rsidRPr="005F13CA">
        <w:rPr>
          <w:rFonts w:ascii="Consolas" w:eastAsia="Times New Roman" w:hAnsi="Consolas" w:cs="Times New Roman"/>
          <w:color w:val="098658"/>
          <w:szCs w:val="21"/>
          <w:lang w:val="en-IN" w:eastAsia="en-IN"/>
        </w:rPr>
        <w:t>0</w:t>
      </w:r>
      <w:r w:rsidRPr="005F13CA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, </w:t>
      </w:r>
      <w:r w:rsidRPr="005F13CA">
        <w:rPr>
          <w:rFonts w:ascii="Consolas" w:eastAsia="Times New Roman" w:hAnsi="Consolas" w:cs="Times New Roman"/>
          <w:color w:val="098658"/>
          <w:szCs w:val="21"/>
          <w:lang w:val="en-IN" w:eastAsia="en-IN"/>
        </w:rPr>
        <w:t>25</w:t>
      </w:r>
      <w:r w:rsidRPr="005F13CA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, </w:t>
      </w:r>
      <w:r w:rsidRPr="005F13CA">
        <w:rPr>
          <w:rFonts w:ascii="Consolas" w:eastAsia="Times New Roman" w:hAnsi="Consolas" w:cs="Times New Roman"/>
          <w:color w:val="098658"/>
          <w:szCs w:val="21"/>
          <w:lang w:val="en-IN" w:eastAsia="en-IN"/>
        </w:rPr>
        <w:t>0</w:t>
      </w:r>
      <w:r w:rsidRPr="005F13CA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, </w:t>
      </w:r>
      <w:r w:rsidRPr="005F13CA">
        <w:rPr>
          <w:rFonts w:ascii="Consolas" w:eastAsia="Times New Roman" w:hAnsi="Consolas" w:cs="Times New Roman"/>
          <w:color w:val="098658"/>
          <w:szCs w:val="21"/>
          <w:lang w:val="en-IN" w:eastAsia="en-IN"/>
        </w:rPr>
        <w:t>8</w:t>
      </w:r>
      <w:r w:rsidRPr="005F13CA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]</w:t>
      </w:r>
    </w:p>
    <w:p w:rsidR="005F13CA" w:rsidRPr="005F13CA" w:rsidRDefault="005F13CA" w:rsidP="005F13C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proofErr w:type="spellStart"/>
      <w:r w:rsidRPr="005F13CA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stock_status</w:t>
      </w:r>
      <w:proofErr w:type="spellEnd"/>
      <w:r w:rsidRPr="005F13CA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 = </w:t>
      </w:r>
      <w:proofErr w:type="gramStart"/>
      <w:r w:rsidRPr="005F13CA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tuple(</w:t>
      </w:r>
      <w:proofErr w:type="gramEnd"/>
    </w:p>
    <w:p w:rsidR="005F13CA" w:rsidRPr="005F13CA" w:rsidRDefault="005F13CA" w:rsidP="005F13C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5F13CA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    </w:t>
      </w:r>
      <w:r w:rsidRPr="005F13CA">
        <w:rPr>
          <w:rFonts w:ascii="Consolas" w:eastAsia="Times New Roman" w:hAnsi="Consolas" w:cs="Times New Roman"/>
          <w:color w:val="A31515"/>
          <w:szCs w:val="21"/>
          <w:lang w:val="en-IN" w:eastAsia="en-IN"/>
        </w:rPr>
        <w:t>"Available"</w:t>
      </w:r>
      <w:r w:rsidRPr="005F13CA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 </w:t>
      </w:r>
      <w:r w:rsidRPr="005F13CA">
        <w:rPr>
          <w:rFonts w:ascii="Consolas" w:eastAsia="Times New Roman" w:hAnsi="Consolas" w:cs="Times New Roman"/>
          <w:color w:val="0000FF"/>
          <w:szCs w:val="21"/>
          <w:lang w:val="en-IN" w:eastAsia="en-IN"/>
        </w:rPr>
        <w:t>if</w:t>
      </w:r>
      <w:r w:rsidRPr="005F13CA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 stock &gt; </w:t>
      </w:r>
      <w:r w:rsidRPr="005F13CA">
        <w:rPr>
          <w:rFonts w:ascii="Consolas" w:eastAsia="Times New Roman" w:hAnsi="Consolas" w:cs="Times New Roman"/>
          <w:color w:val="098658"/>
          <w:szCs w:val="21"/>
          <w:lang w:val="en-IN" w:eastAsia="en-IN"/>
        </w:rPr>
        <w:t>0</w:t>
      </w:r>
      <w:r w:rsidRPr="005F13CA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 </w:t>
      </w:r>
      <w:r w:rsidRPr="005F13CA">
        <w:rPr>
          <w:rFonts w:ascii="Consolas" w:eastAsia="Times New Roman" w:hAnsi="Consolas" w:cs="Times New Roman"/>
          <w:color w:val="0000FF"/>
          <w:szCs w:val="21"/>
          <w:lang w:val="en-IN" w:eastAsia="en-IN"/>
        </w:rPr>
        <w:t>else</w:t>
      </w:r>
      <w:r w:rsidRPr="005F13CA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 </w:t>
      </w:r>
      <w:r w:rsidRPr="005F13CA">
        <w:rPr>
          <w:rFonts w:ascii="Consolas" w:eastAsia="Times New Roman" w:hAnsi="Consolas" w:cs="Times New Roman"/>
          <w:color w:val="A31515"/>
          <w:szCs w:val="21"/>
          <w:lang w:val="en-IN" w:eastAsia="en-IN"/>
        </w:rPr>
        <w:t>"Out of Stock"</w:t>
      </w:r>
    </w:p>
    <w:p w:rsidR="005F13CA" w:rsidRPr="005F13CA" w:rsidRDefault="005F13CA" w:rsidP="005F13C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5F13CA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    </w:t>
      </w:r>
      <w:r w:rsidRPr="005F13CA">
        <w:rPr>
          <w:rFonts w:ascii="Consolas" w:eastAsia="Times New Roman" w:hAnsi="Consolas" w:cs="Times New Roman"/>
          <w:color w:val="0000FF"/>
          <w:szCs w:val="21"/>
          <w:lang w:val="en-IN" w:eastAsia="en-IN"/>
        </w:rPr>
        <w:t>for</w:t>
      </w:r>
      <w:r w:rsidRPr="005F13CA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 stock </w:t>
      </w:r>
      <w:r w:rsidRPr="005F13CA">
        <w:rPr>
          <w:rFonts w:ascii="Consolas" w:eastAsia="Times New Roman" w:hAnsi="Consolas" w:cs="Times New Roman"/>
          <w:color w:val="0000FF"/>
          <w:szCs w:val="21"/>
          <w:lang w:val="en-IN" w:eastAsia="en-IN"/>
        </w:rPr>
        <w:t>in</w:t>
      </w:r>
      <w:r w:rsidRPr="005F13CA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 stocks</w:t>
      </w:r>
    </w:p>
    <w:p w:rsidR="005F13CA" w:rsidRPr="005F13CA" w:rsidRDefault="005F13CA" w:rsidP="005F13C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5F13CA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)</w:t>
      </w:r>
    </w:p>
    <w:p w:rsidR="005F13CA" w:rsidRPr="005F13CA" w:rsidRDefault="005F13CA" w:rsidP="005F13C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5F13CA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print(</w:t>
      </w:r>
      <w:proofErr w:type="spellStart"/>
      <w:r w:rsidRPr="005F13CA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stock_status</w:t>
      </w:r>
      <w:proofErr w:type="spellEnd"/>
      <w:r w:rsidRPr="005F13CA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)</w:t>
      </w:r>
    </w:p>
    <w:p w:rsidR="005F13CA" w:rsidRPr="005F13CA" w:rsidRDefault="005F13CA" w:rsidP="005F13CA">
      <w:pPr>
        <w:pStyle w:val="ListBullet"/>
        <w:numPr>
          <w:ilvl w:val="0"/>
          <w:numId w:val="0"/>
        </w:numPr>
        <w:spacing w:after="100"/>
        <w:ind w:left="360" w:hanging="360"/>
        <w:rPr>
          <w:rFonts w:asciiTheme="majorHAnsi" w:eastAsiaTheme="majorEastAsia" w:hAnsiTheme="majorHAnsi" w:cstheme="majorBidi"/>
          <w:b/>
          <w:bCs/>
          <w:color w:val="000000"/>
          <w:sz w:val="38"/>
          <w:szCs w:val="28"/>
        </w:rPr>
      </w:pPr>
    </w:p>
    <w:p w:rsidR="00EF0513" w:rsidRDefault="00FD03A3">
      <w:pPr>
        <w:pStyle w:val="Heading1"/>
      </w:pPr>
      <w:r>
        <w:t>Tuple Methods in E-Commerce Applications</w:t>
      </w:r>
    </w:p>
    <w:p w:rsidR="00EF0513" w:rsidRDefault="00FD03A3">
      <w:pPr>
        <w:rPr>
          <w:rFonts w:hint="eastAsia"/>
        </w:rPr>
      </w:pPr>
      <w:r>
        <w:t>An e-commerce application maintains the standard order-status workflow:</w:t>
      </w:r>
    </w:p>
    <w:tbl>
      <w:tblPr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9994"/>
      </w:tblGrid>
      <w:tr w:rsidR="00EF0513">
        <w:trPr>
          <w:cantSplit/>
          <w:tblCellSpacing w:w="0" w:type="dxa"/>
          <w:jc w:val="center"/>
        </w:trPr>
        <w:tc>
          <w:tcPr>
            <w:tcW w:w="9994" w:type="dxa"/>
            <w:tcBorders>
              <w:top w:val="single" w:sz="8" w:space="0" w:color="C7D3DE"/>
              <w:left w:val="single" w:sz="8" w:space="0" w:color="C7D3DE"/>
              <w:bottom w:val="single" w:sz="8" w:space="0" w:color="C7D3DE"/>
              <w:right w:val="single" w:sz="8" w:space="0" w:color="C7D3DE"/>
            </w:tcBorders>
            <w:shd w:val="clear" w:color="auto" w:fill="F3F7FA"/>
            <w:tcMar>
              <w:top w:w="170" w:type="dxa"/>
              <w:left w:w="220" w:type="dxa"/>
              <w:bottom w:w="170" w:type="dxa"/>
              <w:right w:w="220" w:type="dxa"/>
            </w:tcMar>
            <w:vAlign w:val="center"/>
          </w:tcPr>
          <w:p w:rsidR="00EF0513" w:rsidRDefault="00FD03A3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Consolas" w:hAnsi="Consolas"/>
                <w:sz w:val="18"/>
              </w:rPr>
              <w:t>order_statuses = (</w:t>
            </w:r>
            <w:r>
              <w:br/>
            </w:r>
            <w:r>
              <w:rPr>
                <w:rFonts w:ascii="Consolas" w:hAnsi="Consolas"/>
                <w:color w:val="BA2C24"/>
                <w:sz w:val="18"/>
              </w:rPr>
              <w:t>"PLACED"</w:t>
            </w:r>
            <w:r>
              <w:rPr>
                <w:rFonts w:ascii="Consolas" w:hAnsi="Consolas"/>
                <w:sz w:val="18"/>
              </w:rPr>
              <w:t>,</w:t>
            </w:r>
            <w:r>
              <w:br/>
            </w:r>
            <w:r>
              <w:rPr>
                <w:rFonts w:ascii="Consolas" w:hAnsi="Consolas"/>
                <w:color w:val="BA2C24"/>
                <w:sz w:val="18"/>
              </w:rPr>
              <w:t>"CONFIRMED"</w:t>
            </w:r>
            <w:r>
              <w:rPr>
                <w:rFonts w:ascii="Consolas" w:hAnsi="Consolas"/>
                <w:sz w:val="18"/>
              </w:rPr>
              <w:t>,</w:t>
            </w:r>
            <w:r>
              <w:br/>
            </w:r>
            <w:r>
              <w:rPr>
                <w:rFonts w:ascii="Consolas" w:hAnsi="Consolas"/>
                <w:color w:val="BA2C24"/>
                <w:sz w:val="18"/>
              </w:rPr>
              <w:t>"PACKED"</w:t>
            </w:r>
            <w:r>
              <w:rPr>
                <w:rFonts w:ascii="Consolas" w:hAnsi="Consolas"/>
                <w:sz w:val="18"/>
              </w:rPr>
              <w:t>,</w:t>
            </w:r>
            <w:r>
              <w:br/>
            </w:r>
            <w:r>
              <w:rPr>
                <w:rFonts w:ascii="Consolas" w:hAnsi="Consolas"/>
                <w:color w:val="BA2C24"/>
                <w:sz w:val="18"/>
              </w:rPr>
              <w:t>"SHIPPED"</w:t>
            </w:r>
            <w:r>
              <w:rPr>
                <w:rFonts w:ascii="Consolas" w:hAnsi="Consolas"/>
                <w:sz w:val="18"/>
              </w:rPr>
              <w:t>,</w:t>
            </w:r>
            <w:r>
              <w:br/>
            </w:r>
            <w:r>
              <w:rPr>
                <w:rFonts w:ascii="Consolas" w:hAnsi="Consolas"/>
                <w:color w:val="BA2C24"/>
                <w:sz w:val="18"/>
              </w:rPr>
              <w:t>"OUT_FOR_DELIVERY"</w:t>
            </w:r>
            <w:r>
              <w:rPr>
                <w:rFonts w:ascii="Consolas" w:hAnsi="Consolas"/>
                <w:sz w:val="18"/>
              </w:rPr>
              <w:t>,</w:t>
            </w:r>
            <w:r>
              <w:br/>
            </w:r>
            <w:r>
              <w:rPr>
                <w:rFonts w:ascii="Consolas" w:hAnsi="Consolas"/>
                <w:color w:val="BA2C24"/>
                <w:sz w:val="18"/>
              </w:rPr>
              <w:t>"DELIVERED"</w:t>
            </w:r>
            <w:r>
              <w:br/>
            </w:r>
            <w:r>
              <w:rPr>
                <w:rFonts w:ascii="Consolas" w:hAnsi="Consolas"/>
                <w:sz w:val="18"/>
              </w:rPr>
              <w:t>)</w:t>
            </w:r>
          </w:p>
        </w:tc>
      </w:tr>
    </w:tbl>
    <w:p w:rsidR="00EF0513" w:rsidRDefault="00EF0513">
      <w:pPr>
        <w:spacing w:after="20" w:line="84" w:lineRule="auto"/>
        <w:rPr>
          <w:rFonts w:hint="eastAsia"/>
        </w:rPr>
      </w:pPr>
    </w:p>
    <w:p w:rsidR="00EF0513" w:rsidRDefault="00FD03A3">
      <w:pPr>
        <w:rPr>
          <w:rFonts w:hint="eastAsia"/>
        </w:rPr>
      </w:pPr>
      <w:r>
        <w:t>The application needs to know the position of a particular status in the order lifecycle.</w:t>
      </w:r>
    </w:p>
    <w:p w:rsidR="00EF0513" w:rsidRDefault="00FD03A3">
      <w:pPr>
        <w:pStyle w:val="Heading3"/>
      </w:pPr>
      <w:r>
        <w:t>Problems to Solve</w:t>
      </w:r>
    </w:p>
    <w:p w:rsidR="00EF0513" w:rsidRDefault="00FD03A3">
      <w:pPr>
        <w:rPr>
          <w:rFonts w:hint="eastAsia"/>
        </w:rPr>
      </w:pPr>
      <w:r>
        <w:t>1.  Find the position of "SHIPPED".</w:t>
      </w:r>
    </w:p>
    <w:p w:rsidR="00EF0513" w:rsidRDefault="00FD03A3">
      <w:pPr>
        <w:rPr>
          <w:rFonts w:hint="eastAsia"/>
        </w:rPr>
      </w:pPr>
      <w:r>
        <w:t>2.  Find the position of "DELIVERED".</w:t>
      </w:r>
    </w:p>
    <w:p w:rsidR="00EF0513" w:rsidRDefault="00FD03A3">
      <w:pPr>
        <w:rPr>
          <w:rFonts w:hint="eastAsia"/>
        </w:rPr>
      </w:pPr>
      <w:r>
        <w:lastRenderedPageBreak/>
        <w:t>3.  Display a message if a status does not exist.</w:t>
      </w:r>
    </w:p>
    <w:p w:rsidR="00EF0513" w:rsidRDefault="00FD03A3">
      <w:pPr>
        <w:pStyle w:val="Heading3"/>
      </w:pPr>
      <w:r>
        <w:t>Solution Using index()</w:t>
      </w:r>
    </w:p>
    <w:tbl>
      <w:tblPr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9994"/>
      </w:tblGrid>
      <w:tr w:rsidR="00EF0513">
        <w:trPr>
          <w:cantSplit/>
          <w:tblCellSpacing w:w="0" w:type="dxa"/>
          <w:jc w:val="center"/>
        </w:trPr>
        <w:tc>
          <w:tcPr>
            <w:tcW w:w="9994" w:type="dxa"/>
            <w:tcBorders>
              <w:top w:val="single" w:sz="8" w:space="0" w:color="C7D3DE"/>
              <w:left w:val="single" w:sz="8" w:space="0" w:color="C7D3DE"/>
              <w:bottom w:val="single" w:sz="8" w:space="0" w:color="C7D3DE"/>
              <w:right w:val="single" w:sz="8" w:space="0" w:color="C7D3DE"/>
            </w:tcBorders>
            <w:shd w:val="clear" w:color="auto" w:fill="F3F7FA"/>
            <w:tcMar>
              <w:top w:w="170" w:type="dxa"/>
              <w:left w:w="220" w:type="dxa"/>
              <w:bottom w:w="170" w:type="dxa"/>
              <w:right w:w="220" w:type="dxa"/>
            </w:tcMar>
            <w:vAlign w:val="center"/>
          </w:tcPr>
          <w:p w:rsidR="00EF0513" w:rsidRDefault="00FD03A3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Consolas" w:hAnsi="Consolas"/>
                <w:sz w:val="18"/>
              </w:rPr>
              <w:t>order_statuses = (</w:t>
            </w:r>
            <w:r>
              <w:br/>
            </w:r>
            <w:r>
              <w:rPr>
                <w:rFonts w:ascii="Consolas" w:hAnsi="Consolas"/>
                <w:color w:val="BA2C24"/>
                <w:sz w:val="18"/>
              </w:rPr>
              <w:t>"PLACED"</w:t>
            </w:r>
            <w:r>
              <w:rPr>
                <w:rFonts w:ascii="Consolas" w:hAnsi="Consolas"/>
                <w:sz w:val="18"/>
              </w:rPr>
              <w:t>,</w:t>
            </w:r>
            <w:r>
              <w:br/>
            </w:r>
            <w:r>
              <w:rPr>
                <w:rFonts w:ascii="Consolas" w:hAnsi="Consolas"/>
                <w:color w:val="BA2C24"/>
                <w:sz w:val="18"/>
              </w:rPr>
              <w:t>"CONFIRMED"</w:t>
            </w:r>
            <w:r>
              <w:rPr>
                <w:rFonts w:ascii="Consolas" w:hAnsi="Consolas"/>
                <w:sz w:val="18"/>
              </w:rPr>
              <w:t>,</w:t>
            </w:r>
            <w:r>
              <w:br/>
            </w:r>
            <w:r>
              <w:rPr>
                <w:rFonts w:ascii="Consolas" w:hAnsi="Consolas"/>
                <w:color w:val="BA2C24"/>
                <w:sz w:val="18"/>
              </w:rPr>
              <w:t>"PACKED"</w:t>
            </w:r>
            <w:r>
              <w:rPr>
                <w:rFonts w:ascii="Consolas" w:hAnsi="Consolas"/>
                <w:sz w:val="18"/>
              </w:rPr>
              <w:t>,</w:t>
            </w:r>
            <w:r>
              <w:br/>
            </w:r>
            <w:r>
              <w:rPr>
                <w:rFonts w:ascii="Consolas" w:hAnsi="Consolas"/>
                <w:color w:val="BA2C24"/>
                <w:sz w:val="18"/>
              </w:rPr>
              <w:t>"SHIPPED"</w:t>
            </w:r>
            <w:r>
              <w:rPr>
                <w:rFonts w:ascii="Consolas" w:hAnsi="Consolas"/>
                <w:sz w:val="18"/>
              </w:rPr>
              <w:t>,</w:t>
            </w:r>
            <w:r>
              <w:br/>
            </w:r>
            <w:r>
              <w:rPr>
                <w:rFonts w:ascii="Consolas" w:hAnsi="Consolas"/>
                <w:color w:val="BA2C24"/>
                <w:sz w:val="18"/>
              </w:rPr>
              <w:t>"OUT_FOR_DELIVERY"</w:t>
            </w:r>
            <w:r>
              <w:rPr>
                <w:rFonts w:ascii="Consolas" w:hAnsi="Consolas"/>
                <w:sz w:val="18"/>
              </w:rPr>
              <w:t>,</w:t>
            </w:r>
            <w:r>
              <w:br/>
            </w:r>
            <w:r>
              <w:rPr>
                <w:rFonts w:ascii="Consolas" w:hAnsi="Consolas"/>
                <w:color w:val="BA2C24"/>
                <w:sz w:val="18"/>
              </w:rPr>
              <w:t>"DELIVERED"</w:t>
            </w:r>
            <w:r>
              <w:br/>
            </w:r>
            <w:r>
              <w:rPr>
                <w:rFonts w:ascii="Consolas" w:hAnsi="Consolas"/>
                <w:sz w:val="18"/>
              </w:rPr>
              <w:t>)</w:t>
            </w:r>
            <w:r>
              <w:br/>
            </w:r>
            <w:r>
              <w:br/>
            </w:r>
            <w:r>
              <w:rPr>
                <w:rFonts w:ascii="Consolas" w:hAnsi="Consolas"/>
                <w:sz w:val="18"/>
              </w:rPr>
              <w:t>shipped_position = order_statuses.index(</w:t>
            </w:r>
            <w:r>
              <w:rPr>
                <w:rFonts w:ascii="Consolas" w:hAnsi="Consolas"/>
                <w:color w:val="BA2C24"/>
                <w:sz w:val="18"/>
              </w:rPr>
              <w:t>"SHIPPED"</w:t>
            </w:r>
            <w:r>
              <w:rPr>
                <w:rFonts w:ascii="Consolas" w:hAnsi="Consolas"/>
                <w:sz w:val="18"/>
              </w:rPr>
              <w:t>)</w:t>
            </w:r>
            <w:r>
              <w:br/>
            </w:r>
            <w:r>
              <w:rPr>
                <w:rFonts w:ascii="Consolas" w:hAnsi="Consolas"/>
                <w:sz w:val="18"/>
              </w:rPr>
              <w:t>delivered_position = order_statuses.index(</w:t>
            </w:r>
            <w:r>
              <w:rPr>
                <w:rFonts w:ascii="Consolas" w:hAnsi="Consolas"/>
                <w:color w:val="BA2C24"/>
                <w:sz w:val="18"/>
              </w:rPr>
              <w:t>"DELIVERED"</w:t>
            </w:r>
            <w:r>
              <w:rPr>
                <w:rFonts w:ascii="Consolas" w:hAnsi="Consolas"/>
                <w:sz w:val="18"/>
              </w:rPr>
              <w:t>)</w:t>
            </w:r>
            <w:r>
              <w:br/>
            </w:r>
            <w:r>
              <w:br/>
            </w:r>
            <w:r>
              <w:rPr>
                <w:rFonts w:ascii="Consolas" w:hAnsi="Consolas"/>
                <w:b/>
                <w:color w:val="67379B"/>
                <w:sz w:val="18"/>
              </w:rPr>
              <w:t>print</w:t>
            </w:r>
            <w:r>
              <w:rPr>
                <w:rFonts w:ascii="Consolas" w:hAnsi="Consolas"/>
                <w:sz w:val="18"/>
              </w:rPr>
              <w:t>(</w:t>
            </w:r>
            <w:r>
              <w:rPr>
                <w:rFonts w:ascii="Consolas" w:hAnsi="Consolas"/>
                <w:color w:val="BA2C24"/>
                <w:sz w:val="18"/>
              </w:rPr>
              <w:t>"SHIPPED position:"</w:t>
            </w:r>
            <w:r>
              <w:rPr>
                <w:rFonts w:ascii="Consolas" w:hAnsi="Consolas"/>
                <w:sz w:val="18"/>
              </w:rPr>
              <w:t>, shipped_position)</w:t>
            </w:r>
            <w:r>
              <w:br/>
            </w:r>
            <w:r>
              <w:rPr>
                <w:rFonts w:ascii="Consolas" w:hAnsi="Consolas"/>
                <w:b/>
                <w:color w:val="67379B"/>
                <w:sz w:val="18"/>
              </w:rPr>
              <w:t>print</w:t>
            </w:r>
            <w:r>
              <w:rPr>
                <w:rFonts w:ascii="Consolas" w:hAnsi="Consolas"/>
                <w:sz w:val="18"/>
              </w:rPr>
              <w:t>(</w:t>
            </w:r>
            <w:r>
              <w:rPr>
                <w:rFonts w:ascii="Consolas" w:hAnsi="Consolas"/>
                <w:color w:val="BA2C24"/>
                <w:sz w:val="18"/>
              </w:rPr>
              <w:t>"DELIVERED position:"</w:t>
            </w:r>
            <w:r>
              <w:rPr>
                <w:rFonts w:ascii="Consolas" w:hAnsi="Consolas"/>
                <w:sz w:val="18"/>
              </w:rPr>
              <w:t>, delivered_position)</w:t>
            </w:r>
          </w:p>
        </w:tc>
      </w:tr>
    </w:tbl>
    <w:p w:rsidR="00EF0513" w:rsidRDefault="00EF0513">
      <w:pPr>
        <w:spacing w:after="20" w:line="84" w:lineRule="auto"/>
        <w:rPr>
          <w:rFonts w:hint="eastAsia"/>
        </w:rPr>
      </w:pPr>
    </w:p>
    <w:p w:rsidR="00EF0513" w:rsidRDefault="00FD03A3">
      <w:pPr>
        <w:rPr>
          <w:rFonts w:hint="eastAsia"/>
        </w:rPr>
      </w:pPr>
      <w:r>
        <w:t>- index() returns the index of the first occurrence of a value. If the value doesn't exist, it raises ValueError.</w:t>
      </w:r>
    </w:p>
    <w:p w:rsidR="00EF0513" w:rsidRDefault="00FD03A3">
      <w:pPr>
        <w:pStyle w:val="Heading3"/>
      </w:pPr>
      <w:r>
        <w:t>Real Use of index()</w:t>
      </w:r>
    </w:p>
    <w:p w:rsidR="00EF0513" w:rsidRDefault="00FD03A3">
      <w:pPr>
        <w:rPr>
          <w:rFonts w:hint="eastAsia"/>
        </w:rPr>
      </w:pPr>
      <w:r>
        <w:t>index() can be useful when:</w:t>
      </w:r>
    </w:p>
    <w:p w:rsidR="00EF0513" w:rsidRDefault="00FD03A3">
      <w:pPr>
        <w:pStyle w:val="ListBullet"/>
        <w:spacing w:after="100"/>
        <w:rPr>
          <w:rFonts w:hint="eastAsia"/>
        </w:rPr>
      </w:pPr>
      <w:r>
        <w:t>determining the position of a predefined status</w:t>
      </w:r>
    </w:p>
    <w:p w:rsidR="00EF0513" w:rsidRDefault="00FD03A3">
      <w:pPr>
        <w:pStyle w:val="ListBullet"/>
        <w:spacing w:after="100"/>
        <w:rPr>
          <w:rFonts w:hint="eastAsia"/>
        </w:rPr>
      </w:pPr>
      <w:r>
        <w:t>finding the position of a selected option</w:t>
      </w:r>
    </w:p>
    <w:p w:rsidR="00EF0513" w:rsidRDefault="00FD03A3">
      <w:pPr>
        <w:pStyle w:val="Heading2"/>
      </w:pPr>
      <w:r>
        <w:t>Use Case 2: Count Product Categories in a Recommendation Set</w:t>
      </w:r>
    </w:p>
    <w:p w:rsidR="00EF0513" w:rsidRDefault="00FD03A3">
      <w:pPr>
        <w:pStyle w:val="Heading3"/>
      </w:pPr>
      <w:r>
        <w:t>Business Scenario</w:t>
      </w:r>
    </w:p>
    <w:p w:rsidR="00EF0513" w:rsidRDefault="00FD03A3">
      <w:pPr>
        <w:rPr>
          <w:rFonts w:hint="eastAsia"/>
        </w:rPr>
      </w:pPr>
      <w:r>
        <w:t>Suppose an e-commerce recommendation service receives a fixed collection of recommended categories:</w:t>
      </w:r>
    </w:p>
    <w:tbl>
      <w:tblPr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9994"/>
      </w:tblGrid>
      <w:tr w:rsidR="00EF0513">
        <w:trPr>
          <w:cantSplit/>
          <w:tblCellSpacing w:w="0" w:type="dxa"/>
          <w:jc w:val="center"/>
        </w:trPr>
        <w:tc>
          <w:tcPr>
            <w:tcW w:w="9994" w:type="dxa"/>
            <w:tcBorders>
              <w:top w:val="single" w:sz="8" w:space="0" w:color="C7D3DE"/>
              <w:left w:val="single" w:sz="8" w:space="0" w:color="C7D3DE"/>
              <w:bottom w:val="single" w:sz="8" w:space="0" w:color="C7D3DE"/>
              <w:right w:val="single" w:sz="8" w:space="0" w:color="C7D3DE"/>
            </w:tcBorders>
            <w:shd w:val="clear" w:color="auto" w:fill="F3F7FA"/>
            <w:tcMar>
              <w:top w:w="170" w:type="dxa"/>
              <w:left w:w="220" w:type="dxa"/>
              <w:bottom w:w="170" w:type="dxa"/>
              <w:right w:w="220" w:type="dxa"/>
            </w:tcMar>
            <w:vAlign w:val="center"/>
          </w:tcPr>
          <w:p w:rsidR="00EF0513" w:rsidRDefault="00FD03A3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Consolas" w:hAnsi="Consolas"/>
                <w:sz w:val="18"/>
              </w:rPr>
              <w:t>recommended_categories = (</w:t>
            </w:r>
            <w:r>
              <w:br/>
            </w:r>
            <w:r>
              <w:rPr>
                <w:rFonts w:ascii="Consolas" w:hAnsi="Consolas"/>
                <w:color w:val="BA2C24"/>
                <w:sz w:val="18"/>
              </w:rPr>
              <w:t>"Electronics"</w:t>
            </w:r>
            <w:r>
              <w:rPr>
                <w:rFonts w:ascii="Consolas" w:hAnsi="Consolas"/>
                <w:sz w:val="18"/>
              </w:rPr>
              <w:t>,</w:t>
            </w:r>
            <w:r>
              <w:br/>
            </w:r>
            <w:r>
              <w:rPr>
                <w:rFonts w:ascii="Consolas" w:hAnsi="Consolas"/>
                <w:color w:val="BA2C24"/>
                <w:sz w:val="18"/>
              </w:rPr>
              <w:t>"Fashion"</w:t>
            </w:r>
            <w:r>
              <w:rPr>
                <w:rFonts w:ascii="Consolas" w:hAnsi="Consolas"/>
                <w:sz w:val="18"/>
              </w:rPr>
              <w:t>,</w:t>
            </w:r>
            <w:r>
              <w:br/>
            </w:r>
            <w:r>
              <w:rPr>
                <w:rFonts w:ascii="Consolas" w:hAnsi="Consolas"/>
                <w:color w:val="BA2C24"/>
                <w:sz w:val="18"/>
              </w:rPr>
              <w:t>"Electronics"</w:t>
            </w:r>
            <w:r>
              <w:rPr>
                <w:rFonts w:ascii="Consolas" w:hAnsi="Consolas"/>
                <w:sz w:val="18"/>
              </w:rPr>
              <w:t>,</w:t>
            </w:r>
            <w:r>
              <w:br/>
            </w:r>
            <w:r>
              <w:rPr>
                <w:rFonts w:ascii="Consolas" w:hAnsi="Consolas"/>
                <w:color w:val="BA2C24"/>
                <w:sz w:val="18"/>
              </w:rPr>
              <w:t>"Home"</w:t>
            </w:r>
            <w:r>
              <w:rPr>
                <w:rFonts w:ascii="Consolas" w:hAnsi="Consolas"/>
                <w:sz w:val="18"/>
              </w:rPr>
              <w:t>,</w:t>
            </w:r>
            <w:r>
              <w:br/>
            </w:r>
            <w:r>
              <w:rPr>
                <w:rFonts w:ascii="Consolas" w:hAnsi="Consolas"/>
                <w:color w:val="BA2C24"/>
                <w:sz w:val="18"/>
              </w:rPr>
              <w:t>"Electronics"</w:t>
            </w:r>
            <w:r>
              <w:rPr>
                <w:rFonts w:ascii="Consolas" w:hAnsi="Consolas"/>
                <w:sz w:val="18"/>
              </w:rPr>
              <w:t>,</w:t>
            </w:r>
            <w:r>
              <w:br/>
            </w:r>
            <w:r>
              <w:rPr>
                <w:rFonts w:ascii="Consolas" w:hAnsi="Consolas"/>
                <w:color w:val="BA2C24"/>
                <w:sz w:val="18"/>
              </w:rPr>
              <w:t>"Books"</w:t>
            </w:r>
            <w:r>
              <w:rPr>
                <w:rFonts w:ascii="Consolas" w:hAnsi="Consolas"/>
                <w:sz w:val="18"/>
              </w:rPr>
              <w:t>,</w:t>
            </w:r>
            <w:r>
              <w:br/>
            </w:r>
            <w:r>
              <w:rPr>
                <w:rFonts w:ascii="Consolas" w:hAnsi="Consolas"/>
                <w:color w:val="BA2C24"/>
                <w:sz w:val="18"/>
              </w:rPr>
              <w:t>"Fashion"</w:t>
            </w:r>
            <w:r>
              <w:br/>
            </w:r>
            <w:r>
              <w:rPr>
                <w:rFonts w:ascii="Consolas" w:hAnsi="Consolas"/>
                <w:sz w:val="18"/>
              </w:rPr>
              <w:t>)</w:t>
            </w:r>
          </w:p>
        </w:tc>
      </w:tr>
    </w:tbl>
    <w:p w:rsidR="00EF0513" w:rsidRDefault="00EF0513">
      <w:pPr>
        <w:spacing w:after="20" w:line="84" w:lineRule="auto"/>
        <w:rPr>
          <w:rFonts w:hint="eastAsia"/>
        </w:rPr>
      </w:pPr>
    </w:p>
    <w:p w:rsidR="00EF0513" w:rsidRDefault="00FD03A3">
      <w:pPr>
        <w:rPr>
          <w:rFonts w:hint="eastAsia"/>
        </w:rPr>
      </w:pPr>
      <w:r>
        <w:t>The application wants to understand how frequently a category appears in the recommendation result.</w:t>
      </w:r>
    </w:p>
    <w:p w:rsidR="00EF0513" w:rsidRDefault="00FD03A3">
      <w:pPr>
        <w:pStyle w:val="Heading3"/>
      </w:pPr>
      <w:r>
        <w:t>Problems to Solve</w:t>
      </w:r>
    </w:p>
    <w:p w:rsidR="00EF0513" w:rsidRDefault="00FD03A3">
      <w:pPr>
        <w:rPr>
          <w:rFonts w:hint="eastAsia"/>
        </w:rPr>
      </w:pPr>
      <w:r>
        <w:t>1.  How many times was "Electronics" recommended?</w:t>
      </w:r>
    </w:p>
    <w:p w:rsidR="00EF0513" w:rsidRDefault="00FD03A3">
      <w:pPr>
        <w:rPr>
          <w:rFonts w:hint="eastAsia"/>
        </w:rPr>
      </w:pPr>
      <w:r>
        <w:t>2.  How many times was "Fashion" recommended?</w:t>
      </w:r>
    </w:p>
    <w:p w:rsidR="00EF0513" w:rsidRDefault="00FD03A3">
      <w:pPr>
        <w:rPr>
          <w:rFonts w:hint="eastAsia"/>
        </w:rPr>
      </w:pPr>
      <w:r>
        <w:t>3.  How many times was "Books" recommended?</w:t>
      </w:r>
    </w:p>
    <w:p w:rsidR="00EF0513" w:rsidRDefault="00FD03A3">
      <w:pPr>
        <w:pStyle w:val="Heading3"/>
      </w:pPr>
      <w:r>
        <w:lastRenderedPageBreak/>
        <w:t>Solution Using count()</w:t>
      </w:r>
    </w:p>
    <w:tbl>
      <w:tblPr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9994"/>
      </w:tblGrid>
      <w:tr w:rsidR="00EF0513">
        <w:trPr>
          <w:cantSplit/>
          <w:tblCellSpacing w:w="0" w:type="dxa"/>
          <w:jc w:val="center"/>
        </w:trPr>
        <w:tc>
          <w:tcPr>
            <w:tcW w:w="9994" w:type="dxa"/>
            <w:tcBorders>
              <w:top w:val="single" w:sz="8" w:space="0" w:color="C7D3DE"/>
              <w:left w:val="single" w:sz="8" w:space="0" w:color="C7D3DE"/>
              <w:bottom w:val="single" w:sz="8" w:space="0" w:color="C7D3DE"/>
              <w:right w:val="single" w:sz="8" w:space="0" w:color="C7D3DE"/>
            </w:tcBorders>
            <w:shd w:val="clear" w:color="auto" w:fill="F3F7FA"/>
            <w:tcMar>
              <w:top w:w="170" w:type="dxa"/>
              <w:left w:w="220" w:type="dxa"/>
              <w:bottom w:w="170" w:type="dxa"/>
              <w:right w:w="220" w:type="dxa"/>
            </w:tcMar>
            <w:vAlign w:val="center"/>
          </w:tcPr>
          <w:p w:rsidR="00EF0513" w:rsidRDefault="00FD03A3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Consolas" w:hAnsi="Consolas"/>
                <w:sz w:val="18"/>
              </w:rPr>
              <w:t>recommended_categories = (</w:t>
            </w:r>
            <w:r>
              <w:br/>
            </w:r>
            <w:r>
              <w:rPr>
                <w:rFonts w:ascii="Consolas" w:hAnsi="Consolas"/>
                <w:color w:val="BA2C24"/>
                <w:sz w:val="18"/>
              </w:rPr>
              <w:t>"Electronics"</w:t>
            </w:r>
            <w:r>
              <w:rPr>
                <w:rFonts w:ascii="Consolas" w:hAnsi="Consolas"/>
                <w:sz w:val="18"/>
              </w:rPr>
              <w:t>,</w:t>
            </w:r>
            <w:r>
              <w:br/>
            </w:r>
            <w:r>
              <w:rPr>
                <w:rFonts w:ascii="Consolas" w:hAnsi="Consolas"/>
                <w:color w:val="BA2C24"/>
                <w:sz w:val="18"/>
              </w:rPr>
              <w:t>"Fashion"</w:t>
            </w:r>
            <w:r>
              <w:rPr>
                <w:rFonts w:ascii="Consolas" w:hAnsi="Consolas"/>
                <w:sz w:val="18"/>
              </w:rPr>
              <w:t>,</w:t>
            </w:r>
            <w:r>
              <w:br/>
            </w:r>
            <w:r>
              <w:rPr>
                <w:rFonts w:ascii="Consolas" w:hAnsi="Consolas"/>
                <w:color w:val="BA2C24"/>
                <w:sz w:val="18"/>
              </w:rPr>
              <w:t>"Electronics"</w:t>
            </w:r>
            <w:r>
              <w:rPr>
                <w:rFonts w:ascii="Consolas" w:hAnsi="Consolas"/>
                <w:sz w:val="18"/>
              </w:rPr>
              <w:t>,</w:t>
            </w:r>
            <w:r>
              <w:br/>
            </w:r>
            <w:r>
              <w:rPr>
                <w:rFonts w:ascii="Consolas" w:hAnsi="Consolas"/>
                <w:color w:val="BA2C24"/>
                <w:sz w:val="18"/>
              </w:rPr>
              <w:t>"Home"</w:t>
            </w:r>
            <w:r>
              <w:rPr>
                <w:rFonts w:ascii="Consolas" w:hAnsi="Consolas"/>
                <w:sz w:val="18"/>
              </w:rPr>
              <w:t>,</w:t>
            </w:r>
            <w:r>
              <w:br/>
            </w:r>
            <w:r>
              <w:rPr>
                <w:rFonts w:ascii="Consolas" w:hAnsi="Consolas"/>
                <w:color w:val="BA2C24"/>
                <w:sz w:val="18"/>
              </w:rPr>
              <w:t>"Electronics"</w:t>
            </w:r>
            <w:r>
              <w:rPr>
                <w:rFonts w:ascii="Consolas" w:hAnsi="Consolas"/>
                <w:sz w:val="18"/>
              </w:rPr>
              <w:t>,</w:t>
            </w:r>
            <w:r>
              <w:br/>
            </w:r>
            <w:r>
              <w:rPr>
                <w:rFonts w:ascii="Consolas" w:hAnsi="Consolas"/>
                <w:color w:val="BA2C24"/>
                <w:sz w:val="18"/>
              </w:rPr>
              <w:t>"Books"</w:t>
            </w:r>
            <w:r>
              <w:rPr>
                <w:rFonts w:ascii="Consolas" w:hAnsi="Consolas"/>
                <w:sz w:val="18"/>
              </w:rPr>
              <w:t>,</w:t>
            </w:r>
            <w:r>
              <w:br/>
            </w:r>
            <w:r>
              <w:rPr>
                <w:rFonts w:ascii="Consolas" w:hAnsi="Consolas"/>
                <w:color w:val="BA2C24"/>
                <w:sz w:val="18"/>
              </w:rPr>
              <w:t>"Fashion"</w:t>
            </w:r>
            <w:r>
              <w:br/>
            </w:r>
            <w:r>
              <w:rPr>
                <w:rFonts w:ascii="Consolas" w:hAnsi="Consolas"/>
                <w:sz w:val="18"/>
              </w:rPr>
              <w:t>)</w:t>
            </w:r>
            <w:r>
              <w:br/>
            </w:r>
            <w:r>
              <w:br/>
            </w:r>
            <w:r>
              <w:rPr>
                <w:rFonts w:ascii="Consolas" w:hAnsi="Consolas"/>
                <w:sz w:val="18"/>
              </w:rPr>
              <w:t>electronics_count = recommended_categories.count(</w:t>
            </w:r>
            <w:r>
              <w:rPr>
                <w:rFonts w:ascii="Consolas" w:hAnsi="Consolas"/>
                <w:color w:val="BA2C24"/>
                <w:sz w:val="18"/>
              </w:rPr>
              <w:t>"Electronics"</w:t>
            </w:r>
            <w:r>
              <w:rPr>
                <w:rFonts w:ascii="Consolas" w:hAnsi="Consolas"/>
                <w:sz w:val="18"/>
              </w:rPr>
              <w:t>)</w:t>
            </w:r>
            <w:r>
              <w:br/>
            </w:r>
            <w:r>
              <w:rPr>
                <w:rFonts w:ascii="Consolas" w:hAnsi="Consolas"/>
                <w:sz w:val="18"/>
              </w:rPr>
              <w:t>fashion_count = recommended_categories.count(</w:t>
            </w:r>
            <w:r>
              <w:rPr>
                <w:rFonts w:ascii="Consolas" w:hAnsi="Consolas"/>
                <w:color w:val="BA2C24"/>
                <w:sz w:val="18"/>
              </w:rPr>
              <w:t>"Fashion"</w:t>
            </w:r>
            <w:r>
              <w:rPr>
                <w:rFonts w:ascii="Consolas" w:hAnsi="Consolas"/>
                <w:sz w:val="18"/>
              </w:rPr>
              <w:t>)</w:t>
            </w:r>
            <w:r>
              <w:br/>
            </w:r>
            <w:r>
              <w:rPr>
                <w:rFonts w:ascii="Consolas" w:hAnsi="Consolas"/>
                <w:sz w:val="18"/>
              </w:rPr>
              <w:t>books_count = recommended_categories.count(</w:t>
            </w:r>
            <w:r>
              <w:rPr>
                <w:rFonts w:ascii="Consolas" w:hAnsi="Consolas"/>
                <w:color w:val="BA2C24"/>
                <w:sz w:val="18"/>
              </w:rPr>
              <w:t>"Books"</w:t>
            </w:r>
            <w:r>
              <w:rPr>
                <w:rFonts w:ascii="Consolas" w:hAnsi="Consolas"/>
                <w:sz w:val="18"/>
              </w:rPr>
              <w:t>)</w:t>
            </w:r>
            <w:r>
              <w:br/>
            </w:r>
            <w:r>
              <w:br/>
            </w:r>
            <w:r>
              <w:rPr>
                <w:rFonts w:ascii="Consolas" w:hAnsi="Consolas"/>
                <w:b/>
                <w:color w:val="67379B"/>
                <w:sz w:val="18"/>
              </w:rPr>
              <w:t>print</w:t>
            </w:r>
            <w:r>
              <w:rPr>
                <w:rFonts w:ascii="Consolas" w:hAnsi="Consolas"/>
                <w:sz w:val="18"/>
              </w:rPr>
              <w:t>(</w:t>
            </w:r>
            <w:r>
              <w:rPr>
                <w:rFonts w:ascii="Consolas" w:hAnsi="Consolas"/>
                <w:color w:val="BA2C24"/>
                <w:sz w:val="18"/>
              </w:rPr>
              <w:t>"Electronics:"</w:t>
            </w:r>
            <w:r>
              <w:rPr>
                <w:rFonts w:ascii="Consolas" w:hAnsi="Consolas"/>
                <w:sz w:val="18"/>
              </w:rPr>
              <w:t>, electronics_count)</w:t>
            </w:r>
            <w:r>
              <w:br/>
            </w:r>
            <w:r>
              <w:rPr>
                <w:rFonts w:ascii="Consolas" w:hAnsi="Consolas"/>
                <w:b/>
                <w:color w:val="67379B"/>
                <w:sz w:val="18"/>
              </w:rPr>
              <w:t>print</w:t>
            </w:r>
            <w:r>
              <w:rPr>
                <w:rFonts w:ascii="Consolas" w:hAnsi="Consolas"/>
                <w:sz w:val="18"/>
              </w:rPr>
              <w:t>(</w:t>
            </w:r>
            <w:r>
              <w:rPr>
                <w:rFonts w:ascii="Consolas" w:hAnsi="Consolas"/>
                <w:color w:val="BA2C24"/>
                <w:sz w:val="18"/>
              </w:rPr>
              <w:t>"Fashion:"</w:t>
            </w:r>
            <w:r>
              <w:rPr>
                <w:rFonts w:ascii="Consolas" w:hAnsi="Consolas"/>
                <w:sz w:val="18"/>
              </w:rPr>
              <w:t>, fashion_count)</w:t>
            </w:r>
            <w:r>
              <w:br/>
            </w:r>
            <w:r>
              <w:rPr>
                <w:rFonts w:ascii="Consolas" w:hAnsi="Consolas"/>
                <w:b/>
                <w:color w:val="67379B"/>
                <w:sz w:val="18"/>
              </w:rPr>
              <w:t>print</w:t>
            </w:r>
            <w:r>
              <w:rPr>
                <w:rFonts w:ascii="Consolas" w:hAnsi="Consolas"/>
                <w:sz w:val="18"/>
              </w:rPr>
              <w:t>(</w:t>
            </w:r>
            <w:r>
              <w:rPr>
                <w:rFonts w:ascii="Consolas" w:hAnsi="Consolas"/>
                <w:color w:val="BA2C24"/>
                <w:sz w:val="18"/>
              </w:rPr>
              <w:t>"Books:"</w:t>
            </w:r>
            <w:r>
              <w:rPr>
                <w:rFonts w:ascii="Consolas" w:hAnsi="Consolas"/>
                <w:sz w:val="18"/>
              </w:rPr>
              <w:t>, books_count)</w:t>
            </w:r>
          </w:p>
        </w:tc>
      </w:tr>
    </w:tbl>
    <w:p w:rsidR="00EF0513" w:rsidRDefault="00EF0513">
      <w:pPr>
        <w:spacing w:after="20" w:line="84" w:lineRule="auto"/>
        <w:rPr>
          <w:rFonts w:hint="eastAsia"/>
        </w:rPr>
      </w:pPr>
    </w:p>
    <w:p w:rsidR="00EF0513" w:rsidRDefault="00FD03A3">
      <w:pPr>
        <w:pStyle w:val="Heading1"/>
      </w:pPr>
      <w:r>
        <w:t>Final Summary</w:t>
      </w:r>
    </w:p>
    <w:p w:rsidR="00EF0513" w:rsidRDefault="00FD03A3">
      <w:pPr>
        <w:pStyle w:val="ListBullet"/>
        <w:spacing w:after="100"/>
        <w:rPr>
          <w:rFonts w:hint="eastAsia"/>
        </w:rPr>
      </w:pPr>
      <w:r>
        <w:t>Lists are ordered and mutable</w:t>
      </w:r>
    </w:p>
    <w:p w:rsidR="00EF0513" w:rsidRDefault="00FD03A3">
      <w:pPr>
        <w:pStyle w:val="ListBullet"/>
        <w:spacing w:after="100"/>
        <w:rPr>
          <w:rFonts w:hint="eastAsia"/>
        </w:rPr>
      </w:pPr>
      <w:r>
        <w:t>Tuples are ordered and immutable</w:t>
      </w:r>
    </w:p>
    <w:p w:rsidR="00EF0513" w:rsidRDefault="00FD03A3">
      <w:pPr>
        <w:pStyle w:val="ListBullet"/>
        <w:spacing w:after="100"/>
        <w:rPr>
          <w:rFonts w:hint="eastAsia"/>
        </w:rPr>
      </w:pPr>
      <w:r>
        <w:t>Both support indexing and slicing</w:t>
      </w:r>
    </w:p>
    <w:p w:rsidR="00EF0513" w:rsidRDefault="00FD03A3">
      <w:pPr>
        <w:pStyle w:val="ListBullet"/>
        <w:spacing w:after="100"/>
        <w:rPr>
          <w:rFonts w:hint="eastAsia"/>
        </w:rPr>
      </w:pPr>
      <w:r>
        <w:t>Lists support update, insertion and removal</w:t>
      </w:r>
    </w:p>
    <w:p w:rsidR="00EF0513" w:rsidRDefault="00FD03A3">
      <w:pPr>
        <w:pStyle w:val="ListBullet"/>
        <w:spacing w:after="100"/>
        <w:rPr>
          <w:rFonts w:hint="eastAsia"/>
        </w:rPr>
      </w:pPr>
      <w:r>
        <w:t>List methods include append(), insert(), extend(), remove(), pop(), clear(), sort(), reverse(), count() and index()</w:t>
      </w:r>
    </w:p>
    <w:p w:rsidR="00EF0513" w:rsidRDefault="00FD03A3">
      <w:pPr>
        <w:pStyle w:val="ListBullet"/>
        <w:spacing w:after="100"/>
        <w:rPr>
          <w:rFonts w:hint="eastAsia"/>
        </w:rPr>
      </w:pPr>
      <w:r>
        <w:t>List comprehensions support concise transformation and filtering</w:t>
      </w:r>
    </w:p>
    <w:p w:rsidR="00EF0513" w:rsidRDefault="00FD03A3">
      <w:pPr>
        <w:pStyle w:val="ListBullet"/>
        <w:spacing w:after="100"/>
        <w:rPr>
          <w:rFonts w:hint="eastAsia"/>
        </w:rPr>
      </w:pPr>
      <w:r>
        <w:t>Tuples support count(), index(), iteration and unpacking</w:t>
      </w:r>
    </w:p>
    <w:p w:rsidR="00EF0513" w:rsidRDefault="00FD03A3">
      <w:pPr>
        <w:pStyle w:val="ListBullet"/>
        <w:spacing w:after="100"/>
        <w:rPr>
          <w:rFonts w:hint="eastAsia"/>
        </w:rPr>
      </w:pPr>
      <w:r>
        <w:t>Functions can return multiple values as tuples</w:t>
      </w:r>
    </w:p>
    <w:p w:rsidR="00EF0513" w:rsidRDefault="00FD03A3">
      <w:pPr>
        <w:pStyle w:val="ListBullet"/>
        <w:spacing w:after="100"/>
        <w:rPr>
          <w:rFonts w:hint="eastAsia"/>
        </w:rPr>
      </w:pPr>
      <w:r>
        <w:t>A list of tuples is useful for a changing collection of fixed records</w:t>
      </w:r>
    </w:p>
    <w:p w:rsidR="00EF0513" w:rsidRDefault="00FD03A3">
      <w:pPr>
        <w:pStyle w:val="ListBullet"/>
        <w:spacing w:after="100"/>
        <w:rPr>
          <w:rFonts w:hint="eastAsia"/>
        </w:rPr>
      </w:pPr>
      <w:r>
        <w:t>Choose List vs Tuple based on business intent, not only syntax</w:t>
      </w:r>
    </w:p>
    <w:p w:rsidR="00EF0513" w:rsidRDefault="00FD03A3">
      <w:pPr>
        <w:pStyle w:val="Heading2"/>
      </w:pPr>
      <w:r>
        <w:t>Key Takeaway</w:t>
      </w:r>
    </w:p>
    <w:p w:rsidR="00EF0513" w:rsidRDefault="00FD03A3">
      <w:pPr>
        <w:rPr>
          <w:rFonts w:hint="eastAsia"/>
        </w:rPr>
      </w:pPr>
      <w:r>
        <w:t>List and Tuple are not competing features. They solve different business requirements. Use a List when the collection is expected to change; use a Tuple when the group of values is intended to remain fixed.</w:t>
      </w:r>
    </w:p>
    <w:p w:rsidR="00EF0513" w:rsidRDefault="00FD03A3">
      <w:pPr>
        <w:pStyle w:val="Heading1"/>
      </w:pPr>
      <w:r>
        <w:t>Next Session Python Sets</w:t>
      </w:r>
    </w:p>
    <w:p w:rsidR="00EF0513" w:rsidRDefault="00FD03A3">
      <w:pPr>
        <w:pStyle w:val="Heading2"/>
      </w:pPr>
      <w:r>
        <w:t>Real-World Problem</w:t>
      </w:r>
    </w:p>
    <w:p w:rsidR="00EF0513" w:rsidRDefault="00FD03A3">
      <w:pPr>
        <w:rPr>
          <w:rFonts w:hint="eastAsia"/>
        </w:rPr>
      </w:pPr>
      <w:r>
        <w:t>An e-commerce system receives customer interests from multiple sources. The same category may appear repeatedly. The application needs unique values and efficient membership checks.</w:t>
      </w:r>
    </w:p>
    <w:tbl>
      <w:tblPr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9994"/>
      </w:tblGrid>
      <w:tr w:rsidR="00EF0513">
        <w:trPr>
          <w:cantSplit/>
          <w:tblCellSpacing w:w="0" w:type="dxa"/>
          <w:jc w:val="center"/>
        </w:trPr>
        <w:tc>
          <w:tcPr>
            <w:tcW w:w="9994" w:type="dxa"/>
            <w:tcBorders>
              <w:top w:val="single" w:sz="8" w:space="0" w:color="C7D3DE"/>
              <w:left w:val="single" w:sz="8" w:space="0" w:color="C7D3DE"/>
              <w:bottom w:val="single" w:sz="8" w:space="0" w:color="C7D3DE"/>
              <w:right w:val="single" w:sz="8" w:space="0" w:color="C7D3DE"/>
            </w:tcBorders>
            <w:shd w:val="clear" w:color="auto" w:fill="F3F7FA"/>
            <w:tcMar>
              <w:top w:w="170" w:type="dxa"/>
              <w:left w:w="220" w:type="dxa"/>
              <w:bottom w:w="170" w:type="dxa"/>
              <w:right w:w="220" w:type="dxa"/>
            </w:tcMar>
            <w:vAlign w:val="center"/>
          </w:tcPr>
          <w:p w:rsidR="00EF0513" w:rsidRDefault="00FD03A3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Consolas" w:hAnsi="Consolas"/>
                <w:sz w:val="18"/>
              </w:rPr>
              <w:t>categories = [</w:t>
            </w:r>
            <w:r>
              <w:rPr>
                <w:rFonts w:ascii="Consolas" w:hAnsi="Consolas"/>
                <w:color w:val="BA2C24"/>
                <w:sz w:val="18"/>
              </w:rPr>
              <w:t>"Laptop"</w:t>
            </w:r>
            <w:r>
              <w:rPr>
                <w:rFonts w:ascii="Consolas" w:hAnsi="Consolas"/>
                <w:sz w:val="18"/>
              </w:rPr>
              <w:t xml:space="preserve">, </w:t>
            </w:r>
            <w:r>
              <w:rPr>
                <w:rFonts w:ascii="Consolas" w:hAnsi="Consolas"/>
                <w:color w:val="BA2C24"/>
                <w:sz w:val="18"/>
              </w:rPr>
              <w:t>"Laptop"</w:t>
            </w:r>
            <w:r>
              <w:rPr>
                <w:rFonts w:ascii="Consolas" w:hAnsi="Consolas"/>
                <w:sz w:val="18"/>
              </w:rPr>
              <w:t xml:space="preserve">, </w:t>
            </w:r>
            <w:r>
              <w:rPr>
                <w:rFonts w:ascii="Consolas" w:hAnsi="Consolas"/>
                <w:color w:val="BA2C24"/>
                <w:sz w:val="18"/>
              </w:rPr>
              <w:t>"Mobile"</w:t>
            </w:r>
            <w:r>
              <w:rPr>
                <w:rFonts w:ascii="Consolas" w:hAnsi="Consolas"/>
                <w:sz w:val="18"/>
              </w:rPr>
              <w:t xml:space="preserve">, </w:t>
            </w:r>
            <w:r>
              <w:rPr>
                <w:rFonts w:ascii="Consolas" w:hAnsi="Consolas"/>
                <w:color w:val="BA2C24"/>
                <w:sz w:val="18"/>
              </w:rPr>
              <w:t>"Tablet"</w:t>
            </w:r>
            <w:r>
              <w:rPr>
                <w:rFonts w:ascii="Consolas" w:hAnsi="Consolas"/>
                <w:sz w:val="18"/>
              </w:rPr>
              <w:t xml:space="preserve">, </w:t>
            </w:r>
            <w:r>
              <w:rPr>
                <w:rFonts w:ascii="Consolas" w:hAnsi="Consolas"/>
                <w:color w:val="BA2C24"/>
                <w:sz w:val="18"/>
              </w:rPr>
              <w:t>"Mobile"</w:t>
            </w:r>
            <w:r>
              <w:rPr>
                <w:rFonts w:ascii="Consolas" w:hAnsi="Consolas"/>
                <w:sz w:val="18"/>
              </w:rPr>
              <w:t>]</w:t>
            </w:r>
          </w:p>
        </w:tc>
      </w:tr>
    </w:tbl>
    <w:p w:rsidR="00EF0513" w:rsidRDefault="00EF0513">
      <w:pPr>
        <w:spacing w:after="20" w:line="84" w:lineRule="auto"/>
        <w:rPr>
          <w:rFonts w:hint="eastAsia"/>
        </w:rPr>
      </w:pPr>
    </w:p>
    <w:p w:rsidR="00EF0513" w:rsidRDefault="00FD03A3">
      <w:pPr>
        <w:rPr>
          <w:rFonts w:hint="eastAsia"/>
        </w:rPr>
      </w:pPr>
      <w:r>
        <w:t>The business requirement is to remove duplicates and work with unique values. This leads naturally to the Python Set.</w:t>
      </w:r>
    </w:p>
    <w:sectPr w:rsidR="00EF0513" w:rsidSect="00034616">
      <w:headerReference w:type="default" r:id="rId8"/>
      <w:footerReference w:type="default" r:id="rId9"/>
      <w:pgSz w:w="12240" w:h="15840"/>
      <w:pgMar w:top="979" w:right="1123" w:bottom="979" w:left="1123" w:header="461" w:footer="46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73553" w:rsidRDefault="00673553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:rsidR="00673553" w:rsidRDefault="00673553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altName w:val="Cambria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F0513" w:rsidRDefault="00FD03A3">
    <w:pPr>
      <w:pStyle w:val="Footer"/>
      <w:jc w:val="center"/>
      <w:rPr>
        <w:rFonts w:hint="eastAsia"/>
      </w:rPr>
    </w:pPr>
    <w:r>
      <w:rPr>
        <w:color w:val="55606E"/>
        <w:sz w:val="16"/>
      </w:rPr>
      <w:t xml:space="preserve">Python Tuple Training Guide  •  </w:t>
    </w:r>
    <w:r>
      <w:fldChar w:fldCharType="begin"/>
    </w:r>
    <w:r>
      <w:instrText>PAGE</w:instrText>
    </w:r>
    <w:r>
      <w:fldChar w:fldCharType="separate"/>
    </w:r>
    <w:r w:rsidR="00295053">
      <w:rPr>
        <w:rFonts w:hint="eastAsia"/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73553" w:rsidRDefault="00673553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:rsidR="00673553" w:rsidRDefault="00673553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F0513" w:rsidRDefault="00FD03A3">
    <w:pPr>
      <w:pStyle w:val="Header"/>
      <w:jc w:val="right"/>
      <w:rPr>
        <w:rFonts w:hint="eastAsia"/>
      </w:rPr>
    </w:pPr>
    <w:r>
      <w:rPr>
        <w:color w:val="55606E"/>
        <w:sz w:val="15"/>
      </w:rPr>
      <w:t>PYTHON CORPORATE TRAINING  |  TUPLES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F4854A5"/>
    <w:multiLevelType w:val="multilevel"/>
    <w:tmpl w:val="153E4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3519"/>
    <w:rsid w:val="002867FF"/>
    <w:rsid w:val="00295053"/>
    <w:rsid w:val="0029639D"/>
    <w:rsid w:val="00326F90"/>
    <w:rsid w:val="003879B4"/>
    <w:rsid w:val="005F13CA"/>
    <w:rsid w:val="00673553"/>
    <w:rsid w:val="006F75CC"/>
    <w:rsid w:val="006F7EEC"/>
    <w:rsid w:val="00783CBB"/>
    <w:rsid w:val="008171D9"/>
    <w:rsid w:val="00AA1D8D"/>
    <w:rsid w:val="00B47730"/>
    <w:rsid w:val="00CB0664"/>
    <w:rsid w:val="00EC0920"/>
    <w:rsid w:val="00EF0513"/>
    <w:rsid w:val="00FC693F"/>
    <w:rsid w:val="00FD03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7646156"/>
  <w14:defaultImageDpi w14:val="300"/>
  <w15:docId w15:val="{4C3AC0E5-C4B8-4625-AC68-4EFBE882C3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141C26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/>
      <w:b/>
      <w:bCs/>
      <w:color w:val="00000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5F13CA"/>
    <w:pPr>
      <w:spacing w:before="100" w:beforeAutospacing="1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5F13C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F13C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F13CA"/>
    <w:rPr>
      <w:rFonts w:ascii="Courier New" w:eastAsia="Times New Roman" w:hAnsi="Courier New" w:cs="Courier New"/>
      <w:sz w:val="20"/>
      <w:szCs w:val="20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1079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198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79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6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6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7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572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313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41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1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3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4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1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0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5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6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0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647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0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60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07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9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560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45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25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0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0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709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87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EEE8B1D-CBDD-48BB-99B7-B3FFE717CA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706</TotalTime>
  <Pages>10</Pages>
  <Words>1685</Words>
  <Characters>9606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11269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Python Tuples Scenario Based Corporate Training Guide</dc:title>
  <dc:subject>Professional Python tuple training material with e-commerce examples</dc:subject>
  <dc:creator>Training Material</dc:creator>
  <cp:keywords>Python, tuples, e-commerce, corporate training</cp:keywords>
  <dc:description>generated by python-docx</dc:description>
  <cp:lastModifiedBy>Arun Lal</cp:lastModifiedBy>
  <cp:revision>15</cp:revision>
  <dcterms:created xsi:type="dcterms:W3CDTF">2013-12-23T23:15:00Z</dcterms:created>
  <dcterms:modified xsi:type="dcterms:W3CDTF">2026-09-20T18:33:00Z</dcterms:modified>
  <cp:category/>
</cp:coreProperties>
</file>