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904C8" w:rsidRDefault="008252C6">
      <w:pPr>
        <w:spacing w:before="400" w:after="200"/>
        <w:jc w:val="center"/>
        <w:rPr>
          <w:rFonts w:hint="eastAsia"/>
        </w:rPr>
      </w:pPr>
      <w:r>
        <w:rPr>
          <w:b/>
          <w:color w:val="17365D"/>
          <w:sz w:val="52"/>
        </w:rPr>
        <w:t>PYTHON JSON FILE HANDLING</w:t>
      </w:r>
    </w:p>
    <w:p w:rsidR="002904C8" w:rsidRDefault="008252C6">
      <w:pPr>
        <w:spacing w:after="160"/>
        <w:jc w:val="center"/>
        <w:rPr>
          <w:rFonts w:hint="eastAsia"/>
        </w:rPr>
      </w:pPr>
      <w:r>
        <w:rPr>
          <w:color w:val="4F627A"/>
          <w:sz w:val="30"/>
        </w:rPr>
        <w:t>Developer Training Documentation</w:t>
      </w:r>
    </w:p>
    <w:p w:rsidR="002904C8" w:rsidRDefault="008252C6">
      <w:pPr>
        <w:jc w:val="center"/>
        <w:rPr>
          <w:rFonts w:hint="eastAsia"/>
        </w:rPr>
      </w:pPr>
      <w:r>
        <w:rPr>
          <w:i/>
          <w:color w:val="646464"/>
          <w:sz w:val="21"/>
        </w:rPr>
        <w:t>JSON Fundamentals • Python Integration • E-Commerce Examples</w:t>
      </w:r>
    </w:p>
    <w:p w:rsidR="002904C8" w:rsidRDefault="002904C8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2904C8">
        <w:trPr>
          <w:jc w:val="center"/>
        </w:trPr>
        <w:tc>
          <w:tcPr>
            <w:tcW w:w="10166" w:type="dxa"/>
            <w:shd w:val="clear" w:color="auto" w:fill="EAF2F8"/>
          </w:tcPr>
          <w:p w:rsidR="002904C8" w:rsidRDefault="008252C6">
            <w:pPr>
              <w:spacing w:after="60"/>
              <w:rPr>
                <w:rFonts w:hint="eastAsia"/>
              </w:rPr>
            </w:pPr>
            <w:r>
              <w:rPr>
                <w:b/>
                <w:color w:val="1F4E79"/>
              </w:rPr>
              <w:t>Purpose</w:t>
            </w:r>
            <w:r>
              <w:rPr>
                <w:b/>
                <w:color w:val="1F4E79"/>
              </w:rPr>
              <w:br/>
            </w:r>
            <w:r>
              <w:rPr>
                <w:color w:val="232323"/>
                <w:sz w:val="18"/>
              </w:rPr>
              <w:t>This document explains JSON file handling in Python from a developer perspective. It covers why JSON is needed, JSON structure</w:t>
            </w:r>
            <w:r>
              <w:rPr>
                <w:color w:val="232323"/>
                <w:sz w:val="18"/>
              </w:rPr>
              <w:t xml:space="preserve"> and syntax, Python's json module, file/string conversions, nested data, validation, reusable file operations, and E-Commerce order processing.</w:t>
            </w:r>
          </w:p>
        </w:tc>
      </w:tr>
    </w:tbl>
    <w:p w:rsidR="002904C8" w:rsidRDefault="002904C8">
      <w:pPr>
        <w:spacing w:after="20"/>
        <w:rPr>
          <w:rFonts w:hint="eastAsia"/>
        </w:rPr>
      </w:pPr>
    </w:p>
    <w:p w:rsidR="002904C8" w:rsidRDefault="002904C8">
      <w:pPr>
        <w:rPr>
          <w:rFonts w:hint="eastAsia"/>
        </w:rPr>
      </w:pPr>
      <w:bookmarkStart w:id="0" w:name="_GoBack"/>
      <w:bookmarkEnd w:id="0"/>
    </w:p>
    <w:p w:rsidR="002904C8" w:rsidRDefault="008252C6">
      <w:pPr>
        <w:pStyle w:val="Heading1"/>
      </w:pPr>
      <w:r>
        <w:t>Contents</w:t>
      </w:r>
    </w:p>
    <w:p w:rsidR="002904C8" w:rsidRDefault="008252C6">
      <w:pPr>
        <w:pStyle w:val="ListNumber"/>
        <w:spacing w:after="80"/>
        <w:rPr>
          <w:rFonts w:hint="eastAsia"/>
        </w:rPr>
      </w:pPr>
      <w:r>
        <w:t>Learning Objectives</w:t>
      </w:r>
    </w:p>
    <w:p w:rsidR="002904C8" w:rsidRDefault="008252C6">
      <w:pPr>
        <w:pStyle w:val="ListNumber"/>
        <w:spacing w:after="80"/>
        <w:rPr>
          <w:rFonts w:hint="eastAsia"/>
        </w:rPr>
      </w:pPr>
      <w:r>
        <w:t>Why Do We Need JSON Files?</w:t>
      </w:r>
    </w:p>
    <w:p w:rsidR="002904C8" w:rsidRDefault="008252C6">
      <w:pPr>
        <w:pStyle w:val="ListNumber"/>
        <w:spacing w:after="80"/>
        <w:rPr>
          <w:rFonts w:hint="eastAsia"/>
        </w:rPr>
      </w:pPr>
      <w:r>
        <w:t>What Is JSON?</w:t>
      </w:r>
    </w:p>
    <w:p w:rsidR="002904C8" w:rsidRDefault="008252C6">
      <w:pPr>
        <w:pStyle w:val="ListNumber"/>
        <w:spacing w:after="80"/>
        <w:rPr>
          <w:rFonts w:hint="eastAsia"/>
        </w:rPr>
      </w:pPr>
      <w:r>
        <w:t>JSON Structure and Nested Data</w:t>
      </w:r>
    </w:p>
    <w:p w:rsidR="002904C8" w:rsidRDefault="008252C6">
      <w:pPr>
        <w:pStyle w:val="ListNumber"/>
        <w:spacing w:after="80"/>
        <w:rPr>
          <w:rFonts w:hint="eastAsia"/>
        </w:rPr>
      </w:pPr>
      <w:r>
        <w:t>Importa</w:t>
      </w:r>
      <w:r>
        <w:t>nt JSON Syntax Rules</w:t>
      </w:r>
    </w:p>
    <w:p w:rsidR="002904C8" w:rsidRDefault="008252C6">
      <w:pPr>
        <w:pStyle w:val="ListNumber"/>
        <w:spacing w:after="80"/>
        <w:rPr>
          <w:rFonts w:hint="eastAsia"/>
        </w:rPr>
      </w:pPr>
      <w:r>
        <w:t>Python and JSON Data Types</w:t>
      </w:r>
    </w:p>
    <w:p w:rsidR="002904C8" w:rsidRDefault="008252C6">
      <w:pPr>
        <w:pStyle w:val="ListNumber"/>
        <w:spacing w:after="80"/>
        <w:rPr>
          <w:rFonts w:hint="eastAsia"/>
        </w:rPr>
      </w:pPr>
      <w:r>
        <w:t>Python json Module and Core Functions</w:t>
      </w:r>
    </w:p>
    <w:p w:rsidR="002904C8" w:rsidRDefault="008252C6">
      <w:pPr>
        <w:pStyle w:val="ListNumber"/>
        <w:spacing w:after="80"/>
        <w:rPr>
          <w:rFonts w:hint="eastAsia"/>
        </w:rPr>
      </w:pPr>
      <w:r>
        <w:t>Writing JSON with json.dump()</w:t>
      </w:r>
    </w:p>
    <w:p w:rsidR="002904C8" w:rsidRDefault="008252C6">
      <w:pPr>
        <w:pStyle w:val="ListNumber"/>
        <w:spacing w:after="80"/>
        <w:rPr>
          <w:rFonts w:hint="eastAsia"/>
        </w:rPr>
      </w:pPr>
      <w:r>
        <w:t>Reading JSON with json.load()</w:t>
      </w:r>
    </w:p>
    <w:p w:rsidR="002904C8" w:rsidRDefault="008252C6">
      <w:pPr>
        <w:pStyle w:val="ListNumber"/>
        <w:spacing w:after="80"/>
        <w:rPr>
          <w:rFonts w:hint="eastAsia"/>
        </w:rPr>
      </w:pPr>
      <w:r>
        <w:t>Converting Objects with json.dumps()</w:t>
      </w:r>
    </w:p>
    <w:p w:rsidR="002904C8" w:rsidRDefault="008252C6">
      <w:pPr>
        <w:pStyle w:val="ListNumber"/>
        <w:spacing w:after="80"/>
        <w:rPr>
          <w:rFonts w:hint="eastAsia"/>
        </w:rPr>
      </w:pPr>
      <w:r>
        <w:t>Parsing JSON Strings with json.loads()</w:t>
      </w:r>
    </w:p>
    <w:p w:rsidR="002904C8" w:rsidRDefault="008252C6">
      <w:pPr>
        <w:pStyle w:val="ListNumber"/>
        <w:spacing w:after="80"/>
        <w:rPr>
          <w:rFonts w:hint="eastAsia"/>
        </w:rPr>
      </w:pPr>
      <w:r>
        <w:t>Accessing Nested JSON Data</w:t>
      </w:r>
    </w:p>
    <w:p w:rsidR="002904C8" w:rsidRDefault="008252C6">
      <w:pPr>
        <w:pStyle w:val="ListNumber"/>
        <w:spacing w:after="80"/>
        <w:rPr>
          <w:rFonts w:hint="eastAsia"/>
        </w:rPr>
      </w:pPr>
      <w:r>
        <w:t>Validating JSON Data</w:t>
      </w:r>
    </w:p>
    <w:p w:rsidR="002904C8" w:rsidRDefault="008252C6">
      <w:pPr>
        <w:pStyle w:val="ListNumber"/>
        <w:spacing w:after="80"/>
        <w:rPr>
          <w:rFonts w:hint="eastAsia"/>
        </w:rPr>
      </w:pPr>
      <w:r>
        <w:t>Loading and Saving a Product Catalogue</w:t>
      </w:r>
    </w:p>
    <w:p w:rsidR="002904C8" w:rsidRDefault="008252C6">
      <w:pPr>
        <w:pStyle w:val="ListNumber"/>
        <w:spacing w:after="80"/>
        <w:rPr>
          <w:rFonts w:hint="eastAsia"/>
        </w:rPr>
      </w:pPr>
      <w:r>
        <w:t>Product Operations</w:t>
      </w:r>
    </w:p>
    <w:p w:rsidR="002904C8" w:rsidRDefault="008252C6">
      <w:pPr>
        <w:pStyle w:val="ListNumber"/>
        <w:spacing w:after="80"/>
        <w:rPr>
          <w:rFonts w:hint="eastAsia"/>
        </w:rPr>
      </w:pPr>
      <w:r>
        <w:t>E-Commerce Order Use Case</w:t>
      </w:r>
    </w:p>
    <w:p w:rsidR="002904C8" w:rsidRDefault="008252C6">
      <w:pPr>
        <w:pStyle w:val="ListNumber"/>
        <w:spacing w:after="80"/>
        <w:rPr>
          <w:rFonts w:hint="eastAsia"/>
        </w:rPr>
      </w:pPr>
      <w:r>
        <w:t>JSON Error Handling and Best Practices</w:t>
      </w:r>
    </w:p>
    <w:p w:rsidR="002904C8" w:rsidRDefault="008252C6">
      <w:pPr>
        <w:pStyle w:val="ListNumber"/>
        <w:spacing w:after="80"/>
        <w:rPr>
          <w:rFonts w:hint="eastAsia"/>
        </w:rPr>
      </w:pPr>
      <w:r>
        <w:t>CSV vs JSON: When the Data Shape Matters</w:t>
      </w:r>
    </w:p>
    <w:p w:rsidR="002904C8" w:rsidRDefault="008252C6">
      <w:pPr>
        <w:pStyle w:val="ListNumber"/>
        <w:spacing w:after="80"/>
        <w:rPr>
          <w:rFonts w:hint="eastAsia"/>
        </w:rPr>
      </w:pPr>
      <w:r>
        <w:t>Practical Mini Project</w:t>
      </w:r>
    </w:p>
    <w:p w:rsidR="002904C8" w:rsidRDefault="008252C6">
      <w:pPr>
        <w:pStyle w:val="ListNumber"/>
        <w:spacing w:after="80"/>
        <w:rPr>
          <w:rFonts w:hint="eastAsia"/>
        </w:rPr>
      </w:pPr>
      <w:r>
        <w:t>Key Takeaways</w:t>
      </w:r>
    </w:p>
    <w:p w:rsidR="002904C8" w:rsidRDefault="008252C6">
      <w:pPr>
        <w:rPr>
          <w:rFonts w:hint="eastAsia"/>
        </w:rPr>
      </w:pPr>
      <w:r>
        <w:br w:type="page"/>
      </w:r>
    </w:p>
    <w:p w:rsidR="002904C8" w:rsidRDefault="008252C6">
      <w:pPr>
        <w:pStyle w:val="Heading1"/>
      </w:pPr>
      <w:r>
        <w:lastRenderedPageBreak/>
        <w:t>1. Learning Objectives</w:t>
      </w:r>
    </w:p>
    <w:p w:rsidR="002904C8" w:rsidRDefault="008252C6">
      <w:pPr>
        <w:rPr>
          <w:rFonts w:hint="eastAsia"/>
        </w:rPr>
      </w:pPr>
      <w:r>
        <w:t>After com</w:t>
      </w:r>
      <w:r>
        <w:t>pleting this module, developers should be able to:</w:t>
      </w:r>
    </w:p>
    <w:p w:rsidR="002904C8" w:rsidRDefault="008252C6">
      <w:pPr>
        <w:pStyle w:val="ListBullet"/>
        <w:spacing w:after="80"/>
        <w:rPr>
          <w:rFonts w:hint="eastAsia"/>
        </w:rPr>
      </w:pPr>
      <w:r>
        <w:t>Explain why JSON is commonly used for structured data storage and exchange.</w:t>
      </w:r>
    </w:p>
    <w:p w:rsidR="002904C8" w:rsidRDefault="008252C6">
      <w:pPr>
        <w:pStyle w:val="ListBullet"/>
        <w:spacing w:after="80"/>
        <w:rPr>
          <w:rFonts w:hint="eastAsia"/>
        </w:rPr>
      </w:pPr>
      <w:r>
        <w:t>Understand JSON objects, arrays, primitive values, and nested structures.</w:t>
      </w:r>
    </w:p>
    <w:p w:rsidR="002904C8" w:rsidRDefault="008252C6">
      <w:pPr>
        <w:pStyle w:val="ListBullet"/>
        <w:spacing w:after="80"/>
        <w:rPr>
          <w:rFonts w:hint="eastAsia"/>
        </w:rPr>
      </w:pPr>
      <w:r>
        <w:t>Identify valid and invalid JSON syntax.</w:t>
      </w:r>
    </w:p>
    <w:p w:rsidR="002904C8" w:rsidRDefault="008252C6">
      <w:pPr>
        <w:pStyle w:val="ListBullet"/>
        <w:spacing w:after="80"/>
        <w:rPr>
          <w:rFonts w:hint="eastAsia"/>
        </w:rPr>
      </w:pPr>
      <w:r>
        <w:t xml:space="preserve">Understand the </w:t>
      </w:r>
      <w:r>
        <w:t>relationship between JSON data types and Python types.</w:t>
      </w:r>
    </w:p>
    <w:p w:rsidR="002904C8" w:rsidRDefault="008252C6">
      <w:pPr>
        <w:pStyle w:val="ListBullet"/>
        <w:spacing w:after="80"/>
        <w:rPr>
          <w:rFonts w:hint="eastAsia"/>
        </w:rPr>
      </w:pPr>
      <w:r>
        <w:t>Use json.dump(), json.load(), json.dumps(), and json.loads() correctly.</w:t>
      </w:r>
    </w:p>
    <w:p w:rsidR="002904C8" w:rsidRDefault="008252C6">
      <w:pPr>
        <w:pStyle w:val="ListBullet"/>
        <w:spacing w:after="80"/>
        <w:rPr>
          <w:rFonts w:hint="eastAsia"/>
        </w:rPr>
      </w:pPr>
      <w:r>
        <w:t>Read and write JSON files using Python.</w:t>
      </w:r>
    </w:p>
    <w:p w:rsidR="002904C8" w:rsidRDefault="008252C6">
      <w:pPr>
        <w:pStyle w:val="ListBullet"/>
        <w:spacing w:after="80"/>
        <w:rPr>
          <w:rFonts w:hint="eastAsia"/>
        </w:rPr>
      </w:pPr>
      <w:r>
        <w:t>Access nested JSON values using dictionary keys and list indexes.</w:t>
      </w:r>
    </w:p>
    <w:p w:rsidR="002904C8" w:rsidRDefault="008252C6">
      <w:pPr>
        <w:pStyle w:val="ListBullet"/>
        <w:spacing w:after="80"/>
        <w:rPr>
          <w:rFonts w:hint="eastAsia"/>
        </w:rPr>
      </w:pPr>
      <w:r>
        <w:t xml:space="preserve">Use get() when a field </w:t>
      </w:r>
      <w:r>
        <w:t>may be optional.</w:t>
      </w:r>
    </w:p>
    <w:p w:rsidR="002904C8" w:rsidRDefault="008252C6">
      <w:pPr>
        <w:pStyle w:val="ListBullet"/>
        <w:spacing w:after="80"/>
        <w:rPr>
          <w:rFonts w:hint="eastAsia"/>
        </w:rPr>
      </w:pPr>
      <w:r>
        <w:t>Validate required fields, types, and business rules before processing.</w:t>
      </w:r>
    </w:p>
    <w:p w:rsidR="002904C8" w:rsidRDefault="008252C6">
      <w:pPr>
        <w:pStyle w:val="ListBullet"/>
        <w:spacing w:after="80"/>
        <w:rPr>
          <w:rFonts w:hint="eastAsia"/>
        </w:rPr>
      </w:pPr>
      <w:r>
        <w:t>Build simple file-based E-Commerce product and order operations using JSON.</w:t>
      </w:r>
    </w:p>
    <w:p w:rsidR="002904C8" w:rsidRDefault="008252C6">
      <w:pPr>
        <w:pStyle w:val="Heading1"/>
      </w:pPr>
      <w:r>
        <w:t>2. Why Do We Need JSON Files?</w:t>
      </w:r>
    </w:p>
    <w:p w:rsidR="002904C8" w:rsidRDefault="008252C6">
      <w:pPr>
        <w:rPr>
          <w:rFonts w:hint="eastAsia"/>
        </w:rPr>
      </w:pPr>
      <w:r>
        <w:t xml:space="preserve">Applications often need to store and exchange structured </w:t>
      </w:r>
      <w:r>
        <w:t>information. JSON is useful because it can represent simple values as well as lists and nested objects.</w:t>
      </w:r>
    </w:p>
    <w:p w:rsidR="002904C8" w:rsidRDefault="008252C6">
      <w:pPr>
        <w:rPr>
          <w:rFonts w:hint="eastAsia"/>
        </w:rPr>
      </w:pPr>
      <w:r>
        <w:t>Common uses include:</w:t>
      </w:r>
    </w:p>
    <w:p w:rsidR="002904C8" w:rsidRDefault="008252C6">
      <w:pPr>
        <w:pStyle w:val="ListBullet"/>
        <w:spacing w:after="80"/>
        <w:rPr>
          <w:rFonts w:hint="eastAsia"/>
        </w:rPr>
      </w:pPr>
      <w:r>
        <w:t>API requests and responses.</w:t>
      </w:r>
    </w:p>
    <w:p w:rsidR="002904C8" w:rsidRDefault="008252C6">
      <w:pPr>
        <w:pStyle w:val="ListBullet"/>
        <w:spacing w:after="80"/>
        <w:rPr>
          <w:rFonts w:hint="eastAsia"/>
        </w:rPr>
      </w:pPr>
      <w:r>
        <w:t>Application configuration.</w:t>
      </w:r>
    </w:p>
    <w:p w:rsidR="002904C8" w:rsidRDefault="008252C6">
      <w:pPr>
        <w:pStyle w:val="ListBullet"/>
        <w:spacing w:after="80"/>
        <w:rPr>
          <w:rFonts w:hint="eastAsia"/>
        </w:rPr>
      </w:pPr>
      <w:r>
        <w:t>Product catalogues.</w:t>
      </w:r>
    </w:p>
    <w:p w:rsidR="002904C8" w:rsidRDefault="008252C6">
      <w:pPr>
        <w:pStyle w:val="ListBullet"/>
        <w:spacing w:after="80"/>
        <w:rPr>
          <w:rFonts w:hint="eastAsia"/>
        </w:rPr>
      </w:pPr>
      <w:r>
        <w:t>Customer profiles.</w:t>
      </w:r>
    </w:p>
    <w:p w:rsidR="002904C8" w:rsidRDefault="008252C6">
      <w:pPr>
        <w:pStyle w:val="ListBullet"/>
        <w:spacing w:after="80"/>
        <w:rPr>
          <w:rFonts w:hint="eastAsia"/>
        </w:rPr>
      </w:pPr>
      <w:r>
        <w:t>Order information.</w:t>
      </w:r>
    </w:p>
    <w:p w:rsidR="002904C8" w:rsidRDefault="008252C6">
      <w:pPr>
        <w:pStyle w:val="ListBullet"/>
        <w:spacing w:after="80"/>
        <w:rPr>
          <w:rFonts w:hint="eastAsia"/>
        </w:rPr>
      </w:pPr>
      <w:r>
        <w:t xml:space="preserve">Data exchange </w:t>
      </w:r>
      <w:r>
        <w:t>between applications.</w:t>
      </w:r>
    </w:p>
    <w:p w:rsidR="002904C8" w:rsidRDefault="008252C6">
      <w:pPr>
        <w:pStyle w:val="ListBullet"/>
        <w:spacing w:after="80"/>
        <w:rPr>
          <w:rFonts w:hint="eastAsia"/>
        </w:rPr>
      </w:pPr>
      <w:r>
        <w:t>File-based storage for small prototypes.</w:t>
      </w:r>
    </w:p>
    <w:p w:rsidR="002904C8" w:rsidRDefault="008252C6">
      <w:pPr>
        <w:pStyle w:val="Heading2"/>
      </w:pPr>
      <w:r>
        <w:t>E-Commerce Scenario</w:t>
      </w:r>
    </w:p>
    <w:p w:rsidR="002904C8" w:rsidRDefault="008252C6">
      <w:pPr>
        <w:rPr>
          <w:rFonts w:hint="eastAsia"/>
        </w:rPr>
      </w:pPr>
      <w:r>
        <w:t>An E-Commerce product may contain basic product details together with nested information:</w:t>
      </w:r>
    </w:p>
    <w:p w:rsidR="002904C8" w:rsidRDefault="008252C6">
      <w:pPr>
        <w:pStyle w:val="ListBullet"/>
        <w:spacing w:after="80"/>
        <w:rPr>
          <w:rFonts w:hint="eastAsia"/>
        </w:rPr>
      </w:pPr>
      <w:r>
        <w:t>Product name and price.</w:t>
      </w:r>
    </w:p>
    <w:p w:rsidR="002904C8" w:rsidRDefault="008252C6">
      <w:pPr>
        <w:pStyle w:val="ListBullet"/>
        <w:spacing w:after="80"/>
        <w:rPr>
          <w:rFonts w:hint="eastAsia"/>
        </w:rPr>
      </w:pPr>
      <w:r>
        <w:t>A list of product tags.</w:t>
      </w:r>
    </w:p>
    <w:p w:rsidR="002904C8" w:rsidRDefault="008252C6">
      <w:pPr>
        <w:pStyle w:val="ListBullet"/>
        <w:spacing w:after="80"/>
        <w:rPr>
          <w:rFonts w:hint="eastAsia"/>
        </w:rPr>
      </w:pPr>
      <w:r>
        <w:t>Supplier information.</w:t>
      </w:r>
    </w:p>
    <w:p w:rsidR="002904C8" w:rsidRDefault="008252C6">
      <w:pPr>
        <w:pStyle w:val="ListBullet"/>
        <w:spacing w:after="80"/>
        <w:rPr>
          <w:rFonts w:hint="eastAsia"/>
        </w:rPr>
      </w:pPr>
      <w:r>
        <w:t xml:space="preserve">Availability </w:t>
      </w:r>
      <w:r>
        <w:t>status.</w:t>
      </w:r>
    </w:p>
    <w:p w:rsidR="002904C8" w:rsidRDefault="008252C6">
      <w:pPr>
        <w:pStyle w:val="ListBullet"/>
        <w:spacing w:after="80"/>
        <w:rPr>
          <w:rFonts w:hint="eastAsia"/>
        </w:rPr>
      </w:pPr>
      <w:r>
        <w:t>Customer ratings.</w:t>
      </w:r>
    </w:p>
    <w:p w:rsidR="002904C8" w:rsidRDefault="008252C6">
      <w:pPr>
        <w:rPr>
          <w:rFonts w:hint="eastAsia"/>
        </w:rPr>
      </w:pPr>
      <w:r>
        <w:t>JSON can represent this structured and nested information clearly.</w:t>
      </w:r>
    </w:p>
    <w:p w:rsidR="002904C8" w:rsidRDefault="008252C6">
      <w:pPr>
        <w:pStyle w:val="Heading1"/>
      </w:pPr>
      <w:r>
        <w:t>3. What Is JSON?</w:t>
      </w:r>
    </w:p>
    <w:p w:rsidR="002904C8" w:rsidRDefault="008252C6">
      <w:pPr>
        <w:rPr>
          <w:rFonts w:hint="eastAsia"/>
        </w:rPr>
      </w:pPr>
      <w:r>
        <w:t>JSON stands for JavaScript Object Notation. It is a human-readable text format used to store and exchange structured data. A JSON file generally u</w:t>
      </w:r>
      <w:r>
        <w:t>ses the .json extension.</w:t>
      </w:r>
    </w:p>
    <w:p w:rsidR="002904C8" w:rsidRDefault="008252C6">
      <w:pPr>
        <w:rPr>
          <w:rFonts w:hint="eastAsia"/>
        </w:rPr>
      </w:pPr>
      <w:r>
        <w:t>Example: product.json</w:t>
      </w:r>
    </w:p>
    <w:p w:rsidR="002904C8" w:rsidRDefault="008252C6">
      <w:pPr>
        <w:pStyle w:val="CodeBlock"/>
        <w:pBdr>
          <w:top w:val="single" w:sz="8" w:space="8" w:color="1E1E1E"/>
          <w:left w:val="single" w:sz="8" w:space="8" w:color="1E1E1E"/>
          <w:bottom w:val="single" w:sz="8" w:space="8" w:color="1E1E1E"/>
          <w:right w:val="single" w:sz="8" w:space="8" w:color="1E1E1E"/>
        </w:pBdr>
        <w:shd w:val="clear" w:color="auto" w:fill="1E1E1E"/>
        <w:spacing w:before="140" w:after="240" w:line="240" w:lineRule="auto"/>
        <w:ind w:left="360" w:right="360"/>
      </w:pPr>
      <w:r>
        <w:rPr>
          <w:color w:val="F5F5F5"/>
        </w:rPr>
        <w:t>{</w:t>
      </w:r>
      <w:r>
        <w:rPr>
          <w:color w:val="F5F5F5"/>
        </w:rPr>
        <w:br/>
        <w:t xml:space="preserve">    "product_id": 101,</w:t>
      </w:r>
      <w:r>
        <w:rPr>
          <w:color w:val="F5F5F5"/>
        </w:rPr>
        <w:br/>
        <w:t xml:space="preserve">    "product_name": "Laptop",</w:t>
      </w:r>
      <w:r>
        <w:rPr>
          <w:color w:val="F5F5F5"/>
        </w:rPr>
        <w:br/>
        <w:t xml:space="preserve">    "price": 75000,</w:t>
      </w:r>
      <w:r>
        <w:rPr>
          <w:color w:val="F5F5F5"/>
        </w:rPr>
        <w:br/>
        <w:t xml:space="preserve">    "stock": 12,</w:t>
      </w:r>
      <w:r>
        <w:rPr>
          <w:color w:val="F5F5F5"/>
        </w:rPr>
        <w:br/>
      </w:r>
      <w:r>
        <w:rPr>
          <w:color w:val="F5F5F5"/>
        </w:rPr>
        <w:lastRenderedPageBreak/>
        <w:t xml:space="preserve">    "active": true</w:t>
      </w:r>
      <w:r>
        <w:rPr>
          <w:color w:val="F5F5F5"/>
        </w:rPr>
        <w:br/>
        <w:t>}</w:t>
      </w:r>
    </w:p>
    <w:p w:rsidR="002904C8" w:rsidRDefault="008252C6">
      <w:pPr>
        <w:rPr>
          <w:rFonts w:hint="eastAsia"/>
        </w:rPr>
      </w:pPr>
      <w:r>
        <w:t>JSON stores information as key-value pairs.</w:t>
      </w:r>
    </w:p>
    <w:p w:rsidR="002904C8" w:rsidRDefault="008252C6">
      <w:pPr>
        <w:pStyle w:val="CodeBlock"/>
        <w:pBdr>
          <w:top w:val="single" w:sz="8" w:space="8" w:color="1E1E1E"/>
          <w:left w:val="single" w:sz="8" w:space="8" w:color="1E1E1E"/>
          <w:bottom w:val="single" w:sz="8" w:space="8" w:color="1E1E1E"/>
          <w:right w:val="single" w:sz="8" w:space="8" w:color="1E1E1E"/>
        </w:pBdr>
        <w:shd w:val="clear" w:color="auto" w:fill="1E1E1E"/>
        <w:spacing w:before="140" w:after="240" w:line="240" w:lineRule="auto"/>
        <w:ind w:left="360" w:right="360"/>
      </w:pPr>
      <w:r>
        <w:rPr>
          <w:color w:val="F5F5F5"/>
        </w:rPr>
        <w:t>"product_name": "Laptop"</w:t>
      </w:r>
    </w:p>
    <w:p w:rsidR="002904C8" w:rsidRDefault="008252C6">
      <w:pPr>
        <w:pStyle w:val="ListBullet"/>
        <w:spacing w:after="80"/>
        <w:rPr>
          <w:rFonts w:hint="eastAsia"/>
        </w:rPr>
      </w:pPr>
      <w:r>
        <w:t>product_name is the key.</w:t>
      </w:r>
    </w:p>
    <w:p w:rsidR="002904C8" w:rsidRDefault="008252C6">
      <w:pPr>
        <w:pStyle w:val="ListBullet"/>
        <w:spacing w:after="80"/>
        <w:rPr>
          <w:rFonts w:hint="eastAsia"/>
        </w:rPr>
      </w:pPr>
      <w:r>
        <w:t>La</w:t>
      </w:r>
      <w:r>
        <w:t>ptop is the value.</w:t>
      </w:r>
    </w:p>
    <w:p w:rsidR="002904C8" w:rsidRDefault="008252C6">
      <w:pPr>
        <w:pStyle w:val="Heading1"/>
      </w:pPr>
      <w:r>
        <w:t>4. JSON Structure and Nested Data</w:t>
      </w:r>
    </w:p>
    <w:p w:rsidR="002904C8" w:rsidRDefault="008252C6">
      <w:pPr>
        <w:rPr>
          <w:rFonts w:hint="eastAsia"/>
        </w:rPr>
      </w:pPr>
      <w:r>
        <w:t>JSON can represent lists and nested objects, which makes it suitable for data that is more complex than a flat table.</w:t>
      </w:r>
    </w:p>
    <w:p w:rsidR="002904C8" w:rsidRDefault="008252C6">
      <w:pPr>
        <w:pStyle w:val="CodeBlock"/>
        <w:pBdr>
          <w:top w:val="single" w:sz="8" w:space="8" w:color="1E1E1E"/>
          <w:left w:val="single" w:sz="8" w:space="8" w:color="1E1E1E"/>
          <w:bottom w:val="single" w:sz="8" w:space="8" w:color="1E1E1E"/>
          <w:right w:val="single" w:sz="8" w:space="8" w:color="1E1E1E"/>
        </w:pBdr>
        <w:shd w:val="clear" w:color="auto" w:fill="1E1E1E"/>
        <w:spacing w:before="140" w:after="240" w:line="240" w:lineRule="auto"/>
        <w:ind w:left="360" w:right="360"/>
      </w:pPr>
      <w:r>
        <w:rPr>
          <w:color w:val="F5F5F5"/>
        </w:rPr>
        <w:t>{</w:t>
      </w:r>
      <w:r>
        <w:rPr>
          <w:color w:val="F5F5F5"/>
        </w:rPr>
        <w:br/>
        <w:t xml:space="preserve">    "product_id": 101,</w:t>
      </w:r>
      <w:r>
        <w:rPr>
          <w:color w:val="F5F5F5"/>
        </w:rPr>
        <w:br/>
        <w:t xml:space="preserve">    "product_name": "Laptop",</w:t>
      </w:r>
      <w:r>
        <w:rPr>
          <w:color w:val="F5F5F5"/>
        </w:rPr>
        <w:br/>
        <w:t xml:space="preserve">    "price": 75000,</w:t>
      </w:r>
      <w:r>
        <w:rPr>
          <w:color w:val="F5F5F5"/>
        </w:rPr>
        <w:br/>
      </w:r>
      <w:r>
        <w:rPr>
          <w:color w:val="F5F5F5"/>
        </w:rPr>
        <w:t xml:space="preserve">    "tags": [</w:t>
      </w:r>
      <w:r>
        <w:rPr>
          <w:color w:val="F5F5F5"/>
        </w:rPr>
        <w:br/>
        <w:t xml:space="preserve">        "electronics",</w:t>
      </w:r>
      <w:r>
        <w:rPr>
          <w:color w:val="F5F5F5"/>
        </w:rPr>
        <w:br/>
        <w:t xml:space="preserve">        "computer"</w:t>
      </w:r>
      <w:r>
        <w:rPr>
          <w:color w:val="F5F5F5"/>
        </w:rPr>
        <w:br/>
        <w:t xml:space="preserve">    ],</w:t>
      </w:r>
      <w:r>
        <w:rPr>
          <w:color w:val="F5F5F5"/>
        </w:rPr>
        <w:br/>
        <w:t xml:space="preserve">    "supplier": {</w:t>
      </w:r>
      <w:r>
        <w:rPr>
          <w:color w:val="F5F5F5"/>
        </w:rPr>
        <w:br/>
        <w:t xml:space="preserve">        "name": "Tech Supplier",</w:t>
      </w:r>
      <w:r>
        <w:rPr>
          <w:color w:val="F5F5F5"/>
        </w:rPr>
        <w:br/>
        <w:t xml:space="preserve">        "city": "Pune"</w:t>
      </w:r>
      <w:r>
        <w:rPr>
          <w:color w:val="F5F5F5"/>
        </w:rPr>
        <w:br/>
        <w:t xml:space="preserve">    },</w:t>
      </w:r>
      <w:r>
        <w:rPr>
          <w:color w:val="F5F5F5"/>
        </w:rPr>
        <w:br/>
        <w:t xml:space="preserve">    "active": true</w:t>
      </w:r>
      <w:r>
        <w:rPr>
          <w:color w:val="F5F5F5"/>
        </w:rPr>
        <w:br/>
        <w:t>}</w:t>
      </w:r>
    </w:p>
    <w:p w:rsidR="002904C8" w:rsidRDefault="008252C6">
      <w:pPr>
        <w:rPr>
          <w:rFonts w:hint="eastAsia"/>
        </w:rPr>
      </w:pPr>
      <w:r>
        <w:t>This JSON contains:</w:t>
      </w:r>
    </w:p>
    <w:p w:rsidR="002904C8" w:rsidRDefault="008252C6">
      <w:pPr>
        <w:pStyle w:val="ListBullet"/>
        <w:spacing w:after="80"/>
        <w:rPr>
          <w:rFonts w:hint="eastAsia"/>
        </w:rPr>
      </w:pPr>
      <w:r>
        <w:t>Strings.</w:t>
      </w:r>
    </w:p>
    <w:p w:rsidR="002904C8" w:rsidRDefault="008252C6">
      <w:pPr>
        <w:pStyle w:val="ListBullet"/>
        <w:spacing w:after="80"/>
        <w:rPr>
          <w:rFonts w:hint="eastAsia"/>
        </w:rPr>
      </w:pPr>
      <w:r>
        <w:t>Numbers.</w:t>
      </w:r>
    </w:p>
    <w:p w:rsidR="002904C8" w:rsidRDefault="008252C6">
      <w:pPr>
        <w:pStyle w:val="ListBullet"/>
        <w:spacing w:after="80"/>
        <w:rPr>
          <w:rFonts w:hint="eastAsia"/>
        </w:rPr>
      </w:pPr>
      <w:r>
        <w:t>A Boolean value.</w:t>
      </w:r>
    </w:p>
    <w:p w:rsidR="002904C8" w:rsidRDefault="008252C6">
      <w:pPr>
        <w:pStyle w:val="ListBullet"/>
        <w:spacing w:after="80"/>
        <w:rPr>
          <w:rFonts w:hint="eastAsia"/>
        </w:rPr>
      </w:pPr>
      <w:r>
        <w:t>An array of tags.</w:t>
      </w:r>
    </w:p>
    <w:p w:rsidR="002904C8" w:rsidRDefault="008252C6">
      <w:pPr>
        <w:pStyle w:val="ListBullet"/>
        <w:spacing w:after="80"/>
        <w:rPr>
          <w:rFonts w:hint="eastAsia"/>
        </w:rPr>
      </w:pPr>
      <w:r>
        <w:t xml:space="preserve">A nested supplier </w:t>
      </w:r>
      <w:r>
        <w:t>object.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2904C8">
        <w:trPr>
          <w:jc w:val="center"/>
        </w:trPr>
        <w:tc>
          <w:tcPr>
            <w:tcW w:w="10166" w:type="dxa"/>
            <w:shd w:val="clear" w:color="auto" w:fill="EAF2F8"/>
          </w:tcPr>
          <w:p w:rsidR="002904C8" w:rsidRDefault="008252C6">
            <w:pPr>
              <w:spacing w:after="60"/>
              <w:rPr>
                <w:rFonts w:hint="eastAsia"/>
              </w:rPr>
            </w:pPr>
            <w:r>
              <w:rPr>
                <w:b/>
                <w:color w:val="1F4E79"/>
              </w:rPr>
              <w:t>When Nested Data Matters</w:t>
            </w:r>
            <w:r>
              <w:rPr>
                <w:b/>
                <w:color w:val="1F4E79"/>
              </w:rPr>
              <w:br/>
            </w:r>
            <w:r>
              <w:rPr>
                <w:color w:val="232323"/>
                <w:sz w:val="18"/>
              </w:rPr>
              <w:t>Nested objects and arrays allow JSON to represent relationships inside a single document. This makes JSON useful for structured application data and API payloads.</w:t>
            </w:r>
          </w:p>
        </w:tc>
      </w:tr>
    </w:tbl>
    <w:p w:rsidR="002904C8" w:rsidRDefault="002904C8">
      <w:pPr>
        <w:spacing w:after="20"/>
        <w:rPr>
          <w:rFonts w:hint="eastAsia"/>
        </w:rPr>
      </w:pPr>
    </w:p>
    <w:p w:rsidR="002904C8" w:rsidRDefault="008252C6">
      <w:pPr>
        <w:pStyle w:val="Heading1"/>
      </w:pPr>
      <w:r>
        <w:t>5. Important JSON Syntax Rules</w:t>
      </w:r>
    </w:p>
    <w:p w:rsidR="002904C8" w:rsidRDefault="008252C6">
      <w:pPr>
        <w:rPr>
          <w:rFonts w:hint="eastAsia"/>
        </w:rPr>
      </w:pPr>
      <w:r>
        <w:t xml:space="preserve">A valid JSON document must </w:t>
      </w:r>
      <w:r>
        <w:t>follow specific syntax rules.</w:t>
      </w:r>
    </w:p>
    <w:p w:rsidR="002904C8" w:rsidRDefault="008252C6">
      <w:pPr>
        <w:pStyle w:val="ListBullet"/>
        <w:spacing w:after="80"/>
        <w:rPr>
          <w:rFonts w:hint="eastAsia"/>
        </w:rPr>
      </w:pPr>
      <w:r>
        <w:t>Objects are enclosed in { }.</w:t>
      </w:r>
    </w:p>
    <w:p w:rsidR="002904C8" w:rsidRDefault="008252C6">
      <w:pPr>
        <w:pStyle w:val="ListBullet"/>
        <w:spacing w:after="80"/>
        <w:rPr>
          <w:rFonts w:hint="eastAsia"/>
        </w:rPr>
      </w:pPr>
      <w:r>
        <w:t>Arrays are enclosed in [ ].</w:t>
      </w:r>
    </w:p>
    <w:p w:rsidR="002904C8" w:rsidRDefault="008252C6">
      <w:pPr>
        <w:pStyle w:val="ListBullet"/>
        <w:spacing w:after="80"/>
        <w:rPr>
          <w:rFonts w:hint="eastAsia"/>
        </w:rPr>
      </w:pPr>
      <w:r>
        <w:t>Keys must be enclosed in double quotation marks.</w:t>
      </w:r>
    </w:p>
    <w:p w:rsidR="002904C8" w:rsidRDefault="008252C6">
      <w:pPr>
        <w:pStyle w:val="ListBullet"/>
        <w:spacing w:after="80"/>
        <w:rPr>
          <w:rFonts w:hint="eastAsia"/>
        </w:rPr>
      </w:pPr>
      <w:r>
        <w:t>A colon separates a key from its value.</w:t>
      </w:r>
    </w:p>
    <w:p w:rsidR="002904C8" w:rsidRDefault="008252C6">
      <w:pPr>
        <w:pStyle w:val="ListBullet"/>
        <w:spacing w:after="80"/>
        <w:rPr>
          <w:rFonts w:hint="eastAsia"/>
        </w:rPr>
      </w:pPr>
      <w:r>
        <w:t>Commas separate items.</w:t>
      </w:r>
    </w:p>
    <w:p w:rsidR="002904C8" w:rsidRDefault="008252C6">
      <w:pPr>
        <w:pStyle w:val="ListBullet"/>
        <w:spacing w:after="80"/>
        <w:rPr>
          <w:rFonts w:hint="eastAsia"/>
        </w:rPr>
      </w:pPr>
      <w:r>
        <w:t>JSON Boolean values are lowercase: true and false.</w:t>
      </w:r>
    </w:p>
    <w:p w:rsidR="002904C8" w:rsidRDefault="008252C6">
      <w:pPr>
        <w:pStyle w:val="ListBullet"/>
        <w:spacing w:after="80"/>
        <w:rPr>
          <w:rFonts w:hint="eastAsia"/>
        </w:rPr>
      </w:pPr>
      <w:r>
        <w:t xml:space="preserve">A </w:t>
      </w:r>
      <w:r>
        <w:t>missing or empty value can be represented by null.</w:t>
      </w:r>
    </w:p>
    <w:p w:rsidR="002904C8" w:rsidRDefault="008252C6">
      <w:pPr>
        <w:pStyle w:val="ListBullet"/>
        <w:spacing w:after="80"/>
        <w:rPr>
          <w:rFonts w:hint="eastAsia"/>
        </w:rPr>
      </w:pPr>
      <w:r>
        <w:t>A trailing comma is not allowed.</w:t>
      </w:r>
    </w:p>
    <w:p w:rsidR="002904C8" w:rsidRDefault="008252C6">
      <w:pPr>
        <w:pStyle w:val="ListBullet"/>
        <w:spacing w:after="80"/>
        <w:rPr>
          <w:rFonts w:hint="eastAsia"/>
        </w:rPr>
      </w:pPr>
      <w:r>
        <w:lastRenderedPageBreak/>
        <w:t>Standard JSON does not support comments.</w:t>
      </w:r>
    </w:p>
    <w:p w:rsidR="002904C8" w:rsidRDefault="008252C6">
      <w:pPr>
        <w:pStyle w:val="Heading2"/>
      </w:pPr>
      <w:r>
        <w:t>Valid JSON</w:t>
      </w:r>
    </w:p>
    <w:p w:rsidR="002904C8" w:rsidRDefault="008252C6">
      <w:pPr>
        <w:pStyle w:val="CodeBlock"/>
        <w:pBdr>
          <w:top w:val="single" w:sz="8" w:space="8" w:color="1E1E1E"/>
          <w:left w:val="single" w:sz="8" w:space="8" w:color="1E1E1E"/>
          <w:bottom w:val="single" w:sz="8" w:space="8" w:color="1E1E1E"/>
          <w:right w:val="single" w:sz="8" w:space="8" w:color="1E1E1E"/>
        </w:pBdr>
        <w:shd w:val="clear" w:color="auto" w:fill="1E1E1E"/>
        <w:spacing w:before="140" w:after="240" w:line="240" w:lineRule="auto"/>
        <w:ind w:left="360" w:right="360"/>
      </w:pPr>
      <w:r>
        <w:rPr>
          <w:color w:val="F5F5F5"/>
        </w:rPr>
        <w:t>{</w:t>
      </w:r>
      <w:r>
        <w:rPr>
          <w:color w:val="F5F5F5"/>
        </w:rPr>
        <w:br/>
        <w:t xml:space="preserve">    "name": "Laptop",</w:t>
      </w:r>
      <w:r>
        <w:rPr>
          <w:color w:val="F5F5F5"/>
        </w:rPr>
        <w:br/>
        <w:t xml:space="preserve">    "price": 75000,</w:t>
      </w:r>
      <w:r>
        <w:rPr>
          <w:color w:val="F5F5F5"/>
        </w:rPr>
        <w:br/>
        <w:t xml:space="preserve">    "active": true</w:t>
      </w:r>
      <w:r>
        <w:rPr>
          <w:color w:val="F5F5F5"/>
        </w:rPr>
        <w:br/>
        <w:t>}</w:t>
      </w:r>
    </w:p>
    <w:p w:rsidR="002904C8" w:rsidRDefault="008252C6">
      <w:pPr>
        <w:pStyle w:val="Heading2"/>
      </w:pPr>
      <w:r>
        <w:t>Invalid JSON</w:t>
      </w:r>
    </w:p>
    <w:p w:rsidR="002904C8" w:rsidRDefault="008252C6">
      <w:pPr>
        <w:pStyle w:val="CodeBlock"/>
        <w:pBdr>
          <w:top w:val="single" w:sz="8" w:space="8" w:color="1E1E1E"/>
          <w:left w:val="single" w:sz="8" w:space="8" w:color="1E1E1E"/>
          <w:bottom w:val="single" w:sz="8" w:space="8" w:color="1E1E1E"/>
          <w:right w:val="single" w:sz="8" w:space="8" w:color="1E1E1E"/>
        </w:pBdr>
        <w:shd w:val="clear" w:color="auto" w:fill="1E1E1E"/>
        <w:spacing w:before="140" w:after="240" w:line="240" w:lineRule="auto"/>
        <w:ind w:left="360" w:right="360"/>
      </w:pPr>
      <w:r>
        <w:rPr>
          <w:color w:val="F5F5F5"/>
        </w:rPr>
        <w:t>{</w:t>
      </w:r>
      <w:r>
        <w:rPr>
          <w:color w:val="F5F5F5"/>
        </w:rPr>
        <w:br/>
        <w:t xml:space="preserve">    'name': 'Laptop',</w:t>
      </w:r>
      <w:r>
        <w:rPr>
          <w:color w:val="F5F5F5"/>
        </w:rPr>
        <w:br/>
        <w:t xml:space="preserve">    'price': 75000</w:t>
      </w:r>
      <w:r>
        <w:rPr>
          <w:color w:val="F5F5F5"/>
        </w:rPr>
        <w:t>,</w:t>
      </w:r>
      <w:r>
        <w:rPr>
          <w:color w:val="F5F5F5"/>
        </w:rPr>
        <w:br/>
        <w:t>}</w:t>
      </w:r>
    </w:p>
    <w:p w:rsidR="002904C8" w:rsidRDefault="008252C6">
      <w:pPr>
        <w:rPr>
          <w:rFonts w:hint="eastAsia"/>
        </w:rPr>
      </w:pPr>
      <w:r>
        <w:t>The second example is invalid because it uses single quotation marks for keys and values and contains a trailing comma.</w:t>
      </w:r>
    </w:p>
    <w:p w:rsidR="002904C8" w:rsidRDefault="008252C6">
      <w:pPr>
        <w:pStyle w:val="Heading1"/>
      </w:pPr>
      <w:r>
        <w:t>6. Python and JSON Data Types</w:t>
      </w:r>
    </w:p>
    <w:p w:rsidR="002904C8" w:rsidRDefault="008252C6">
      <w:pPr>
        <w:rPr>
          <w:rFonts w:hint="eastAsia"/>
        </w:rPr>
      </w:pPr>
      <w:r>
        <w:t>When Python reads JSON data, JSON values are converted into corresponding Python values.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2904C8">
        <w:trPr>
          <w:jc w:val="center"/>
        </w:trPr>
        <w:tc>
          <w:tcPr>
            <w:tcW w:w="5083" w:type="dxa"/>
            <w:shd w:val="clear" w:color="auto" w:fill="1F4E79"/>
            <w:vAlign w:val="center"/>
          </w:tcPr>
          <w:p w:rsidR="002904C8" w:rsidRDefault="008252C6">
            <w:pPr>
              <w:spacing w:after="6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Python Type</w:t>
            </w:r>
          </w:p>
        </w:tc>
        <w:tc>
          <w:tcPr>
            <w:tcW w:w="5083" w:type="dxa"/>
            <w:shd w:val="clear" w:color="auto" w:fill="1F4E79"/>
            <w:vAlign w:val="center"/>
          </w:tcPr>
          <w:p w:rsidR="002904C8" w:rsidRDefault="008252C6">
            <w:pPr>
              <w:spacing w:after="6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J</w:t>
            </w:r>
            <w:r>
              <w:rPr>
                <w:b/>
                <w:color w:val="FFFFFF"/>
                <w:sz w:val="18"/>
              </w:rPr>
              <w:t>SON Type</w:t>
            </w:r>
          </w:p>
        </w:tc>
      </w:tr>
      <w:tr w:rsidR="002904C8">
        <w:trPr>
          <w:jc w:val="center"/>
        </w:trPr>
        <w:tc>
          <w:tcPr>
            <w:tcW w:w="5083" w:type="dxa"/>
            <w:shd w:val="clear" w:color="auto" w:fill="F3F6F9"/>
            <w:vAlign w:val="center"/>
          </w:tcPr>
          <w:p w:rsidR="002904C8" w:rsidRDefault="008252C6">
            <w:pPr>
              <w:spacing w:after="60"/>
              <w:rPr>
                <w:rFonts w:hint="eastAsia"/>
              </w:rPr>
            </w:pPr>
            <w:r>
              <w:rPr>
                <w:color w:val="232323"/>
                <w:sz w:val="17"/>
              </w:rPr>
              <w:t>dict</w:t>
            </w:r>
          </w:p>
        </w:tc>
        <w:tc>
          <w:tcPr>
            <w:tcW w:w="5083" w:type="dxa"/>
            <w:shd w:val="clear" w:color="auto" w:fill="F3F6F9"/>
            <w:vAlign w:val="center"/>
          </w:tcPr>
          <w:p w:rsidR="002904C8" w:rsidRDefault="008252C6">
            <w:pPr>
              <w:spacing w:after="60"/>
              <w:rPr>
                <w:rFonts w:hint="eastAsia"/>
              </w:rPr>
            </w:pPr>
            <w:r>
              <w:rPr>
                <w:color w:val="232323"/>
                <w:sz w:val="17"/>
              </w:rPr>
              <w:t>object</w:t>
            </w:r>
          </w:p>
        </w:tc>
      </w:tr>
      <w:tr w:rsidR="002904C8">
        <w:trPr>
          <w:jc w:val="center"/>
        </w:trPr>
        <w:tc>
          <w:tcPr>
            <w:tcW w:w="5083" w:type="dxa"/>
            <w:vAlign w:val="center"/>
          </w:tcPr>
          <w:p w:rsidR="002904C8" w:rsidRDefault="008252C6">
            <w:pPr>
              <w:spacing w:after="60"/>
              <w:rPr>
                <w:rFonts w:hint="eastAsia"/>
              </w:rPr>
            </w:pPr>
            <w:r>
              <w:rPr>
                <w:color w:val="232323"/>
                <w:sz w:val="17"/>
              </w:rPr>
              <w:t>list</w:t>
            </w:r>
          </w:p>
        </w:tc>
        <w:tc>
          <w:tcPr>
            <w:tcW w:w="5083" w:type="dxa"/>
            <w:vAlign w:val="center"/>
          </w:tcPr>
          <w:p w:rsidR="002904C8" w:rsidRDefault="008252C6">
            <w:pPr>
              <w:spacing w:after="60"/>
              <w:rPr>
                <w:rFonts w:hint="eastAsia"/>
              </w:rPr>
            </w:pPr>
            <w:r>
              <w:rPr>
                <w:color w:val="232323"/>
                <w:sz w:val="17"/>
              </w:rPr>
              <w:t>array</w:t>
            </w:r>
          </w:p>
        </w:tc>
      </w:tr>
      <w:tr w:rsidR="002904C8">
        <w:trPr>
          <w:jc w:val="center"/>
        </w:trPr>
        <w:tc>
          <w:tcPr>
            <w:tcW w:w="5083" w:type="dxa"/>
            <w:shd w:val="clear" w:color="auto" w:fill="F3F6F9"/>
            <w:vAlign w:val="center"/>
          </w:tcPr>
          <w:p w:rsidR="002904C8" w:rsidRDefault="008252C6">
            <w:pPr>
              <w:spacing w:after="60"/>
              <w:rPr>
                <w:rFonts w:hint="eastAsia"/>
              </w:rPr>
            </w:pPr>
            <w:r>
              <w:rPr>
                <w:color w:val="232323"/>
                <w:sz w:val="17"/>
              </w:rPr>
              <w:t>str</w:t>
            </w:r>
          </w:p>
        </w:tc>
        <w:tc>
          <w:tcPr>
            <w:tcW w:w="5083" w:type="dxa"/>
            <w:shd w:val="clear" w:color="auto" w:fill="F3F6F9"/>
            <w:vAlign w:val="center"/>
          </w:tcPr>
          <w:p w:rsidR="002904C8" w:rsidRDefault="008252C6">
            <w:pPr>
              <w:spacing w:after="60"/>
              <w:rPr>
                <w:rFonts w:hint="eastAsia"/>
              </w:rPr>
            </w:pPr>
            <w:r>
              <w:rPr>
                <w:color w:val="232323"/>
                <w:sz w:val="17"/>
              </w:rPr>
              <w:t>string</w:t>
            </w:r>
          </w:p>
        </w:tc>
      </w:tr>
      <w:tr w:rsidR="002904C8">
        <w:trPr>
          <w:jc w:val="center"/>
        </w:trPr>
        <w:tc>
          <w:tcPr>
            <w:tcW w:w="5083" w:type="dxa"/>
            <w:vAlign w:val="center"/>
          </w:tcPr>
          <w:p w:rsidR="002904C8" w:rsidRDefault="008252C6">
            <w:pPr>
              <w:spacing w:after="60"/>
              <w:rPr>
                <w:rFonts w:hint="eastAsia"/>
              </w:rPr>
            </w:pPr>
            <w:r>
              <w:rPr>
                <w:color w:val="232323"/>
                <w:sz w:val="17"/>
              </w:rPr>
              <w:t>int / float</w:t>
            </w:r>
          </w:p>
        </w:tc>
        <w:tc>
          <w:tcPr>
            <w:tcW w:w="5083" w:type="dxa"/>
            <w:vAlign w:val="center"/>
          </w:tcPr>
          <w:p w:rsidR="002904C8" w:rsidRDefault="008252C6">
            <w:pPr>
              <w:spacing w:after="60"/>
              <w:rPr>
                <w:rFonts w:hint="eastAsia"/>
              </w:rPr>
            </w:pPr>
            <w:r>
              <w:rPr>
                <w:color w:val="232323"/>
                <w:sz w:val="17"/>
              </w:rPr>
              <w:t>number</w:t>
            </w:r>
          </w:p>
        </w:tc>
      </w:tr>
      <w:tr w:rsidR="002904C8">
        <w:trPr>
          <w:jc w:val="center"/>
        </w:trPr>
        <w:tc>
          <w:tcPr>
            <w:tcW w:w="5083" w:type="dxa"/>
            <w:shd w:val="clear" w:color="auto" w:fill="F3F6F9"/>
            <w:vAlign w:val="center"/>
          </w:tcPr>
          <w:p w:rsidR="002904C8" w:rsidRDefault="008252C6">
            <w:pPr>
              <w:spacing w:after="60"/>
              <w:rPr>
                <w:rFonts w:hint="eastAsia"/>
              </w:rPr>
            </w:pPr>
            <w:r>
              <w:rPr>
                <w:color w:val="232323"/>
                <w:sz w:val="17"/>
              </w:rPr>
              <w:t>True</w:t>
            </w:r>
          </w:p>
        </w:tc>
        <w:tc>
          <w:tcPr>
            <w:tcW w:w="5083" w:type="dxa"/>
            <w:shd w:val="clear" w:color="auto" w:fill="F3F6F9"/>
            <w:vAlign w:val="center"/>
          </w:tcPr>
          <w:p w:rsidR="002904C8" w:rsidRDefault="008252C6">
            <w:pPr>
              <w:spacing w:after="60"/>
              <w:rPr>
                <w:rFonts w:hint="eastAsia"/>
              </w:rPr>
            </w:pPr>
            <w:r>
              <w:rPr>
                <w:color w:val="232323"/>
                <w:sz w:val="17"/>
              </w:rPr>
              <w:t>true</w:t>
            </w:r>
          </w:p>
        </w:tc>
      </w:tr>
      <w:tr w:rsidR="002904C8">
        <w:trPr>
          <w:jc w:val="center"/>
        </w:trPr>
        <w:tc>
          <w:tcPr>
            <w:tcW w:w="5083" w:type="dxa"/>
            <w:vAlign w:val="center"/>
          </w:tcPr>
          <w:p w:rsidR="002904C8" w:rsidRDefault="008252C6">
            <w:pPr>
              <w:spacing w:after="60"/>
              <w:rPr>
                <w:rFonts w:hint="eastAsia"/>
              </w:rPr>
            </w:pPr>
            <w:r>
              <w:rPr>
                <w:color w:val="232323"/>
                <w:sz w:val="17"/>
              </w:rPr>
              <w:t>False</w:t>
            </w:r>
          </w:p>
        </w:tc>
        <w:tc>
          <w:tcPr>
            <w:tcW w:w="5083" w:type="dxa"/>
            <w:vAlign w:val="center"/>
          </w:tcPr>
          <w:p w:rsidR="002904C8" w:rsidRDefault="008252C6">
            <w:pPr>
              <w:spacing w:after="60"/>
              <w:rPr>
                <w:rFonts w:hint="eastAsia"/>
              </w:rPr>
            </w:pPr>
            <w:r>
              <w:rPr>
                <w:color w:val="232323"/>
                <w:sz w:val="17"/>
              </w:rPr>
              <w:t>false</w:t>
            </w:r>
          </w:p>
        </w:tc>
      </w:tr>
      <w:tr w:rsidR="002904C8">
        <w:trPr>
          <w:jc w:val="center"/>
        </w:trPr>
        <w:tc>
          <w:tcPr>
            <w:tcW w:w="5083" w:type="dxa"/>
            <w:shd w:val="clear" w:color="auto" w:fill="F3F6F9"/>
            <w:vAlign w:val="center"/>
          </w:tcPr>
          <w:p w:rsidR="002904C8" w:rsidRDefault="008252C6">
            <w:pPr>
              <w:spacing w:after="60"/>
              <w:rPr>
                <w:rFonts w:hint="eastAsia"/>
              </w:rPr>
            </w:pPr>
            <w:r>
              <w:rPr>
                <w:color w:val="232323"/>
                <w:sz w:val="17"/>
              </w:rPr>
              <w:t>None</w:t>
            </w:r>
          </w:p>
        </w:tc>
        <w:tc>
          <w:tcPr>
            <w:tcW w:w="5083" w:type="dxa"/>
            <w:shd w:val="clear" w:color="auto" w:fill="F3F6F9"/>
            <w:vAlign w:val="center"/>
          </w:tcPr>
          <w:p w:rsidR="002904C8" w:rsidRDefault="008252C6">
            <w:pPr>
              <w:spacing w:after="60"/>
              <w:rPr>
                <w:rFonts w:hint="eastAsia"/>
              </w:rPr>
            </w:pPr>
            <w:r>
              <w:rPr>
                <w:color w:val="232323"/>
                <w:sz w:val="17"/>
              </w:rPr>
              <w:t>null</w:t>
            </w:r>
          </w:p>
        </w:tc>
      </w:tr>
    </w:tbl>
    <w:p w:rsidR="002904C8" w:rsidRDefault="002904C8">
      <w:pPr>
        <w:spacing w:after="40"/>
        <w:rPr>
          <w:rFonts w:hint="eastAsia"/>
        </w:rPr>
      </w:pPr>
    </w:p>
    <w:p w:rsidR="002904C8" w:rsidRDefault="008252C6">
      <w:pPr>
        <w:rPr>
          <w:rFonts w:hint="eastAsia"/>
        </w:rPr>
      </w:pPr>
      <w:r>
        <w:t>Example Python dictionary:</w:t>
      </w:r>
    </w:p>
    <w:p w:rsidR="002904C8" w:rsidRDefault="008252C6">
      <w:pPr>
        <w:pStyle w:val="CodeBlock"/>
        <w:pBdr>
          <w:top w:val="single" w:sz="8" w:space="8" w:color="1E1E1E"/>
          <w:left w:val="single" w:sz="8" w:space="8" w:color="1E1E1E"/>
          <w:bottom w:val="single" w:sz="8" w:space="8" w:color="1E1E1E"/>
          <w:right w:val="single" w:sz="8" w:space="8" w:color="1E1E1E"/>
        </w:pBdr>
        <w:shd w:val="clear" w:color="auto" w:fill="1E1E1E"/>
        <w:spacing w:before="140" w:after="240" w:line="240" w:lineRule="auto"/>
        <w:ind w:left="360" w:right="360"/>
      </w:pPr>
      <w:r>
        <w:rPr>
          <w:color w:val="F5F5F5"/>
        </w:rPr>
        <w:t>product = {</w:t>
      </w:r>
      <w:r>
        <w:rPr>
          <w:color w:val="F5F5F5"/>
        </w:rPr>
        <w:br/>
        <w:t xml:space="preserve">    "product_id": 101,</w:t>
      </w:r>
      <w:r>
        <w:rPr>
          <w:color w:val="F5F5F5"/>
        </w:rPr>
        <w:br/>
        <w:t xml:space="preserve">    "name": "Laptop",</w:t>
      </w:r>
      <w:r>
        <w:rPr>
          <w:color w:val="F5F5F5"/>
        </w:rPr>
        <w:br/>
        <w:t xml:space="preserve">    "active": True,</w:t>
      </w:r>
      <w:r>
        <w:rPr>
          <w:color w:val="F5F5F5"/>
        </w:rPr>
        <w:br/>
        <w:t xml:space="preserve">    "discount": None</w:t>
      </w:r>
      <w:r>
        <w:rPr>
          <w:color w:val="F5F5F5"/>
        </w:rPr>
        <w:br/>
        <w:t>}</w:t>
      </w:r>
    </w:p>
    <w:p w:rsidR="002904C8" w:rsidRDefault="008252C6">
      <w:pPr>
        <w:rPr>
          <w:rFonts w:hint="eastAsia"/>
        </w:rPr>
      </w:pPr>
      <w:r>
        <w:t>Equivalent JSON:</w:t>
      </w:r>
    </w:p>
    <w:p w:rsidR="002904C8" w:rsidRDefault="008252C6">
      <w:pPr>
        <w:pStyle w:val="CodeBlock"/>
        <w:pBdr>
          <w:top w:val="single" w:sz="8" w:space="8" w:color="1E1E1E"/>
          <w:left w:val="single" w:sz="8" w:space="8" w:color="1E1E1E"/>
          <w:bottom w:val="single" w:sz="8" w:space="8" w:color="1E1E1E"/>
          <w:right w:val="single" w:sz="8" w:space="8" w:color="1E1E1E"/>
        </w:pBdr>
        <w:shd w:val="clear" w:color="auto" w:fill="1E1E1E"/>
        <w:spacing w:before="140" w:after="240" w:line="240" w:lineRule="auto"/>
        <w:ind w:left="360" w:right="360"/>
      </w:pPr>
      <w:r>
        <w:rPr>
          <w:color w:val="F5F5F5"/>
        </w:rPr>
        <w:t>{</w:t>
      </w:r>
      <w:r>
        <w:rPr>
          <w:color w:val="F5F5F5"/>
        </w:rPr>
        <w:br/>
      </w:r>
      <w:r>
        <w:rPr>
          <w:color w:val="F5F5F5"/>
        </w:rPr>
        <w:t xml:space="preserve">    "product_id": 101,</w:t>
      </w:r>
      <w:r>
        <w:rPr>
          <w:color w:val="F5F5F5"/>
        </w:rPr>
        <w:br/>
        <w:t xml:space="preserve">    "name": "Laptop",</w:t>
      </w:r>
      <w:r>
        <w:rPr>
          <w:color w:val="F5F5F5"/>
        </w:rPr>
        <w:br/>
        <w:t xml:space="preserve">    "active": true,</w:t>
      </w:r>
      <w:r>
        <w:rPr>
          <w:color w:val="F5F5F5"/>
        </w:rPr>
        <w:br/>
        <w:t xml:space="preserve">    "discount": null</w:t>
      </w:r>
      <w:r>
        <w:rPr>
          <w:color w:val="F5F5F5"/>
        </w:rPr>
        <w:br/>
        <w:t>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2904C8">
        <w:trPr>
          <w:jc w:val="center"/>
        </w:trPr>
        <w:tc>
          <w:tcPr>
            <w:tcW w:w="10166" w:type="dxa"/>
            <w:shd w:val="clear" w:color="auto" w:fill="EAF2F8"/>
          </w:tcPr>
          <w:p w:rsidR="002904C8" w:rsidRDefault="008252C6">
            <w:pPr>
              <w:spacing w:after="60"/>
              <w:rPr>
                <w:rFonts w:hint="eastAsia"/>
              </w:rPr>
            </w:pPr>
            <w:r>
              <w:rPr>
                <w:b/>
                <w:color w:val="1F4E79"/>
              </w:rPr>
              <w:t>Important</w:t>
            </w:r>
            <w:r>
              <w:rPr>
                <w:b/>
                <w:color w:val="1F4E79"/>
              </w:rPr>
              <w:br/>
            </w:r>
            <w:r>
              <w:rPr>
                <w:color w:val="232323"/>
                <w:sz w:val="18"/>
              </w:rPr>
              <w:lastRenderedPageBreak/>
              <w:t>Python and JSON syntax are similar, but they are not identical. In particular, JSON uses lowercase true, false, and null and requires double-quoted strings/ke</w:t>
            </w:r>
            <w:r>
              <w:rPr>
                <w:color w:val="232323"/>
                <w:sz w:val="18"/>
              </w:rPr>
              <w:t>ys.</w:t>
            </w:r>
          </w:p>
        </w:tc>
      </w:tr>
    </w:tbl>
    <w:p w:rsidR="002904C8" w:rsidRDefault="002904C8">
      <w:pPr>
        <w:spacing w:after="20"/>
        <w:rPr>
          <w:rFonts w:hint="eastAsia"/>
        </w:rPr>
      </w:pPr>
    </w:p>
    <w:p w:rsidR="002904C8" w:rsidRDefault="008252C6">
      <w:pPr>
        <w:pStyle w:val="Heading1"/>
      </w:pPr>
      <w:r>
        <w:t>7. Python json Module and Core Functions</w:t>
      </w:r>
    </w:p>
    <w:p w:rsidR="002904C8" w:rsidRDefault="008252C6">
      <w:pPr>
        <w:rPr>
          <w:rFonts w:hint="eastAsia"/>
        </w:rPr>
      </w:pPr>
      <w:r>
        <w:t>Python provides a built-in json module. No additional installation is required.</w:t>
      </w:r>
    </w:p>
    <w:p w:rsidR="002904C8" w:rsidRDefault="008252C6">
      <w:pPr>
        <w:pStyle w:val="CodeBlock"/>
        <w:pBdr>
          <w:top w:val="single" w:sz="8" w:space="8" w:color="1E1E1E"/>
          <w:left w:val="single" w:sz="8" w:space="8" w:color="1E1E1E"/>
          <w:bottom w:val="single" w:sz="8" w:space="8" w:color="1E1E1E"/>
          <w:right w:val="single" w:sz="8" w:space="8" w:color="1E1E1E"/>
        </w:pBdr>
        <w:shd w:val="clear" w:color="auto" w:fill="1E1E1E"/>
        <w:spacing w:before="140" w:after="240" w:line="240" w:lineRule="auto"/>
        <w:ind w:left="360" w:right="360"/>
      </w:pPr>
      <w:r>
        <w:rPr>
          <w:color w:val="F5F5F5"/>
        </w:rPr>
        <w:t>import json</w:t>
      </w:r>
    </w:p>
    <w:p w:rsidR="002904C8" w:rsidRDefault="008252C6">
      <w:pPr>
        <w:pStyle w:val="Heading2"/>
      </w:pPr>
      <w:r>
        <w:t>Four Core Functions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2904C8">
        <w:trPr>
          <w:jc w:val="center"/>
        </w:trPr>
        <w:tc>
          <w:tcPr>
            <w:tcW w:w="5083" w:type="dxa"/>
            <w:shd w:val="clear" w:color="auto" w:fill="1F4E79"/>
            <w:vAlign w:val="center"/>
          </w:tcPr>
          <w:p w:rsidR="002904C8" w:rsidRDefault="008252C6">
            <w:pPr>
              <w:spacing w:after="6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Function</w:t>
            </w:r>
          </w:p>
        </w:tc>
        <w:tc>
          <w:tcPr>
            <w:tcW w:w="5083" w:type="dxa"/>
            <w:shd w:val="clear" w:color="auto" w:fill="1F4E79"/>
            <w:vAlign w:val="center"/>
          </w:tcPr>
          <w:p w:rsidR="002904C8" w:rsidRDefault="008252C6">
            <w:pPr>
              <w:spacing w:after="6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Conversion</w:t>
            </w:r>
          </w:p>
        </w:tc>
      </w:tr>
      <w:tr w:rsidR="002904C8">
        <w:trPr>
          <w:jc w:val="center"/>
        </w:trPr>
        <w:tc>
          <w:tcPr>
            <w:tcW w:w="5083" w:type="dxa"/>
            <w:shd w:val="clear" w:color="auto" w:fill="F3F6F9"/>
            <w:vAlign w:val="center"/>
          </w:tcPr>
          <w:p w:rsidR="002904C8" w:rsidRDefault="008252C6">
            <w:pPr>
              <w:spacing w:after="60"/>
              <w:rPr>
                <w:rFonts w:hint="eastAsia"/>
              </w:rPr>
            </w:pPr>
            <w:r>
              <w:rPr>
                <w:color w:val="232323"/>
                <w:sz w:val="17"/>
              </w:rPr>
              <w:t>json.dump()</w:t>
            </w:r>
          </w:p>
        </w:tc>
        <w:tc>
          <w:tcPr>
            <w:tcW w:w="5083" w:type="dxa"/>
            <w:shd w:val="clear" w:color="auto" w:fill="F3F6F9"/>
            <w:vAlign w:val="center"/>
          </w:tcPr>
          <w:p w:rsidR="002904C8" w:rsidRDefault="008252C6">
            <w:pPr>
              <w:spacing w:after="60"/>
              <w:rPr>
                <w:rFonts w:hint="eastAsia"/>
              </w:rPr>
            </w:pPr>
            <w:r>
              <w:rPr>
                <w:color w:val="232323"/>
                <w:sz w:val="17"/>
              </w:rPr>
              <w:t>Python object → JSON file</w:t>
            </w:r>
          </w:p>
        </w:tc>
      </w:tr>
      <w:tr w:rsidR="002904C8">
        <w:trPr>
          <w:jc w:val="center"/>
        </w:trPr>
        <w:tc>
          <w:tcPr>
            <w:tcW w:w="5083" w:type="dxa"/>
            <w:vAlign w:val="center"/>
          </w:tcPr>
          <w:p w:rsidR="002904C8" w:rsidRDefault="008252C6">
            <w:pPr>
              <w:spacing w:after="60"/>
              <w:rPr>
                <w:rFonts w:hint="eastAsia"/>
              </w:rPr>
            </w:pPr>
            <w:r>
              <w:rPr>
                <w:color w:val="232323"/>
                <w:sz w:val="17"/>
              </w:rPr>
              <w:t>json.load()</w:t>
            </w:r>
          </w:p>
        </w:tc>
        <w:tc>
          <w:tcPr>
            <w:tcW w:w="5083" w:type="dxa"/>
            <w:vAlign w:val="center"/>
          </w:tcPr>
          <w:p w:rsidR="002904C8" w:rsidRDefault="008252C6">
            <w:pPr>
              <w:spacing w:after="60"/>
              <w:rPr>
                <w:rFonts w:hint="eastAsia"/>
              </w:rPr>
            </w:pPr>
            <w:r>
              <w:rPr>
                <w:color w:val="232323"/>
                <w:sz w:val="17"/>
              </w:rPr>
              <w:t>JSON file → Python object</w:t>
            </w:r>
          </w:p>
        </w:tc>
      </w:tr>
      <w:tr w:rsidR="002904C8">
        <w:trPr>
          <w:jc w:val="center"/>
        </w:trPr>
        <w:tc>
          <w:tcPr>
            <w:tcW w:w="5083" w:type="dxa"/>
            <w:shd w:val="clear" w:color="auto" w:fill="F3F6F9"/>
            <w:vAlign w:val="center"/>
          </w:tcPr>
          <w:p w:rsidR="002904C8" w:rsidRDefault="008252C6">
            <w:pPr>
              <w:spacing w:after="60"/>
              <w:rPr>
                <w:rFonts w:hint="eastAsia"/>
              </w:rPr>
            </w:pPr>
            <w:r>
              <w:rPr>
                <w:color w:val="232323"/>
                <w:sz w:val="17"/>
              </w:rPr>
              <w:t>json.dumps()</w:t>
            </w:r>
          </w:p>
        </w:tc>
        <w:tc>
          <w:tcPr>
            <w:tcW w:w="5083" w:type="dxa"/>
            <w:shd w:val="clear" w:color="auto" w:fill="F3F6F9"/>
            <w:vAlign w:val="center"/>
          </w:tcPr>
          <w:p w:rsidR="002904C8" w:rsidRDefault="008252C6">
            <w:pPr>
              <w:spacing w:after="60"/>
              <w:rPr>
                <w:rFonts w:hint="eastAsia"/>
              </w:rPr>
            </w:pPr>
            <w:r>
              <w:rPr>
                <w:color w:val="232323"/>
                <w:sz w:val="17"/>
              </w:rPr>
              <w:t>Python object → JSON string</w:t>
            </w:r>
          </w:p>
        </w:tc>
      </w:tr>
      <w:tr w:rsidR="002904C8">
        <w:trPr>
          <w:jc w:val="center"/>
        </w:trPr>
        <w:tc>
          <w:tcPr>
            <w:tcW w:w="5083" w:type="dxa"/>
            <w:vAlign w:val="center"/>
          </w:tcPr>
          <w:p w:rsidR="002904C8" w:rsidRDefault="008252C6">
            <w:pPr>
              <w:spacing w:after="60"/>
              <w:rPr>
                <w:rFonts w:hint="eastAsia"/>
              </w:rPr>
            </w:pPr>
            <w:r>
              <w:rPr>
                <w:color w:val="232323"/>
                <w:sz w:val="17"/>
              </w:rPr>
              <w:t>json.loads()</w:t>
            </w:r>
          </w:p>
        </w:tc>
        <w:tc>
          <w:tcPr>
            <w:tcW w:w="5083" w:type="dxa"/>
            <w:vAlign w:val="center"/>
          </w:tcPr>
          <w:p w:rsidR="002904C8" w:rsidRDefault="008252C6">
            <w:pPr>
              <w:spacing w:after="60"/>
              <w:rPr>
                <w:rFonts w:hint="eastAsia"/>
              </w:rPr>
            </w:pPr>
            <w:r>
              <w:rPr>
                <w:color w:val="232323"/>
                <w:sz w:val="17"/>
              </w:rPr>
              <w:t>JSON string → Python object</w:t>
            </w:r>
          </w:p>
        </w:tc>
      </w:tr>
    </w:tbl>
    <w:p w:rsidR="002904C8" w:rsidRDefault="002904C8">
      <w:pPr>
        <w:spacing w:after="4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2904C8">
        <w:trPr>
          <w:jc w:val="center"/>
        </w:trPr>
        <w:tc>
          <w:tcPr>
            <w:tcW w:w="10166" w:type="dxa"/>
            <w:shd w:val="clear" w:color="auto" w:fill="EAF2F8"/>
          </w:tcPr>
          <w:p w:rsidR="002904C8" w:rsidRDefault="008252C6">
            <w:pPr>
              <w:spacing w:after="60"/>
              <w:rPr>
                <w:rFonts w:hint="eastAsia"/>
              </w:rPr>
            </w:pPr>
            <w:r>
              <w:rPr>
                <w:b/>
                <w:color w:val="1F4E79"/>
              </w:rPr>
              <w:t>Memory Rule</w:t>
            </w:r>
            <w:r>
              <w:rPr>
                <w:b/>
                <w:color w:val="1F4E79"/>
              </w:rPr>
              <w:br/>
            </w:r>
            <w:r>
              <w:rPr>
                <w:color w:val="232323"/>
                <w:sz w:val="18"/>
              </w:rPr>
              <w:t xml:space="preserve">Functions ending with s work with strings: dumps → JSON string and loads → Python object. Functions without s work directly with files: dump → JSON file and </w:t>
            </w:r>
            <w:r>
              <w:rPr>
                <w:color w:val="232323"/>
                <w:sz w:val="18"/>
              </w:rPr>
              <w:t>load → Python object.</w:t>
            </w:r>
          </w:p>
        </w:tc>
      </w:tr>
    </w:tbl>
    <w:p w:rsidR="002904C8" w:rsidRDefault="002904C8">
      <w:pPr>
        <w:spacing w:after="20"/>
        <w:rPr>
          <w:rFonts w:hint="eastAsia"/>
        </w:rPr>
      </w:pPr>
    </w:p>
    <w:p w:rsidR="002904C8" w:rsidRDefault="008252C6">
      <w:pPr>
        <w:pStyle w:val="Heading1"/>
      </w:pPr>
      <w:r>
        <w:t>8. Writing JSON with json.dump()</w:t>
      </w:r>
    </w:p>
    <w:p w:rsidR="002904C8" w:rsidRDefault="008252C6">
      <w:pPr>
        <w:rPr>
          <w:rFonts w:hint="eastAsia"/>
        </w:rPr>
      </w:pPr>
      <w:r>
        <w:t>json.dump() writes a Python object to a JSON file.</w:t>
      </w:r>
    </w:p>
    <w:p w:rsidR="002904C8" w:rsidRDefault="008252C6">
      <w:pPr>
        <w:pStyle w:val="CodeBlock"/>
        <w:pBdr>
          <w:top w:val="single" w:sz="8" w:space="8" w:color="1E1E1E"/>
          <w:left w:val="single" w:sz="8" w:space="8" w:color="1E1E1E"/>
          <w:bottom w:val="single" w:sz="8" w:space="8" w:color="1E1E1E"/>
          <w:right w:val="single" w:sz="8" w:space="8" w:color="1E1E1E"/>
        </w:pBdr>
        <w:shd w:val="clear" w:color="auto" w:fill="1E1E1E"/>
        <w:spacing w:before="140" w:after="240" w:line="240" w:lineRule="auto"/>
        <w:ind w:left="360" w:right="360"/>
      </w:pPr>
      <w:r>
        <w:rPr>
          <w:color w:val="F5F5F5"/>
        </w:rPr>
        <w:t>import json</w:t>
      </w:r>
      <w:r>
        <w:rPr>
          <w:color w:val="F5F5F5"/>
        </w:rPr>
        <w:br/>
      </w:r>
      <w:r>
        <w:rPr>
          <w:color w:val="F5F5F5"/>
        </w:rPr>
        <w:br/>
        <w:t>products = [</w:t>
      </w:r>
      <w:r>
        <w:rPr>
          <w:color w:val="F5F5F5"/>
        </w:rPr>
        <w:br/>
        <w:t xml:space="preserve">    {</w:t>
      </w:r>
      <w:r>
        <w:rPr>
          <w:color w:val="F5F5F5"/>
        </w:rPr>
        <w:br/>
        <w:t xml:space="preserve">        "product_id": 101,</w:t>
      </w:r>
      <w:r>
        <w:rPr>
          <w:color w:val="F5F5F5"/>
        </w:rPr>
        <w:br/>
        <w:t xml:space="preserve">        "name": "Laptop",</w:t>
      </w:r>
      <w:r>
        <w:rPr>
          <w:color w:val="F5F5F5"/>
        </w:rPr>
        <w:br/>
        <w:t xml:space="preserve">        "price": 75000,</w:t>
      </w:r>
      <w:r>
        <w:rPr>
          <w:color w:val="F5F5F5"/>
        </w:rPr>
        <w:br/>
        <w:t xml:space="preserve">        "stock": 12</w:t>
      </w:r>
      <w:r>
        <w:rPr>
          <w:color w:val="F5F5F5"/>
        </w:rPr>
        <w:br/>
        <w:t xml:space="preserve">    },</w:t>
      </w:r>
      <w:r>
        <w:rPr>
          <w:color w:val="F5F5F5"/>
        </w:rPr>
        <w:br/>
        <w:t xml:space="preserve">    {</w:t>
      </w:r>
      <w:r>
        <w:rPr>
          <w:color w:val="F5F5F5"/>
        </w:rPr>
        <w:br/>
        <w:t xml:space="preserve">      </w:t>
      </w:r>
      <w:r>
        <w:rPr>
          <w:color w:val="F5F5F5"/>
        </w:rPr>
        <w:t xml:space="preserve">  "product_id": 102,</w:t>
      </w:r>
      <w:r>
        <w:rPr>
          <w:color w:val="F5F5F5"/>
        </w:rPr>
        <w:br/>
        <w:t xml:space="preserve">        "name": "Wireless Mouse",</w:t>
      </w:r>
      <w:r>
        <w:rPr>
          <w:color w:val="F5F5F5"/>
        </w:rPr>
        <w:br/>
        <w:t xml:space="preserve">        "price": 1500,</w:t>
      </w:r>
      <w:r>
        <w:rPr>
          <w:color w:val="F5F5F5"/>
        </w:rPr>
        <w:br/>
        <w:t xml:space="preserve">        "stock": 50</w:t>
      </w:r>
      <w:r>
        <w:rPr>
          <w:color w:val="F5F5F5"/>
        </w:rPr>
        <w:br/>
        <w:t xml:space="preserve">    }</w:t>
      </w:r>
      <w:r>
        <w:rPr>
          <w:color w:val="F5F5F5"/>
        </w:rPr>
        <w:br/>
        <w:t>]</w:t>
      </w:r>
      <w:r>
        <w:rPr>
          <w:color w:val="F5F5F5"/>
        </w:rPr>
        <w:br/>
      </w:r>
      <w:r>
        <w:rPr>
          <w:color w:val="F5F5F5"/>
        </w:rPr>
        <w:br/>
        <w:t>with open(</w:t>
      </w:r>
      <w:r>
        <w:rPr>
          <w:color w:val="F5F5F5"/>
        </w:rPr>
        <w:br/>
        <w:t xml:space="preserve">    "products.json",</w:t>
      </w:r>
      <w:r>
        <w:rPr>
          <w:color w:val="F5F5F5"/>
        </w:rPr>
        <w:br/>
        <w:t xml:space="preserve">    "w",</w:t>
      </w:r>
      <w:r>
        <w:rPr>
          <w:color w:val="F5F5F5"/>
        </w:rPr>
        <w:br/>
        <w:t xml:space="preserve">    encoding="utf-8"</w:t>
      </w:r>
      <w:r>
        <w:rPr>
          <w:color w:val="F5F5F5"/>
        </w:rPr>
        <w:br/>
        <w:t>) as file:</w:t>
      </w:r>
      <w:r>
        <w:rPr>
          <w:color w:val="F5F5F5"/>
        </w:rPr>
        <w:br/>
        <w:t xml:space="preserve">    json.dump(</w:t>
      </w:r>
      <w:r>
        <w:rPr>
          <w:color w:val="F5F5F5"/>
        </w:rPr>
        <w:br/>
        <w:t xml:space="preserve">        products,</w:t>
      </w:r>
      <w:r>
        <w:rPr>
          <w:color w:val="F5F5F5"/>
        </w:rPr>
        <w:br/>
        <w:t xml:space="preserve">        file,</w:t>
      </w:r>
      <w:r>
        <w:rPr>
          <w:color w:val="F5F5F5"/>
        </w:rPr>
        <w:br/>
        <w:t xml:space="preserve">        indent=4</w:t>
      </w:r>
      <w:r>
        <w:rPr>
          <w:color w:val="F5F5F5"/>
        </w:rPr>
        <w:br/>
        <w:t xml:space="preserve">    )</w:t>
      </w:r>
    </w:p>
    <w:p w:rsidR="002904C8" w:rsidRDefault="008252C6">
      <w:pPr>
        <w:rPr>
          <w:rFonts w:hint="eastAsia"/>
        </w:rPr>
      </w:pPr>
      <w:r>
        <w:lastRenderedPageBreak/>
        <w:t>indent</w:t>
      </w:r>
      <w:r>
        <w:t>=4 formats the JSON with indentation, making the file easier to read. The w mode creates the file or replaces its existing content.</w:t>
      </w:r>
    </w:p>
    <w:p w:rsidR="002904C8" w:rsidRDefault="008252C6">
      <w:pPr>
        <w:pStyle w:val="Heading1"/>
      </w:pPr>
      <w:r>
        <w:t>9. Reading JSON with json.load()</w:t>
      </w:r>
    </w:p>
    <w:p w:rsidR="002904C8" w:rsidRDefault="008252C6">
      <w:pPr>
        <w:rPr>
          <w:rFonts w:hint="eastAsia"/>
        </w:rPr>
      </w:pPr>
      <w:r>
        <w:t>json.load() reads JSON data from a file and converts it into a Python object.</w:t>
      </w:r>
    </w:p>
    <w:p w:rsidR="002904C8" w:rsidRDefault="008252C6">
      <w:pPr>
        <w:pStyle w:val="CodeBlock"/>
        <w:pBdr>
          <w:top w:val="single" w:sz="8" w:space="8" w:color="1E1E1E"/>
          <w:left w:val="single" w:sz="8" w:space="8" w:color="1E1E1E"/>
          <w:bottom w:val="single" w:sz="8" w:space="8" w:color="1E1E1E"/>
          <w:right w:val="single" w:sz="8" w:space="8" w:color="1E1E1E"/>
        </w:pBdr>
        <w:shd w:val="clear" w:color="auto" w:fill="1E1E1E"/>
        <w:spacing w:before="140" w:after="240" w:line="240" w:lineRule="auto"/>
        <w:ind w:left="360" w:right="360"/>
      </w:pPr>
      <w:r>
        <w:rPr>
          <w:color w:val="F5F5F5"/>
        </w:rPr>
        <w:t>import json</w:t>
      </w:r>
      <w:r>
        <w:rPr>
          <w:color w:val="F5F5F5"/>
        </w:rPr>
        <w:br/>
      </w:r>
      <w:r>
        <w:rPr>
          <w:color w:val="F5F5F5"/>
        </w:rPr>
        <w:br/>
      </w:r>
      <w:r>
        <w:rPr>
          <w:color w:val="F5F5F5"/>
        </w:rPr>
        <w:t>with open(</w:t>
      </w:r>
      <w:r>
        <w:rPr>
          <w:color w:val="F5F5F5"/>
        </w:rPr>
        <w:br/>
        <w:t xml:space="preserve">    "products.json",</w:t>
      </w:r>
      <w:r>
        <w:rPr>
          <w:color w:val="F5F5F5"/>
        </w:rPr>
        <w:br/>
        <w:t xml:space="preserve">    "r",</w:t>
      </w:r>
      <w:r>
        <w:rPr>
          <w:color w:val="F5F5F5"/>
        </w:rPr>
        <w:br/>
        <w:t xml:space="preserve">    encoding="utf-8"</w:t>
      </w:r>
      <w:r>
        <w:rPr>
          <w:color w:val="F5F5F5"/>
        </w:rPr>
        <w:br/>
        <w:t>) as file:</w:t>
      </w:r>
      <w:r>
        <w:rPr>
          <w:color w:val="F5F5F5"/>
        </w:rPr>
        <w:br/>
        <w:t xml:space="preserve">    products = json.load(file)</w:t>
      </w:r>
      <w:r>
        <w:rPr>
          <w:color w:val="F5F5F5"/>
        </w:rPr>
        <w:br/>
      </w:r>
      <w:r>
        <w:rPr>
          <w:color w:val="F5F5F5"/>
        </w:rPr>
        <w:br/>
        <w:t>for product in products:</w:t>
      </w:r>
      <w:r>
        <w:rPr>
          <w:color w:val="F5F5F5"/>
        </w:rPr>
        <w:br/>
        <w:t xml:space="preserve">    print(</w:t>
      </w:r>
      <w:r>
        <w:rPr>
          <w:color w:val="F5F5F5"/>
        </w:rPr>
        <w:br/>
        <w:t xml:space="preserve">        product["name"],</w:t>
      </w:r>
      <w:r>
        <w:rPr>
          <w:color w:val="F5F5F5"/>
        </w:rPr>
        <w:br/>
        <w:t xml:space="preserve">        product["price"],</w:t>
      </w:r>
      <w:r>
        <w:rPr>
          <w:color w:val="F5F5F5"/>
        </w:rPr>
        <w:br/>
        <w:t xml:space="preserve">        product["stock"]</w:t>
      </w:r>
      <w:r>
        <w:rPr>
          <w:color w:val="F5F5F5"/>
        </w:rPr>
        <w:br/>
        <w:t xml:space="preserve">    )</w:t>
      </w:r>
    </w:p>
    <w:p w:rsidR="002904C8" w:rsidRDefault="008252C6">
      <w:pPr>
        <w:rPr>
          <w:rFonts w:hint="eastAsia"/>
        </w:rPr>
      </w:pPr>
      <w:r>
        <w:t>Output:</w:t>
      </w:r>
    </w:p>
    <w:p w:rsidR="002904C8" w:rsidRDefault="008252C6">
      <w:pPr>
        <w:pStyle w:val="CodeBlock"/>
        <w:pBdr>
          <w:top w:val="single" w:sz="8" w:space="8" w:color="1E1E1E"/>
          <w:left w:val="single" w:sz="8" w:space="8" w:color="1E1E1E"/>
          <w:bottom w:val="single" w:sz="8" w:space="8" w:color="1E1E1E"/>
          <w:right w:val="single" w:sz="8" w:space="8" w:color="1E1E1E"/>
        </w:pBdr>
        <w:shd w:val="clear" w:color="auto" w:fill="1E1E1E"/>
        <w:spacing w:before="140" w:after="240" w:line="240" w:lineRule="auto"/>
        <w:ind w:left="360" w:right="360"/>
      </w:pPr>
      <w:r>
        <w:rPr>
          <w:color w:val="F5F5F5"/>
        </w:rPr>
        <w:t>Laptop 75000 12</w:t>
      </w:r>
      <w:r>
        <w:rPr>
          <w:color w:val="F5F5F5"/>
        </w:rPr>
        <w:br/>
        <w:t xml:space="preserve">Wireless </w:t>
      </w:r>
      <w:r>
        <w:rPr>
          <w:color w:val="F5F5F5"/>
        </w:rPr>
        <w:t>Mouse 1500 50</w:t>
      </w:r>
    </w:p>
    <w:p w:rsidR="002904C8" w:rsidRDefault="008252C6">
      <w:pPr>
        <w:rPr>
          <w:rFonts w:hint="eastAsia"/>
        </w:rPr>
      </w:pPr>
      <w:r>
        <w:t>In this example:</w:t>
      </w:r>
    </w:p>
    <w:p w:rsidR="002904C8" w:rsidRDefault="008252C6">
      <w:pPr>
        <w:pStyle w:val="ListBullet"/>
        <w:spacing w:after="80"/>
        <w:rPr>
          <w:rFonts w:hint="eastAsia"/>
        </w:rPr>
      </w:pPr>
      <w:r>
        <w:t>The JSON array becomes a Python list.</w:t>
      </w:r>
    </w:p>
    <w:p w:rsidR="002904C8" w:rsidRDefault="008252C6">
      <w:pPr>
        <w:pStyle w:val="ListBullet"/>
        <w:spacing w:after="80"/>
        <w:rPr>
          <w:rFonts w:hint="eastAsia"/>
        </w:rPr>
      </w:pPr>
      <w:r>
        <w:t>Each JSON object becomes a Python dictionary.</w:t>
      </w:r>
    </w:p>
    <w:p w:rsidR="002904C8" w:rsidRDefault="008252C6">
      <w:pPr>
        <w:pStyle w:val="ListBullet"/>
        <w:spacing w:after="80"/>
        <w:rPr>
          <w:rFonts w:hint="eastAsia"/>
        </w:rPr>
      </w:pPr>
      <w:r>
        <w:t>JSON numbers become Python numeric values.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2904C8">
        <w:trPr>
          <w:jc w:val="center"/>
        </w:trPr>
        <w:tc>
          <w:tcPr>
            <w:tcW w:w="10166" w:type="dxa"/>
            <w:shd w:val="clear" w:color="auto" w:fill="EAF2F8"/>
          </w:tcPr>
          <w:p w:rsidR="002904C8" w:rsidRDefault="008252C6">
            <w:pPr>
              <w:spacing w:after="60"/>
              <w:rPr>
                <w:rFonts w:hint="eastAsia"/>
              </w:rPr>
            </w:pPr>
            <w:r>
              <w:rPr>
                <w:b/>
                <w:color w:val="1F4E79"/>
              </w:rPr>
              <w:t>Compared with CSV</w:t>
            </w:r>
            <w:r>
              <w:rPr>
                <w:b/>
                <w:color w:val="1F4E79"/>
              </w:rPr>
              <w:br/>
            </w:r>
            <w:r>
              <w:rPr>
                <w:color w:val="232323"/>
                <w:sz w:val="18"/>
              </w:rPr>
              <w:t>Unlike typical CSV parsing, JSON numbers are normally loaded as Python int or fl</w:t>
            </w:r>
            <w:r>
              <w:rPr>
                <w:color w:val="232323"/>
                <w:sz w:val="18"/>
              </w:rPr>
              <w:t>oat values rather than remaining as strings.</w:t>
            </w:r>
          </w:p>
        </w:tc>
      </w:tr>
    </w:tbl>
    <w:p w:rsidR="002904C8" w:rsidRDefault="002904C8">
      <w:pPr>
        <w:spacing w:after="20"/>
        <w:rPr>
          <w:rFonts w:hint="eastAsia"/>
        </w:rPr>
      </w:pPr>
    </w:p>
    <w:p w:rsidR="002904C8" w:rsidRDefault="008252C6">
      <w:pPr>
        <w:pStyle w:val="Heading1"/>
      </w:pPr>
      <w:r>
        <w:t>10. Converting Objects with json.dumps()</w:t>
      </w:r>
    </w:p>
    <w:p w:rsidR="002904C8" w:rsidRDefault="008252C6">
      <w:pPr>
        <w:rPr>
          <w:rFonts w:hint="eastAsia"/>
        </w:rPr>
      </w:pPr>
      <w:r>
        <w:t>json.dumps() converts a Python object into a JSON-formatted string.</w:t>
      </w:r>
    </w:p>
    <w:p w:rsidR="002904C8" w:rsidRDefault="008252C6">
      <w:pPr>
        <w:pStyle w:val="CodeBlock"/>
        <w:pBdr>
          <w:top w:val="single" w:sz="8" w:space="8" w:color="1E1E1E"/>
          <w:left w:val="single" w:sz="8" w:space="8" w:color="1E1E1E"/>
          <w:bottom w:val="single" w:sz="8" w:space="8" w:color="1E1E1E"/>
          <w:right w:val="single" w:sz="8" w:space="8" w:color="1E1E1E"/>
        </w:pBdr>
        <w:shd w:val="clear" w:color="auto" w:fill="1E1E1E"/>
        <w:spacing w:before="140" w:after="240" w:line="240" w:lineRule="auto"/>
        <w:ind w:left="360" w:right="360"/>
      </w:pPr>
      <w:r>
        <w:rPr>
          <w:color w:val="F5F5F5"/>
        </w:rPr>
        <w:t>import json</w:t>
      </w:r>
      <w:r>
        <w:rPr>
          <w:color w:val="F5F5F5"/>
        </w:rPr>
        <w:br/>
      </w:r>
      <w:r>
        <w:rPr>
          <w:color w:val="F5F5F5"/>
        </w:rPr>
        <w:br/>
        <w:t>product = {</w:t>
      </w:r>
      <w:r>
        <w:rPr>
          <w:color w:val="F5F5F5"/>
        </w:rPr>
        <w:br/>
        <w:t xml:space="preserve">    "product_id": 101,</w:t>
      </w:r>
      <w:r>
        <w:rPr>
          <w:color w:val="F5F5F5"/>
        </w:rPr>
        <w:br/>
        <w:t xml:space="preserve">    "name": "Laptop",</w:t>
      </w:r>
      <w:r>
        <w:rPr>
          <w:color w:val="F5F5F5"/>
        </w:rPr>
        <w:br/>
        <w:t xml:space="preserve">    "price": 75000,</w:t>
      </w:r>
      <w:r>
        <w:rPr>
          <w:color w:val="F5F5F5"/>
        </w:rPr>
        <w:br/>
        <w:t xml:space="preserve">    "activ</w:t>
      </w:r>
      <w:r>
        <w:rPr>
          <w:color w:val="F5F5F5"/>
        </w:rPr>
        <w:t>e": True</w:t>
      </w:r>
      <w:r>
        <w:rPr>
          <w:color w:val="F5F5F5"/>
        </w:rPr>
        <w:br/>
        <w:t>}</w:t>
      </w:r>
      <w:r>
        <w:rPr>
          <w:color w:val="F5F5F5"/>
        </w:rPr>
        <w:br/>
      </w:r>
      <w:r>
        <w:rPr>
          <w:color w:val="F5F5F5"/>
        </w:rPr>
        <w:br/>
        <w:t>json_text = json.dumps(</w:t>
      </w:r>
      <w:r>
        <w:rPr>
          <w:color w:val="F5F5F5"/>
        </w:rPr>
        <w:br/>
        <w:t xml:space="preserve">    product,</w:t>
      </w:r>
      <w:r>
        <w:rPr>
          <w:color w:val="F5F5F5"/>
        </w:rPr>
        <w:br/>
        <w:t xml:space="preserve">    indent=4</w:t>
      </w:r>
      <w:r>
        <w:rPr>
          <w:color w:val="F5F5F5"/>
        </w:rPr>
        <w:br/>
        <w:t>)</w:t>
      </w:r>
      <w:r>
        <w:rPr>
          <w:color w:val="F5F5F5"/>
        </w:rPr>
        <w:br/>
      </w:r>
      <w:r>
        <w:rPr>
          <w:color w:val="F5F5F5"/>
        </w:rPr>
        <w:lastRenderedPageBreak/>
        <w:br/>
        <w:t>print(json_text)</w:t>
      </w:r>
    </w:p>
    <w:p w:rsidR="002904C8" w:rsidRDefault="008252C6">
      <w:pPr>
        <w:rPr>
          <w:rFonts w:hint="eastAsia"/>
        </w:rPr>
      </w:pPr>
      <w:r>
        <w:t>Output:</w:t>
      </w:r>
    </w:p>
    <w:p w:rsidR="002904C8" w:rsidRDefault="008252C6">
      <w:pPr>
        <w:pStyle w:val="CodeBlock"/>
        <w:pBdr>
          <w:top w:val="single" w:sz="8" w:space="8" w:color="1E1E1E"/>
          <w:left w:val="single" w:sz="8" w:space="8" w:color="1E1E1E"/>
          <w:bottom w:val="single" w:sz="8" w:space="8" w:color="1E1E1E"/>
          <w:right w:val="single" w:sz="8" w:space="8" w:color="1E1E1E"/>
        </w:pBdr>
        <w:shd w:val="clear" w:color="auto" w:fill="1E1E1E"/>
        <w:spacing w:before="140" w:after="240" w:line="240" w:lineRule="auto"/>
        <w:ind w:left="360" w:right="360"/>
      </w:pPr>
      <w:r>
        <w:rPr>
          <w:color w:val="F5F5F5"/>
        </w:rPr>
        <w:t>{</w:t>
      </w:r>
      <w:r>
        <w:rPr>
          <w:color w:val="F5F5F5"/>
        </w:rPr>
        <w:br/>
        <w:t xml:space="preserve">    "product_id": 101,</w:t>
      </w:r>
      <w:r>
        <w:rPr>
          <w:color w:val="F5F5F5"/>
        </w:rPr>
        <w:br/>
        <w:t xml:space="preserve">    "name": "Laptop",</w:t>
      </w:r>
      <w:r>
        <w:rPr>
          <w:color w:val="F5F5F5"/>
        </w:rPr>
        <w:br/>
        <w:t xml:space="preserve">    "price": 75000,</w:t>
      </w:r>
      <w:r>
        <w:rPr>
          <w:color w:val="F5F5F5"/>
        </w:rPr>
        <w:br/>
        <w:t xml:space="preserve">    "active": true</w:t>
      </w:r>
      <w:r>
        <w:rPr>
          <w:color w:val="F5F5F5"/>
        </w:rPr>
        <w:br/>
        <w:t>}</w:t>
      </w:r>
    </w:p>
    <w:p w:rsidR="002904C8" w:rsidRDefault="008252C6">
      <w:pPr>
        <w:rPr>
          <w:rFonts w:hint="eastAsia"/>
        </w:rPr>
      </w:pPr>
      <w:r>
        <w:t>Common uses include:</w:t>
      </w:r>
    </w:p>
    <w:p w:rsidR="002904C8" w:rsidRDefault="008252C6">
      <w:pPr>
        <w:pStyle w:val="ListBullet"/>
        <w:spacing w:after="80"/>
        <w:rPr>
          <w:rFonts w:hint="eastAsia"/>
        </w:rPr>
      </w:pPr>
      <w:r>
        <w:t>Preparing data for an API request.</w:t>
      </w:r>
    </w:p>
    <w:p w:rsidR="002904C8" w:rsidRDefault="008252C6">
      <w:pPr>
        <w:pStyle w:val="ListBullet"/>
        <w:spacing w:after="80"/>
        <w:rPr>
          <w:rFonts w:hint="eastAsia"/>
        </w:rPr>
      </w:pPr>
      <w:r>
        <w:t xml:space="preserve">Displaying formatted </w:t>
      </w:r>
      <w:r>
        <w:t>JSON.</w:t>
      </w:r>
    </w:p>
    <w:p w:rsidR="002904C8" w:rsidRDefault="008252C6">
      <w:pPr>
        <w:pStyle w:val="ListBullet"/>
        <w:spacing w:after="80"/>
        <w:rPr>
          <w:rFonts w:hint="eastAsia"/>
        </w:rPr>
      </w:pPr>
      <w:r>
        <w:t>Storing JSON temporarily in memory.</w:t>
      </w:r>
    </w:p>
    <w:p w:rsidR="002904C8" w:rsidRDefault="008252C6">
      <w:pPr>
        <w:pStyle w:val="ListBullet"/>
        <w:spacing w:after="80"/>
        <w:rPr>
          <w:rFonts w:hint="eastAsia"/>
        </w:rPr>
      </w:pPr>
      <w:r>
        <w:t>Sending JSON through a network.</w:t>
      </w:r>
    </w:p>
    <w:p w:rsidR="002904C8" w:rsidRDefault="008252C6">
      <w:pPr>
        <w:pStyle w:val="Heading1"/>
      </w:pPr>
      <w:r>
        <w:t>11. Parsing JSON Strings with json.loads()</w:t>
      </w:r>
    </w:p>
    <w:p w:rsidR="002904C8" w:rsidRDefault="008252C6">
      <w:pPr>
        <w:rPr>
          <w:rFonts w:hint="eastAsia"/>
        </w:rPr>
      </w:pPr>
      <w:r>
        <w:t>json.loads() converts a JSON-formatted string into a Python object.</w:t>
      </w:r>
    </w:p>
    <w:p w:rsidR="002904C8" w:rsidRDefault="008252C6">
      <w:pPr>
        <w:pStyle w:val="CodeBlock"/>
        <w:pBdr>
          <w:top w:val="single" w:sz="8" w:space="8" w:color="1E1E1E"/>
          <w:left w:val="single" w:sz="8" w:space="8" w:color="1E1E1E"/>
          <w:bottom w:val="single" w:sz="8" w:space="8" w:color="1E1E1E"/>
          <w:right w:val="single" w:sz="8" w:space="8" w:color="1E1E1E"/>
        </w:pBdr>
        <w:shd w:val="clear" w:color="auto" w:fill="1E1E1E"/>
        <w:spacing w:before="140" w:after="240" w:line="240" w:lineRule="auto"/>
        <w:ind w:left="360" w:right="360"/>
      </w:pPr>
      <w:r>
        <w:rPr>
          <w:color w:val="F5F5F5"/>
        </w:rPr>
        <w:t>import json</w:t>
      </w:r>
      <w:r>
        <w:rPr>
          <w:color w:val="F5F5F5"/>
        </w:rPr>
        <w:br/>
      </w:r>
      <w:r>
        <w:rPr>
          <w:color w:val="F5F5F5"/>
        </w:rPr>
        <w:br/>
        <w:t>json_text = '''</w:t>
      </w:r>
      <w:r>
        <w:rPr>
          <w:color w:val="F5F5F5"/>
        </w:rPr>
        <w:br/>
        <w:t>{</w:t>
      </w:r>
      <w:r>
        <w:rPr>
          <w:color w:val="F5F5F5"/>
        </w:rPr>
        <w:br/>
        <w:t xml:space="preserve">    "product_id": 101,</w:t>
      </w:r>
      <w:r>
        <w:rPr>
          <w:color w:val="F5F5F5"/>
        </w:rPr>
        <w:br/>
        <w:t xml:space="preserve">    "name": "Lapt</w:t>
      </w:r>
      <w:r>
        <w:rPr>
          <w:color w:val="F5F5F5"/>
        </w:rPr>
        <w:t>op",</w:t>
      </w:r>
      <w:r>
        <w:rPr>
          <w:color w:val="F5F5F5"/>
        </w:rPr>
        <w:br/>
        <w:t xml:space="preserve">    "price": 75000,</w:t>
      </w:r>
      <w:r>
        <w:rPr>
          <w:color w:val="F5F5F5"/>
        </w:rPr>
        <w:br/>
        <w:t xml:space="preserve">    "stock": 12</w:t>
      </w:r>
      <w:r>
        <w:rPr>
          <w:color w:val="F5F5F5"/>
        </w:rPr>
        <w:br/>
        <w:t>}</w:t>
      </w:r>
      <w:r>
        <w:rPr>
          <w:color w:val="F5F5F5"/>
        </w:rPr>
        <w:br/>
        <w:t>'''</w:t>
      </w:r>
      <w:r>
        <w:rPr>
          <w:color w:val="F5F5F5"/>
        </w:rPr>
        <w:br/>
      </w:r>
      <w:r>
        <w:rPr>
          <w:color w:val="F5F5F5"/>
        </w:rPr>
        <w:br/>
        <w:t>product = json.loads(json_text)</w:t>
      </w:r>
      <w:r>
        <w:rPr>
          <w:color w:val="F5F5F5"/>
        </w:rPr>
        <w:br/>
      </w:r>
      <w:r>
        <w:rPr>
          <w:color w:val="F5F5F5"/>
        </w:rPr>
        <w:br/>
        <w:t>print(product["name"])</w:t>
      </w:r>
      <w:r>
        <w:rPr>
          <w:color w:val="F5F5F5"/>
        </w:rPr>
        <w:br/>
        <w:t>print(product["price"])</w:t>
      </w:r>
      <w:r>
        <w:rPr>
          <w:color w:val="F5F5F5"/>
        </w:rPr>
        <w:br/>
      </w:r>
      <w:r>
        <w:rPr>
          <w:color w:val="F5F5F5"/>
        </w:rPr>
        <w:br/>
        <w:t>print(type(product))</w:t>
      </w:r>
      <w:r>
        <w:rPr>
          <w:color w:val="F5F5F5"/>
        </w:rPr>
        <w:br/>
        <w:t>print(type(product["price"]))</w:t>
      </w:r>
    </w:p>
    <w:p w:rsidR="002904C8" w:rsidRDefault="008252C6">
      <w:pPr>
        <w:rPr>
          <w:rFonts w:hint="eastAsia"/>
        </w:rPr>
      </w:pPr>
      <w:r>
        <w:t>Output:</w:t>
      </w:r>
    </w:p>
    <w:p w:rsidR="002904C8" w:rsidRDefault="008252C6">
      <w:pPr>
        <w:pStyle w:val="CodeBlock"/>
        <w:pBdr>
          <w:top w:val="single" w:sz="8" w:space="8" w:color="1E1E1E"/>
          <w:left w:val="single" w:sz="8" w:space="8" w:color="1E1E1E"/>
          <w:bottom w:val="single" w:sz="8" w:space="8" w:color="1E1E1E"/>
          <w:right w:val="single" w:sz="8" w:space="8" w:color="1E1E1E"/>
        </w:pBdr>
        <w:shd w:val="clear" w:color="auto" w:fill="1E1E1E"/>
        <w:spacing w:before="140" w:after="240" w:line="240" w:lineRule="auto"/>
        <w:ind w:left="360" w:right="360"/>
      </w:pPr>
      <w:r>
        <w:rPr>
          <w:color w:val="F5F5F5"/>
        </w:rPr>
        <w:t>Laptop</w:t>
      </w:r>
      <w:r>
        <w:rPr>
          <w:color w:val="F5F5F5"/>
        </w:rPr>
        <w:br/>
        <w:t>75000</w:t>
      </w:r>
      <w:r>
        <w:rPr>
          <w:color w:val="F5F5F5"/>
        </w:rPr>
        <w:br/>
        <w:t>&lt;class 'dict'&gt;</w:t>
      </w:r>
      <w:r>
        <w:rPr>
          <w:color w:val="F5F5F5"/>
        </w:rPr>
        <w:br/>
        <w:t>&lt;class 'int'&gt;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2904C8">
        <w:trPr>
          <w:jc w:val="center"/>
        </w:trPr>
        <w:tc>
          <w:tcPr>
            <w:tcW w:w="10166" w:type="dxa"/>
            <w:shd w:val="clear" w:color="auto" w:fill="EAF2F8"/>
          </w:tcPr>
          <w:p w:rsidR="002904C8" w:rsidRDefault="008252C6">
            <w:pPr>
              <w:spacing w:after="60"/>
              <w:rPr>
                <w:rFonts w:hint="eastAsia"/>
              </w:rPr>
            </w:pPr>
            <w:r>
              <w:rPr>
                <w:b/>
                <w:color w:val="1F4E79"/>
              </w:rPr>
              <w:t>When to Use loads()</w:t>
            </w:r>
            <w:r>
              <w:rPr>
                <w:b/>
                <w:color w:val="1F4E79"/>
              </w:rPr>
              <w:br/>
            </w:r>
            <w:r>
              <w:rPr>
                <w:color w:val="232323"/>
                <w:sz w:val="18"/>
              </w:rPr>
              <w:t>loads(</w:t>
            </w:r>
            <w:r>
              <w:rPr>
                <w:color w:val="232323"/>
                <w:sz w:val="18"/>
              </w:rPr>
              <w:t>) is useful when JSON data is already available as text, such as data received from an API or another text-based source.</w:t>
            </w:r>
          </w:p>
        </w:tc>
      </w:tr>
    </w:tbl>
    <w:p w:rsidR="002904C8" w:rsidRDefault="002904C8">
      <w:pPr>
        <w:spacing w:after="20"/>
        <w:rPr>
          <w:rFonts w:hint="eastAsia"/>
        </w:rPr>
      </w:pPr>
    </w:p>
    <w:p w:rsidR="002904C8" w:rsidRDefault="008252C6">
      <w:pPr>
        <w:pStyle w:val="Heading1"/>
      </w:pPr>
      <w:r>
        <w:lastRenderedPageBreak/>
        <w:t>12. Accessing Nested JSON Data</w:t>
      </w:r>
    </w:p>
    <w:p w:rsidR="002904C8" w:rsidRDefault="008252C6">
      <w:pPr>
        <w:rPr>
          <w:rFonts w:hint="eastAsia"/>
        </w:rPr>
      </w:pPr>
      <w:r>
        <w:t>After JSON is loaded, nested values can be accessed using dictionary keys and list indexes.</w:t>
      </w:r>
    </w:p>
    <w:p w:rsidR="002904C8" w:rsidRDefault="008252C6">
      <w:pPr>
        <w:pStyle w:val="CodeBlock"/>
        <w:pBdr>
          <w:top w:val="single" w:sz="8" w:space="8" w:color="1E1E1E"/>
          <w:left w:val="single" w:sz="8" w:space="8" w:color="1E1E1E"/>
          <w:bottom w:val="single" w:sz="8" w:space="8" w:color="1E1E1E"/>
          <w:right w:val="single" w:sz="8" w:space="8" w:color="1E1E1E"/>
        </w:pBdr>
        <w:shd w:val="clear" w:color="auto" w:fill="1E1E1E"/>
        <w:spacing w:before="140" w:after="240" w:line="240" w:lineRule="auto"/>
        <w:ind w:left="360" w:right="360"/>
      </w:pPr>
      <w:r>
        <w:rPr>
          <w:color w:val="F5F5F5"/>
        </w:rPr>
        <w:t xml:space="preserve">import </w:t>
      </w:r>
      <w:r>
        <w:rPr>
          <w:color w:val="F5F5F5"/>
        </w:rPr>
        <w:t>json</w:t>
      </w:r>
      <w:r>
        <w:rPr>
          <w:color w:val="F5F5F5"/>
        </w:rPr>
        <w:br/>
      </w:r>
      <w:r>
        <w:rPr>
          <w:color w:val="F5F5F5"/>
        </w:rPr>
        <w:br/>
        <w:t>with open(</w:t>
      </w:r>
      <w:r>
        <w:rPr>
          <w:color w:val="F5F5F5"/>
        </w:rPr>
        <w:br/>
        <w:t xml:space="preserve">    "product.json",</w:t>
      </w:r>
      <w:r>
        <w:rPr>
          <w:color w:val="F5F5F5"/>
        </w:rPr>
        <w:br/>
        <w:t xml:space="preserve">    "r",</w:t>
      </w:r>
      <w:r>
        <w:rPr>
          <w:color w:val="F5F5F5"/>
        </w:rPr>
        <w:br/>
        <w:t xml:space="preserve">    encoding="utf-8"</w:t>
      </w:r>
      <w:r>
        <w:rPr>
          <w:color w:val="F5F5F5"/>
        </w:rPr>
        <w:br/>
        <w:t>) as file:</w:t>
      </w:r>
      <w:r>
        <w:rPr>
          <w:color w:val="F5F5F5"/>
        </w:rPr>
        <w:br/>
        <w:t xml:space="preserve">    product = json.load(file)</w:t>
      </w:r>
      <w:r>
        <w:rPr>
          <w:color w:val="F5F5F5"/>
        </w:rPr>
        <w:br/>
      </w:r>
      <w:r>
        <w:rPr>
          <w:color w:val="F5F5F5"/>
        </w:rPr>
        <w:br/>
        <w:t>print(product["product_name"])</w:t>
      </w:r>
      <w:r>
        <w:rPr>
          <w:color w:val="F5F5F5"/>
        </w:rPr>
        <w:br/>
        <w:t>print(product["tags"][0])</w:t>
      </w:r>
      <w:r>
        <w:rPr>
          <w:color w:val="F5F5F5"/>
        </w:rPr>
        <w:br/>
        <w:t>print(product["supplier"]["name"])</w:t>
      </w:r>
      <w:r>
        <w:rPr>
          <w:color w:val="F5F5F5"/>
        </w:rPr>
        <w:br/>
        <w:t>print(product["supplier"]["city"])</w:t>
      </w:r>
    </w:p>
    <w:p w:rsidR="002904C8" w:rsidRDefault="008252C6">
      <w:pPr>
        <w:rPr>
          <w:rFonts w:hint="eastAsia"/>
        </w:rPr>
      </w:pPr>
      <w:r>
        <w:t>Output:</w:t>
      </w:r>
    </w:p>
    <w:p w:rsidR="002904C8" w:rsidRDefault="008252C6">
      <w:pPr>
        <w:pStyle w:val="CodeBlock"/>
        <w:pBdr>
          <w:top w:val="single" w:sz="8" w:space="8" w:color="1E1E1E"/>
          <w:left w:val="single" w:sz="8" w:space="8" w:color="1E1E1E"/>
          <w:bottom w:val="single" w:sz="8" w:space="8" w:color="1E1E1E"/>
          <w:right w:val="single" w:sz="8" w:space="8" w:color="1E1E1E"/>
        </w:pBdr>
        <w:shd w:val="clear" w:color="auto" w:fill="1E1E1E"/>
        <w:spacing w:before="140" w:after="240" w:line="240" w:lineRule="auto"/>
        <w:ind w:left="360" w:right="360"/>
      </w:pPr>
      <w:r>
        <w:rPr>
          <w:color w:val="F5F5F5"/>
        </w:rPr>
        <w:t>Laptop</w:t>
      </w:r>
      <w:r>
        <w:rPr>
          <w:color w:val="F5F5F5"/>
        </w:rPr>
        <w:br/>
        <w:t>elect</w:t>
      </w:r>
      <w:r>
        <w:rPr>
          <w:color w:val="F5F5F5"/>
        </w:rPr>
        <w:t>ronics</w:t>
      </w:r>
      <w:r>
        <w:rPr>
          <w:color w:val="F5F5F5"/>
        </w:rPr>
        <w:br/>
        <w:t>Tech Supplier</w:t>
      </w:r>
      <w:r>
        <w:rPr>
          <w:color w:val="F5F5F5"/>
        </w:rPr>
        <w:br/>
        <w:t>Pune</w:t>
      </w:r>
    </w:p>
    <w:p w:rsidR="002904C8" w:rsidRDefault="008252C6">
      <w:pPr>
        <w:pStyle w:val="Heading2"/>
      </w:pPr>
      <w:r>
        <w:t>Using get() for Optional Fields</w:t>
      </w:r>
    </w:p>
    <w:p w:rsidR="002904C8" w:rsidRDefault="008252C6">
      <w:pPr>
        <w:pStyle w:val="CodeBlock"/>
        <w:pBdr>
          <w:top w:val="single" w:sz="8" w:space="8" w:color="1E1E1E"/>
          <w:left w:val="single" w:sz="8" w:space="8" w:color="1E1E1E"/>
          <w:bottom w:val="single" w:sz="8" w:space="8" w:color="1E1E1E"/>
          <w:right w:val="single" w:sz="8" w:space="8" w:color="1E1E1E"/>
        </w:pBdr>
        <w:shd w:val="clear" w:color="auto" w:fill="1E1E1E"/>
        <w:spacing w:before="140" w:after="240" w:line="240" w:lineRule="auto"/>
        <w:ind w:left="360" w:right="360"/>
      </w:pPr>
      <w:r>
        <w:rPr>
          <w:color w:val="F5F5F5"/>
        </w:rPr>
        <w:t>discount = product.get(</w:t>
      </w:r>
      <w:r>
        <w:rPr>
          <w:color w:val="F5F5F5"/>
        </w:rPr>
        <w:br/>
        <w:t xml:space="preserve">    "discount",</w:t>
      </w:r>
      <w:r>
        <w:rPr>
          <w:color w:val="F5F5F5"/>
        </w:rPr>
        <w:br/>
        <w:t xml:space="preserve">    0</w:t>
      </w:r>
      <w:r>
        <w:rPr>
          <w:color w:val="F5F5F5"/>
        </w:rPr>
        <w:br/>
        <w:t>)</w:t>
      </w:r>
    </w:p>
    <w:p w:rsidR="002904C8" w:rsidRDefault="008252C6">
      <w:pPr>
        <w:rPr>
          <w:rFonts w:hint="eastAsia"/>
        </w:rPr>
      </w:pPr>
      <w:r>
        <w:t>If discount does not exist, get() returns 0 instead of raising a KeyError.</w:t>
      </w:r>
    </w:p>
    <w:p w:rsidR="002904C8" w:rsidRDefault="008252C6">
      <w:pPr>
        <w:pStyle w:val="Heading1"/>
      </w:pPr>
      <w:r>
        <w:t>13. Validate JSON Data Before Operations</w:t>
      </w:r>
    </w:p>
    <w:p w:rsidR="002904C8" w:rsidRDefault="008252C6">
      <w:pPr>
        <w:rPr>
          <w:rFonts w:hint="eastAsia"/>
        </w:rPr>
      </w:pPr>
      <w:r>
        <w:t xml:space="preserve">JSON preserves numeric types, but </w:t>
      </w:r>
      <w:r>
        <w:t>the structure and values should still be validated before calculations or business operations.</w:t>
      </w:r>
    </w:p>
    <w:p w:rsidR="002904C8" w:rsidRDefault="008252C6">
      <w:pPr>
        <w:pStyle w:val="Heading2"/>
      </w:pPr>
      <w:r>
        <w:t>13.1 Validate Required Fields</w:t>
      </w:r>
    </w:p>
    <w:p w:rsidR="002904C8" w:rsidRDefault="008252C6">
      <w:pPr>
        <w:pStyle w:val="CodeBlock"/>
        <w:pBdr>
          <w:top w:val="single" w:sz="8" w:space="8" w:color="1E1E1E"/>
          <w:left w:val="single" w:sz="8" w:space="8" w:color="1E1E1E"/>
          <w:bottom w:val="single" w:sz="8" w:space="8" w:color="1E1E1E"/>
          <w:right w:val="single" w:sz="8" w:space="8" w:color="1E1E1E"/>
        </w:pBdr>
        <w:shd w:val="clear" w:color="auto" w:fill="1E1E1E"/>
        <w:spacing w:before="140" w:after="240" w:line="240" w:lineRule="auto"/>
        <w:ind w:left="360" w:right="360"/>
      </w:pPr>
      <w:r>
        <w:rPr>
          <w:color w:val="F5F5F5"/>
        </w:rPr>
        <w:t>required_fields = {</w:t>
      </w:r>
      <w:r>
        <w:rPr>
          <w:color w:val="F5F5F5"/>
        </w:rPr>
        <w:br/>
        <w:t xml:space="preserve">    "product_id",</w:t>
      </w:r>
      <w:r>
        <w:rPr>
          <w:color w:val="F5F5F5"/>
        </w:rPr>
        <w:br/>
        <w:t xml:space="preserve">    "name",</w:t>
      </w:r>
      <w:r>
        <w:rPr>
          <w:color w:val="F5F5F5"/>
        </w:rPr>
        <w:br/>
        <w:t xml:space="preserve">    "price",</w:t>
      </w:r>
      <w:r>
        <w:rPr>
          <w:color w:val="F5F5F5"/>
        </w:rPr>
        <w:br/>
        <w:t xml:space="preserve">    "stock"</w:t>
      </w:r>
      <w:r>
        <w:rPr>
          <w:color w:val="F5F5F5"/>
        </w:rPr>
        <w:br/>
        <w:t>}</w:t>
      </w:r>
      <w:r>
        <w:rPr>
          <w:color w:val="F5F5F5"/>
        </w:rPr>
        <w:br/>
      </w:r>
      <w:r>
        <w:rPr>
          <w:color w:val="F5F5F5"/>
        </w:rPr>
        <w:br/>
        <w:t>missing_fields = (</w:t>
      </w:r>
      <w:r>
        <w:rPr>
          <w:color w:val="F5F5F5"/>
        </w:rPr>
        <w:br/>
        <w:t xml:space="preserve">    required_fields - product.keys</w:t>
      </w:r>
      <w:r>
        <w:rPr>
          <w:color w:val="F5F5F5"/>
        </w:rPr>
        <w:t>()</w:t>
      </w:r>
      <w:r>
        <w:rPr>
          <w:color w:val="F5F5F5"/>
        </w:rPr>
        <w:br/>
        <w:t>)</w:t>
      </w:r>
      <w:r>
        <w:rPr>
          <w:color w:val="F5F5F5"/>
        </w:rPr>
        <w:br/>
      </w:r>
      <w:r>
        <w:rPr>
          <w:color w:val="F5F5F5"/>
        </w:rPr>
        <w:br/>
        <w:t>if missing_fields:</w:t>
      </w:r>
      <w:r>
        <w:rPr>
          <w:color w:val="F5F5F5"/>
        </w:rPr>
        <w:br/>
        <w:t xml:space="preserve">    raise ValueError(</w:t>
      </w:r>
      <w:r>
        <w:rPr>
          <w:color w:val="F5F5F5"/>
        </w:rPr>
        <w:br/>
        <w:t xml:space="preserve">        f"Missing fields: {missing_fields}"</w:t>
      </w:r>
      <w:r>
        <w:rPr>
          <w:color w:val="F5F5F5"/>
        </w:rPr>
        <w:br/>
        <w:t xml:space="preserve">    )</w:t>
      </w:r>
    </w:p>
    <w:p w:rsidR="002904C8" w:rsidRDefault="008252C6">
      <w:pPr>
        <w:pStyle w:val="Heading2"/>
      </w:pPr>
      <w:r>
        <w:lastRenderedPageBreak/>
        <w:t>13.2 Validate Types and Business Rules</w:t>
      </w:r>
    </w:p>
    <w:p w:rsidR="002904C8" w:rsidRDefault="008252C6">
      <w:pPr>
        <w:pStyle w:val="CodeBlock"/>
        <w:pBdr>
          <w:top w:val="single" w:sz="8" w:space="8" w:color="1E1E1E"/>
          <w:left w:val="single" w:sz="8" w:space="8" w:color="1E1E1E"/>
          <w:bottom w:val="single" w:sz="8" w:space="8" w:color="1E1E1E"/>
          <w:right w:val="single" w:sz="8" w:space="8" w:color="1E1E1E"/>
        </w:pBdr>
        <w:shd w:val="clear" w:color="auto" w:fill="1E1E1E"/>
        <w:spacing w:before="140" w:after="240" w:line="240" w:lineRule="auto"/>
        <w:ind w:left="360" w:right="360"/>
      </w:pPr>
      <w:r>
        <w:rPr>
          <w:color w:val="F5F5F5"/>
        </w:rPr>
        <w:t>if not isinstance(</w:t>
      </w:r>
      <w:r>
        <w:rPr>
          <w:color w:val="F5F5F5"/>
        </w:rPr>
        <w:br/>
        <w:t xml:space="preserve">    product["price"],</w:t>
      </w:r>
      <w:r>
        <w:rPr>
          <w:color w:val="F5F5F5"/>
        </w:rPr>
        <w:br/>
        <w:t xml:space="preserve">    (int, float)</w:t>
      </w:r>
      <w:r>
        <w:rPr>
          <w:color w:val="F5F5F5"/>
        </w:rPr>
        <w:br/>
        <w:t>):</w:t>
      </w:r>
      <w:r>
        <w:rPr>
          <w:color w:val="F5F5F5"/>
        </w:rPr>
        <w:br/>
        <w:t xml:space="preserve">    raise TypeError(</w:t>
      </w:r>
      <w:r>
        <w:rPr>
          <w:color w:val="F5F5F5"/>
        </w:rPr>
        <w:br/>
        <w:t xml:space="preserve">        "Price must be numeric."</w:t>
      </w:r>
      <w:r>
        <w:rPr>
          <w:color w:val="F5F5F5"/>
        </w:rPr>
        <w:br/>
        <w:t xml:space="preserve">    )</w:t>
      </w:r>
      <w:r>
        <w:rPr>
          <w:color w:val="F5F5F5"/>
        </w:rPr>
        <w:br/>
      </w:r>
      <w:r>
        <w:rPr>
          <w:color w:val="F5F5F5"/>
        </w:rPr>
        <w:br/>
        <w:t>if not isinstance(</w:t>
      </w:r>
      <w:r>
        <w:rPr>
          <w:color w:val="F5F5F5"/>
        </w:rPr>
        <w:br/>
        <w:t xml:space="preserve">    product["stock"],</w:t>
      </w:r>
      <w:r>
        <w:rPr>
          <w:color w:val="F5F5F5"/>
        </w:rPr>
        <w:br/>
        <w:t xml:space="preserve">    int</w:t>
      </w:r>
      <w:r>
        <w:rPr>
          <w:color w:val="F5F5F5"/>
        </w:rPr>
        <w:br/>
        <w:t>):</w:t>
      </w:r>
      <w:r>
        <w:rPr>
          <w:color w:val="F5F5F5"/>
        </w:rPr>
        <w:br/>
        <w:t xml:space="preserve">    raise TypeError(</w:t>
      </w:r>
      <w:r>
        <w:rPr>
          <w:color w:val="F5F5F5"/>
        </w:rPr>
        <w:br/>
        <w:t xml:space="preserve">        "Stock must be an integer."</w:t>
      </w:r>
      <w:r>
        <w:rPr>
          <w:color w:val="F5F5F5"/>
        </w:rPr>
        <w:br/>
        <w:t xml:space="preserve">    )</w:t>
      </w:r>
      <w:r>
        <w:rPr>
          <w:color w:val="F5F5F5"/>
        </w:rPr>
        <w:br/>
      </w:r>
      <w:r>
        <w:rPr>
          <w:color w:val="F5F5F5"/>
        </w:rPr>
        <w:br/>
        <w:t>if product["price"] &lt; 0:</w:t>
      </w:r>
      <w:r>
        <w:rPr>
          <w:color w:val="F5F5F5"/>
        </w:rPr>
        <w:br/>
        <w:t xml:space="preserve">    raise ValueError(</w:t>
      </w:r>
      <w:r>
        <w:rPr>
          <w:color w:val="F5F5F5"/>
        </w:rPr>
        <w:br/>
        <w:t xml:space="preserve">        "Price cannot be negative."</w:t>
      </w:r>
      <w:r>
        <w:rPr>
          <w:color w:val="F5F5F5"/>
        </w:rPr>
        <w:br/>
        <w:t xml:space="preserve">    )</w:t>
      </w:r>
      <w:r>
        <w:rPr>
          <w:color w:val="F5F5F5"/>
        </w:rPr>
        <w:br/>
      </w:r>
      <w:r>
        <w:rPr>
          <w:color w:val="F5F5F5"/>
        </w:rPr>
        <w:br/>
        <w:t>if product["stock"] &lt; 0:</w:t>
      </w:r>
      <w:r>
        <w:rPr>
          <w:color w:val="F5F5F5"/>
        </w:rPr>
        <w:br/>
        <w:t xml:space="preserve">    raise ValueError(</w:t>
      </w:r>
      <w:r>
        <w:rPr>
          <w:color w:val="F5F5F5"/>
        </w:rPr>
        <w:br/>
        <w:t xml:space="preserve"> </w:t>
      </w:r>
      <w:r>
        <w:rPr>
          <w:color w:val="F5F5F5"/>
        </w:rPr>
        <w:t xml:space="preserve">       "Stock cannot be negative."</w:t>
      </w:r>
      <w:r>
        <w:rPr>
          <w:color w:val="F5F5F5"/>
        </w:rPr>
        <w:br/>
        <w:t xml:space="preserve">    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2904C8">
        <w:trPr>
          <w:jc w:val="center"/>
        </w:trPr>
        <w:tc>
          <w:tcPr>
            <w:tcW w:w="10166" w:type="dxa"/>
            <w:shd w:val="clear" w:color="auto" w:fill="EAF2F8"/>
          </w:tcPr>
          <w:p w:rsidR="002904C8" w:rsidRDefault="008252C6">
            <w:pPr>
              <w:spacing w:after="60"/>
              <w:rPr>
                <w:rFonts w:hint="eastAsia"/>
              </w:rPr>
            </w:pPr>
            <w:r>
              <w:rPr>
                <w:b/>
                <w:color w:val="1F4E79"/>
              </w:rPr>
              <w:t>Important Difference</w:t>
            </w:r>
            <w:r>
              <w:rPr>
                <w:b/>
                <w:color w:val="1F4E79"/>
              </w:rPr>
              <w:br/>
            </w:r>
            <w:r>
              <w:rPr>
                <w:color w:val="232323"/>
                <w:sz w:val="18"/>
              </w:rPr>
              <w:t>CSV numeric values generally require explicit conversion. JSON numbers are normally converted automatically, but type and business-rule validation are still necessary.</w:t>
            </w:r>
          </w:p>
        </w:tc>
      </w:tr>
    </w:tbl>
    <w:p w:rsidR="002904C8" w:rsidRDefault="002904C8">
      <w:pPr>
        <w:spacing w:after="20"/>
        <w:rPr>
          <w:rFonts w:hint="eastAsia"/>
        </w:rPr>
      </w:pPr>
    </w:p>
    <w:p w:rsidR="002904C8" w:rsidRDefault="008252C6">
      <w:pPr>
        <w:pStyle w:val="Heading1"/>
      </w:pPr>
      <w:r>
        <w:t>14. Loading and Saving a</w:t>
      </w:r>
      <w:r>
        <w:t xml:space="preserve"> Product Catalogue</w:t>
      </w:r>
    </w:p>
    <w:p w:rsidR="002904C8" w:rsidRDefault="008252C6">
      <w:pPr>
        <w:rPr>
          <w:rFonts w:hint="eastAsia"/>
        </w:rPr>
      </w:pPr>
      <w:r>
        <w:t>Reusable functions make JSON file operations easier to maintain and test.</w:t>
      </w:r>
    </w:p>
    <w:p w:rsidR="002904C8" w:rsidRDefault="008252C6">
      <w:pPr>
        <w:pStyle w:val="CodeBlock"/>
        <w:pBdr>
          <w:top w:val="single" w:sz="8" w:space="8" w:color="1E1E1E"/>
          <w:left w:val="single" w:sz="8" w:space="8" w:color="1E1E1E"/>
          <w:bottom w:val="single" w:sz="8" w:space="8" w:color="1E1E1E"/>
          <w:right w:val="single" w:sz="8" w:space="8" w:color="1E1E1E"/>
        </w:pBdr>
        <w:shd w:val="clear" w:color="auto" w:fill="1E1E1E"/>
        <w:spacing w:before="140" w:after="240" w:line="240" w:lineRule="auto"/>
        <w:ind w:left="360" w:right="360"/>
      </w:pPr>
      <w:r>
        <w:rPr>
          <w:color w:val="F5F5F5"/>
        </w:rPr>
        <w:t>import json</w:t>
      </w:r>
      <w:r>
        <w:rPr>
          <w:color w:val="F5F5F5"/>
        </w:rPr>
        <w:br/>
      </w:r>
      <w:r>
        <w:rPr>
          <w:color w:val="F5F5F5"/>
        </w:rPr>
        <w:br/>
        <w:t>FILE_NAME = "products.json"</w:t>
      </w:r>
      <w:r>
        <w:rPr>
          <w:color w:val="F5F5F5"/>
        </w:rPr>
        <w:br/>
      </w:r>
      <w:r>
        <w:rPr>
          <w:color w:val="F5F5F5"/>
        </w:rPr>
        <w:br/>
        <w:t>def load_products():</w:t>
      </w:r>
      <w:r>
        <w:rPr>
          <w:color w:val="F5F5F5"/>
        </w:rPr>
        <w:br/>
        <w:t xml:space="preserve">    try:</w:t>
      </w:r>
      <w:r>
        <w:rPr>
          <w:color w:val="F5F5F5"/>
        </w:rPr>
        <w:br/>
        <w:t xml:space="preserve">        with open(</w:t>
      </w:r>
      <w:r>
        <w:rPr>
          <w:color w:val="F5F5F5"/>
        </w:rPr>
        <w:br/>
        <w:t xml:space="preserve">            FILE_NAME,</w:t>
      </w:r>
      <w:r>
        <w:rPr>
          <w:color w:val="F5F5F5"/>
        </w:rPr>
        <w:br/>
        <w:t xml:space="preserve">            "r",</w:t>
      </w:r>
      <w:r>
        <w:rPr>
          <w:color w:val="F5F5F5"/>
        </w:rPr>
        <w:br/>
        <w:t xml:space="preserve">            encoding="utf-8"</w:t>
      </w:r>
      <w:r>
        <w:rPr>
          <w:color w:val="F5F5F5"/>
        </w:rPr>
        <w:br/>
        <w:t xml:space="preserve">   </w:t>
      </w:r>
      <w:r>
        <w:rPr>
          <w:color w:val="F5F5F5"/>
        </w:rPr>
        <w:t xml:space="preserve">     ) as file:</w:t>
      </w:r>
      <w:r>
        <w:rPr>
          <w:color w:val="F5F5F5"/>
        </w:rPr>
        <w:br/>
        <w:t xml:space="preserve">            return json.load(file)</w:t>
      </w:r>
      <w:r>
        <w:rPr>
          <w:color w:val="F5F5F5"/>
        </w:rPr>
        <w:br/>
      </w:r>
      <w:r>
        <w:rPr>
          <w:color w:val="F5F5F5"/>
        </w:rPr>
        <w:br/>
        <w:t xml:space="preserve">    except FileNotFoundError:</w:t>
      </w:r>
      <w:r>
        <w:rPr>
          <w:color w:val="F5F5F5"/>
        </w:rPr>
        <w:br/>
        <w:t xml:space="preserve">        return []</w:t>
      </w:r>
      <w:r>
        <w:rPr>
          <w:color w:val="F5F5F5"/>
        </w:rPr>
        <w:br/>
      </w:r>
      <w:r>
        <w:rPr>
          <w:color w:val="F5F5F5"/>
        </w:rPr>
        <w:br/>
        <w:t xml:space="preserve">    except json.JSONDecodeError as error:</w:t>
      </w:r>
      <w:r>
        <w:rPr>
          <w:color w:val="F5F5F5"/>
        </w:rPr>
        <w:br/>
        <w:t xml:space="preserve">        raise ValueError(</w:t>
      </w:r>
      <w:r>
        <w:rPr>
          <w:color w:val="F5F5F5"/>
        </w:rPr>
        <w:br/>
        <w:t xml:space="preserve">            "The product file contains "</w:t>
      </w:r>
      <w:r>
        <w:rPr>
          <w:color w:val="F5F5F5"/>
        </w:rPr>
        <w:br/>
        <w:t xml:space="preserve">            "invalid JSON."</w:t>
      </w:r>
      <w:r>
        <w:rPr>
          <w:color w:val="F5F5F5"/>
        </w:rPr>
        <w:br/>
        <w:t xml:space="preserve">        ) from err</w:t>
      </w:r>
      <w:r>
        <w:rPr>
          <w:color w:val="F5F5F5"/>
        </w:rPr>
        <w:t>or</w:t>
      </w:r>
      <w:r>
        <w:rPr>
          <w:color w:val="F5F5F5"/>
        </w:rPr>
        <w:br/>
      </w:r>
      <w:r>
        <w:rPr>
          <w:color w:val="F5F5F5"/>
        </w:rPr>
        <w:br/>
      </w:r>
      <w:r>
        <w:rPr>
          <w:color w:val="F5F5F5"/>
        </w:rPr>
        <w:br/>
      </w:r>
      <w:r>
        <w:rPr>
          <w:color w:val="F5F5F5"/>
        </w:rPr>
        <w:lastRenderedPageBreak/>
        <w:t>def save_products(products):</w:t>
      </w:r>
      <w:r>
        <w:rPr>
          <w:color w:val="F5F5F5"/>
        </w:rPr>
        <w:br/>
        <w:t xml:space="preserve">    with open(</w:t>
      </w:r>
      <w:r>
        <w:rPr>
          <w:color w:val="F5F5F5"/>
        </w:rPr>
        <w:br/>
        <w:t xml:space="preserve">        FILE_NAME,</w:t>
      </w:r>
      <w:r>
        <w:rPr>
          <w:color w:val="F5F5F5"/>
        </w:rPr>
        <w:br/>
        <w:t xml:space="preserve">        "w",</w:t>
      </w:r>
      <w:r>
        <w:rPr>
          <w:color w:val="F5F5F5"/>
        </w:rPr>
        <w:br/>
        <w:t xml:space="preserve">        encoding="utf-8"</w:t>
      </w:r>
      <w:r>
        <w:rPr>
          <w:color w:val="F5F5F5"/>
        </w:rPr>
        <w:br/>
        <w:t xml:space="preserve">    ) as file:</w:t>
      </w:r>
      <w:r>
        <w:rPr>
          <w:color w:val="F5F5F5"/>
        </w:rPr>
        <w:br/>
        <w:t xml:space="preserve">        json.dump(</w:t>
      </w:r>
      <w:r>
        <w:rPr>
          <w:color w:val="F5F5F5"/>
        </w:rPr>
        <w:br/>
        <w:t xml:space="preserve">            products,</w:t>
      </w:r>
      <w:r>
        <w:rPr>
          <w:color w:val="F5F5F5"/>
        </w:rPr>
        <w:br/>
        <w:t xml:space="preserve">            file,</w:t>
      </w:r>
      <w:r>
        <w:rPr>
          <w:color w:val="F5F5F5"/>
        </w:rPr>
        <w:br/>
        <w:t xml:space="preserve">            indent=4</w:t>
      </w:r>
      <w:r>
        <w:rPr>
          <w:color w:val="F5F5F5"/>
        </w:rPr>
        <w:br/>
        <w:t xml:space="preserve">        )</w:t>
      </w:r>
    </w:p>
    <w:p w:rsidR="002904C8" w:rsidRDefault="008252C6">
      <w:pPr>
        <w:rPr>
          <w:rFonts w:hint="eastAsia"/>
        </w:rPr>
      </w:pPr>
      <w:r>
        <w:t>Responsibilities:</w:t>
      </w:r>
    </w:p>
    <w:p w:rsidR="002904C8" w:rsidRDefault="008252C6">
      <w:pPr>
        <w:pStyle w:val="ListBullet"/>
        <w:spacing w:after="80"/>
        <w:rPr>
          <w:rFonts w:hint="eastAsia"/>
        </w:rPr>
      </w:pPr>
      <w:r>
        <w:t>load_products() reads the c</w:t>
      </w:r>
      <w:r>
        <w:t>atalogue.</w:t>
      </w:r>
    </w:p>
    <w:p w:rsidR="002904C8" w:rsidRDefault="008252C6">
      <w:pPr>
        <w:pStyle w:val="ListBullet"/>
        <w:spacing w:after="80"/>
        <w:rPr>
          <w:rFonts w:hint="eastAsia"/>
        </w:rPr>
      </w:pPr>
      <w:r>
        <w:t>It returns an empty list when the file does not exist.</w:t>
      </w:r>
    </w:p>
    <w:p w:rsidR="002904C8" w:rsidRDefault="008252C6">
      <w:pPr>
        <w:pStyle w:val="ListBullet"/>
        <w:spacing w:after="80"/>
        <w:rPr>
          <w:rFonts w:hint="eastAsia"/>
        </w:rPr>
      </w:pPr>
      <w:r>
        <w:t>It reports invalid JSON instead of silently replacing corrupted content.</w:t>
      </w:r>
    </w:p>
    <w:p w:rsidR="002904C8" w:rsidRDefault="008252C6">
      <w:pPr>
        <w:pStyle w:val="ListBullet"/>
        <w:spacing w:after="80"/>
        <w:rPr>
          <w:rFonts w:hint="eastAsia"/>
        </w:rPr>
      </w:pPr>
      <w:r>
        <w:t>save_products() writes the latest catalogue to the file.</w:t>
      </w:r>
    </w:p>
    <w:p w:rsidR="002904C8" w:rsidRDefault="008252C6">
      <w:pPr>
        <w:pStyle w:val="Heading1"/>
      </w:pPr>
      <w:r>
        <w:t>15. Product Operations</w:t>
      </w:r>
    </w:p>
    <w:p w:rsidR="002904C8" w:rsidRDefault="008252C6">
      <w:pPr>
        <w:pStyle w:val="Heading2"/>
      </w:pPr>
      <w:r>
        <w:t>15.1 Add a Product</w:t>
      </w:r>
    </w:p>
    <w:p w:rsidR="002904C8" w:rsidRDefault="008252C6">
      <w:pPr>
        <w:pStyle w:val="CodeBlock"/>
        <w:pBdr>
          <w:top w:val="single" w:sz="8" w:space="8" w:color="1E1E1E"/>
          <w:left w:val="single" w:sz="8" w:space="8" w:color="1E1E1E"/>
          <w:bottom w:val="single" w:sz="8" w:space="8" w:color="1E1E1E"/>
          <w:right w:val="single" w:sz="8" w:space="8" w:color="1E1E1E"/>
        </w:pBdr>
        <w:shd w:val="clear" w:color="auto" w:fill="1E1E1E"/>
        <w:spacing w:before="140" w:after="240" w:line="240" w:lineRule="auto"/>
        <w:ind w:left="360" w:right="360"/>
      </w:pPr>
      <w:r>
        <w:rPr>
          <w:color w:val="F5F5F5"/>
        </w:rPr>
        <w:t>def add_product(new</w:t>
      </w:r>
      <w:r>
        <w:rPr>
          <w:color w:val="F5F5F5"/>
        </w:rPr>
        <w:t>_product):</w:t>
      </w:r>
      <w:r>
        <w:rPr>
          <w:color w:val="F5F5F5"/>
        </w:rPr>
        <w:br/>
        <w:t xml:space="preserve">    products = load_products()</w:t>
      </w:r>
      <w:r>
        <w:rPr>
          <w:color w:val="F5F5F5"/>
        </w:rPr>
        <w:br/>
      </w:r>
      <w:r>
        <w:rPr>
          <w:color w:val="F5F5F5"/>
        </w:rPr>
        <w:br/>
        <w:t xml:space="preserve">    duplicate = any(</w:t>
      </w:r>
      <w:r>
        <w:rPr>
          <w:color w:val="F5F5F5"/>
        </w:rPr>
        <w:br/>
        <w:t xml:space="preserve">        product["product_id"]</w:t>
      </w:r>
      <w:r>
        <w:rPr>
          <w:color w:val="F5F5F5"/>
        </w:rPr>
        <w:br/>
        <w:t xml:space="preserve">        == new_product["product_id"]</w:t>
      </w:r>
      <w:r>
        <w:rPr>
          <w:color w:val="F5F5F5"/>
        </w:rPr>
        <w:br/>
        <w:t xml:space="preserve">        for product in products</w:t>
      </w:r>
      <w:r>
        <w:rPr>
          <w:color w:val="F5F5F5"/>
        </w:rPr>
        <w:br/>
        <w:t xml:space="preserve">    )</w:t>
      </w:r>
      <w:r>
        <w:rPr>
          <w:color w:val="F5F5F5"/>
        </w:rPr>
        <w:br/>
      </w:r>
      <w:r>
        <w:rPr>
          <w:color w:val="F5F5F5"/>
        </w:rPr>
        <w:br/>
        <w:t xml:space="preserve">    if duplicate:</w:t>
      </w:r>
      <w:r>
        <w:rPr>
          <w:color w:val="F5F5F5"/>
        </w:rPr>
        <w:br/>
        <w:t xml:space="preserve">        raise ValueError(</w:t>
      </w:r>
      <w:r>
        <w:rPr>
          <w:color w:val="F5F5F5"/>
        </w:rPr>
        <w:br/>
        <w:t xml:space="preserve">            "Product ID already exists."</w:t>
      </w:r>
      <w:r>
        <w:rPr>
          <w:color w:val="F5F5F5"/>
        </w:rPr>
        <w:br/>
        <w:t xml:space="preserve"> </w:t>
      </w:r>
      <w:r>
        <w:rPr>
          <w:color w:val="F5F5F5"/>
        </w:rPr>
        <w:t xml:space="preserve">       )</w:t>
      </w:r>
      <w:r>
        <w:rPr>
          <w:color w:val="F5F5F5"/>
        </w:rPr>
        <w:br/>
      </w:r>
      <w:r>
        <w:rPr>
          <w:color w:val="F5F5F5"/>
        </w:rPr>
        <w:br/>
        <w:t xml:space="preserve">    products.append(new_product)</w:t>
      </w:r>
      <w:r>
        <w:rPr>
          <w:color w:val="F5F5F5"/>
        </w:rPr>
        <w:br/>
        <w:t xml:space="preserve">    save_products(products)</w:t>
      </w:r>
    </w:p>
    <w:p w:rsidR="002904C8" w:rsidRDefault="008252C6">
      <w:pPr>
        <w:pStyle w:val="Heading2"/>
      </w:pPr>
      <w:r>
        <w:t>15.2 Search for a Product</w:t>
      </w:r>
    </w:p>
    <w:p w:rsidR="002904C8" w:rsidRDefault="008252C6">
      <w:pPr>
        <w:pStyle w:val="CodeBlock"/>
        <w:pBdr>
          <w:top w:val="single" w:sz="8" w:space="8" w:color="1E1E1E"/>
          <w:left w:val="single" w:sz="8" w:space="8" w:color="1E1E1E"/>
          <w:bottom w:val="single" w:sz="8" w:space="8" w:color="1E1E1E"/>
          <w:right w:val="single" w:sz="8" w:space="8" w:color="1E1E1E"/>
        </w:pBdr>
        <w:shd w:val="clear" w:color="auto" w:fill="1E1E1E"/>
        <w:spacing w:before="140" w:after="240" w:line="240" w:lineRule="auto"/>
        <w:ind w:left="360" w:right="360"/>
      </w:pPr>
      <w:r>
        <w:rPr>
          <w:color w:val="F5F5F5"/>
        </w:rPr>
        <w:t>def find_product(product_id):</w:t>
      </w:r>
      <w:r>
        <w:rPr>
          <w:color w:val="F5F5F5"/>
        </w:rPr>
        <w:br/>
        <w:t xml:space="preserve">    products = load_products()</w:t>
      </w:r>
      <w:r>
        <w:rPr>
          <w:color w:val="F5F5F5"/>
        </w:rPr>
        <w:br/>
      </w:r>
      <w:r>
        <w:rPr>
          <w:color w:val="F5F5F5"/>
        </w:rPr>
        <w:br/>
        <w:t xml:space="preserve">    for product in products:</w:t>
      </w:r>
      <w:r>
        <w:rPr>
          <w:color w:val="F5F5F5"/>
        </w:rPr>
        <w:br/>
        <w:t xml:space="preserve">        if product["product_id"] == product_id:</w:t>
      </w:r>
      <w:r>
        <w:rPr>
          <w:color w:val="F5F5F5"/>
        </w:rPr>
        <w:br/>
        <w:t xml:space="preserve">            return p</w:t>
      </w:r>
      <w:r>
        <w:rPr>
          <w:color w:val="F5F5F5"/>
        </w:rPr>
        <w:t>roduct</w:t>
      </w:r>
      <w:r>
        <w:rPr>
          <w:color w:val="F5F5F5"/>
        </w:rPr>
        <w:br/>
      </w:r>
      <w:r>
        <w:rPr>
          <w:color w:val="F5F5F5"/>
        </w:rPr>
        <w:br/>
        <w:t xml:space="preserve">    return None</w:t>
      </w:r>
    </w:p>
    <w:p w:rsidR="002904C8" w:rsidRDefault="008252C6">
      <w:pPr>
        <w:pStyle w:val="Heading2"/>
      </w:pPr>
      <w:r>
        <w:t>15.3 Update Stock</w:t>
      </w:r>
    </w:p>
    <w:p w:rsidR="002904C8" w:rsidRDefault="008252C6">
      <w:pPr>
        <w:pStyle w:val="CodeBlock"/>
        <w:pBdr>
          <w:top w:val="single" w:sz="8" w:space="8" w:color="1E1E1E"/>
          <w:left w:val="single" w:sz="8" w:space="8" w:color="1E1E1E"/>
          <w:bottom w:val="single" w:sz="8" w:space="8" w:color="1E1E1E"/>
          <w:right w:val="single" w:sz="8" w:space="8" w:color="1E1E1E"/>
        </w:pBdr>
        <w:shd w:val="clear" w:color="auto" w:fill="1E1E1E"/>
        <w:spacing w:before="140" w:after="240" w:line="240" w:lineRule="auto"/>
        <w:ind w:left="360" w:right="360"/>
      </w:pPr>
      <w:r>
        <w:rPr>
          <w:color w:val="F5F5F5"/>
        </w:rPr>
        <w:t>def update_stock(product_id, quantity):</w:t>
      </w:r>
      <w:r>
        <w:rPr>
          <w:color w:val="F5F5F5"/>
        </w:rPr>
        <w:br/>
        <w:t xml:space="preserve">    if not isinstance(quantity, int):</w:t>
      </w:r>
      <w:r>
        <w:rPr>
          <w:color w:val="F5F5F5"/>
        </w:rPr>
        <w:br/>
      </w:r>
      <w:r>
        <w:rPr>
          <w:color w:val="F5F5F5"/>
        </w:rPr>
        <w:lastRenderedPageBreak/>
        <w:t xml:space="preserve">        raise TypeError(</w:t>
      </w:r>
      <w:r>
        <w:rPr>
          <w:color w:val="F5F5F5"/>
        </w:rPr>
        <w:br/>
        <w:t xml:space="preserve">            "Stock must be an integer."</w:t>
      </w:r>
      <w:r>
        <w:rPr>
          <w:color w:val="F5F5F5"/>
        </w:rPr>
        <w:br/>
        <w:t xml:space="preserve">        )</w:t>
      </w:r>
      <w:r>
        <w:rPr>
          <w:color w:val="F5F5F5"/>
        </w:rPr>
        <w:br/>
      </w:r>
      <w:r>
        <w:rPr>
          <w:color w:val="F5F5F5"/>
        </w:rPr>
        <w:br/>
        <w:t xml:space="preserve">    if quantity &lt; 0:</w:t>
      </w:r>
      <w:r>
        <w:rPr>
          <w:color w:val="F5F5F5"/>
        </w:rPr>
        <w:br/>
        <w:t xml:space="preserve">        raise ValueError(</w:t>
      </w:r>
      <w:r>
        <w:rPr>
          <w:color w:val="F5F5F5"/>
        </w:rPr>
        <w:br/>
        <w:t xml:space="preserve">            "</w:t>
      </w:r>
      <w:r>
        <w:rPr>
          <w:color w:val="F5F5F5"/>
        </w:rPr>
        <w:t>Stock cannot be negative."</w:t>
      </w:r>
      <w:r>
        <w:rPr>
          <w:color w:val="F5F5F5"/>
        </w:rPr>
        <w:br/>
        <w:t xml:space="preserve">        )</w:t>
      </w:r>
      <w:r>
        <w:rPr>
          <w:color w:val="F5F5F5"/>
        </w:rPr>
        <w:br/>
      </w:r>
      <w:r>
        <w:rPr>
          <w:color w:val="F5F5F5"/>
        </w:rPr>
        <w:br/>
        <w:t xml:space="preserve">    products = load_products()</w:t>
      </w:r>
      <w:r>
        <w:rPr>
          <w:color w:val="F5F5F5"/>
        </w:rPr>
        <w:br/>
      </w:r>
      <w:r>
        <w:rPr>
          <w:color w:val="F5F5F5"/>
        </w:rPr>
        <w:br/>
        <w:t xml:space="preserve">    for product in products:</w:t>
      </w:r>
      <w:r>
        <w:rPr>
          <w:color w:val="F5F5F5"/>
        </w:rPr>
        <w:br/>
        <w:t xml:space="preserve">        if product["product_id"] == product_id:</w:t>
      </w:r>
      <w:r>
        <w:rPr>
          <w:color w:val="F5F5F5"/>
        </w:rPr>
        <w:br/>
        <w:t xml:space="preserve">            product["stock"] = quantity</w:t>
      </w:r>
      <w:r>
        <w:rPr>
          <w:color w:val="F5F5F5"/>
        </w:rPr>
        <w:br/>
        <w:t xml:space="preserve">            save_products(products)</w:t>
      </w:r>
      <w:r>
        <w:rPr>
          <w:color w:val="F5F5F5"/>
        </w:rPr>
        <w:br/>
        <w:t xml:space="preserve">            return product</w:t>
      </w:r>
      <w:r>
        <w:rPr>
          <w:color w:val="F5F5F5"/>
        </w:rPr>
        <w:br/>
      </w:r>
      <w:r>
        <w:rPr>
          <w:color w:val="F5F5F5"/>
        </w:rPr>
        <w:br/>
        <w:t xml:space="preserve">    r</w:t>
      </w:r>
      <w:r>
        <w:rPr>
          <w:color w:val="F5F5F5"/>
        </w:rPr>
        <w:t>aise ValueError("Product not found.")</w:t>
      </w:r>
    </w:p>
    <w:p w:rsidR="002904C8" w:rsidRDefault="008252C6">
      <w:pPr>
        <w:pStyle w:val="Heading1"/>
      </w:pPr>
      <w:r>
        <w:t>16. E-Commerce Order Use Case</w:t>
      </w:r>
    </w:p>
    <w:p w:rsidR="002904C8" w:rsidRDefault="008252C6">
      <w:pPr>
        <w:rPr>
          <w:rFonts w:hint="eastAsia"/>
        </w:rPr>
      </w:pPr>
      <w:r>
        <w:t>When a customer places an order, the application must:</w:t>
      </w:r>
    </w:p>
    <w:p w:rsidR="002904C8" w:rsidRDefault="008252C6">
      <w:pPr>
        <w:pStyle w:val="ListNumber"/>
        <w:spacing w:after="80"/>
        <w:rPr>
          <w:rFonts w:hint="eastAsia"/>
        </w:rPr>
      </w:pPr>
      <w:r>
        <w:t>Validate the requested quantity.</w:t>
      </w:r>
    </w:p>
    <w:p w:rsidR="002904C8" w:rsidRDefault="008252C6">
      <w:pPr>
        <w:pStyle w:val="ListNumber"/>
        <w:spacing w:after="80"/>
        <w:rPr>
          <w:rFonts w:hint="eastAsia"/>
        </w:rPr>
      </w:pPr>
      <w:r>
        <w:t>Find the product.</w:t>
      </w:r>
    </w:p>
    <w:p w:rsidR="002904C8" w:rsidRDefault="008252C6">
      <w:pPr>
        <w:pStyle w:val="ListNumber"/>
        <w:spacing w:after="80"/>
        <w:rPr>
          <w:rFonts w:hint="eastAsia"/>
        </w:rPr>
      </w:pPr>
      <w:r>
        <w:t>Check the available stock.</w:t>
      </w:r>
    </w:p>
    <w:p w:rsidR="002904C8" w:rsidRDefault="008252C6">
      <w:pPr>
        <w:pStyle w:val="ListNumber"/>
        <w:spacing w:after="80"/>
        <w:rPr>
          <w:rFonts w:hint="eastAsia"/>
        </w:rPr>
      </w:pPr>
      <w:r>
        <w:t>Reduce the stock.</w:t>
      </w:r>
    </w:p>
    <w:p w:rsidR="002904C8" w:rsidRDefault="008252C6">
      <w:pPr>
        <w:pStyle w:val="ListNumber"/>
        <w:spacing w:after="80"/>
        <w:rPr>
          <w:rFonts w:hint="eastAsia"/>
        </w:rPr>
      </w:pPr>
      <w:r>
        <w:t>Save the updated catalogue.</w:t>
      </w:r>
    </w:p>
    <w:p w:rsidR="002904C8" w:rsidRDefault="008252C6">
      <w:pPr>
        <w:pStyle w:val="ListNumber"/>
        <w:spacing w:after="80"/>
        <w:rPr>
          <w:rFonts w:hint="eastAsia"/>
        </w:rPr>
      </w:pPr>
      <w:r>
        <w:t xml:space="preserve">Return </w:t>
      </w:r>
      <w:r>
        <w:t>the order result.</w:t>
      </w:r>
    </w:p>
    <w:p w:rsidR="002904C8" w:rsidRDefault="008252C6">
      <w:pPr>
        <w:pStyle w:val="CodeBlock"/>
        <w:pBdr>
          <w:top w:val="single" w:sz="8" w:space="8" w:color="1E1E1E"/>
          <w:left w:val="single" w:sz="8" w:space="8" w:color="1E1E1E"/>
          <w:bottom w:val="single" w:sz="8" w:space="8" w:color="1E1E1E"/>
          <w:right w:val="single" w:sz="8" w:space="8" w:color="1E1E1E"/>
        </w:pBdr>
        <w:shd w:val="clear" w:color="auto" w:fill="1E1E1E"/>
        <w:spacing w:before="140" w:after="240" w:line="240" w:lineRule="auto"/>
        <w:ind w:left="360" w:right="360"/>
      </w:pPr>
      <w:r>
        <w:rPr>
          <w:color w:val="F5F5F5"/>
        </w:rPr>
        <w:t>def place_order(product_id, quantity):</w:t>
      </w:r>
      <w:r>
        <w:rPr>
          <w:color w:val="F5F5F5"/>
        </w:rPr>
        <w:br/>
        <w:t xml:space="preserve">    if not isinstance(quantity, int):</w:t>
      </w:r>
      <w:r>
        <w:rPr>
          <w:color w:val="F5F5F5"/>
        </w:rPr>
        <w:br/>
        <w:t xml:space="preserve">        raise TypeError(</w:t>
      </w:r>
      <w:r>
        <w:rPr>
          <w:color w:val="F5F5F5"/>
        </w:rPr>
        <w:br/>
        <w:t xml:space="preserve">            "Quantity must be an integer."</w:t>
      </w:r>
      <w:r>
        <w:rPr>
          <w:color w:val="F5F5F5"/>
        </w:rPr>
        <w:br/>
        <w:t xml:space="preserve">        )</w:t>
      </w:r>
      <w:r>
        <w:rPr>
          <w:color w:val="F5F5F5"/>
        </w:rPr>
        <w:br/>
      </w:r>
      <w:r>
        <w:rPr>
          <w:color w:val="F5F5F5"/>
        </w:rPr>
        <w:br/>
        <w:t xml:space="preserve">    if quantity &lt;= 0:</w:t>
      </w:r>
      <w:r>
        <w:rPr>
          <w:color w:val="F5F5F5"/>
        </w:rPr>
        <w:br/>
        <w:t xml:space="preserve">        raise ValueError(</w:t>
      </w:r>
      <w:r>
        <w:rPr>
          <w:color w:val="F5F5F5"/>
        </w:rPr>
        <w:br/>
        <w:t xml:space="preserve">            "Quantity must be grea</w:t>
      </w:r>
      <w:r>
        <w:rPr>
          <w:color w:val="F5F5F5"/>
        </w:rPr>
        <w:t>ter than zero."</w:t>
      </w:r>
      <w:r>
        <w:rPr>
          <w:color w:val="F5F5F5"/>
        </w:rPr>
        <w:br/>
        <w:t xml:space="preserve">        )</w:t>
      </w:r>
      <w:r>
        <w:rPr>
          <w:color w:val="F5F5F5"/>
        </w:rPr>
        <w:br/>
      </w:r>
      <w:r>
        <w:rPr>
          <w:color w:val="F5F5F5"/>
        </w:rPr>
        <w:br/>
        <w:t xml:space="preserve">    products = load_products()</w:t>
      </w:r>
      <w:r>
        <w:rPr>
          <w:color w:val="F5F5F5"/>
        </w:rPr>
        <w:br/>
      </w:r>
      <w:r>
        <w:rPr>
          <w:color w:val="F5F5F5"/>
        </w:rPr>
        <w:br/>
        <w:t xml:space="preserve">    for product in products:</w:t>
      </w:r>
      <w:r>
        <w:rPr>
          <w:color w:val="F5F5F5"/>
        </w:rPr>
        <w:br/>
        <w:t xml:space="preserve">        if product["product_id"] == product_id:</w:t>
      </w:r>
      <w:r>
        <w:rPr>
          <w:color w:val="F5F5F5"/>
        </w:rPr>
        <w:br/>
      </w:r>
      <w:r>
        <w:rPr>
          <w:color w:val="F5F5F5"/>
        </w:rPr>
        <w:br/>
        <w:t xml:space="preserve">            if product["stock"] &lt; quantity:</w:t>
      </w:r>
      <w:r>
        <w:rPr>
          <w:color w:val="F5F5F5"/>
        </w:rPr>
        <w:br/>
        <w:t xml:space="preserve">                raise ValueError(</w:t>
      </w:r>
      <w:r>
        <w:rPr>
          <w:color w:val="F5F5F5"/>
        </w:rPr>
        <w:br/>
        <w:t xml:space="preserve">                    "Insufficient stock."</w:t>
      </w:r>
      <w:r>
        <w:rPr>
          <w:color w:val="F5F5F5"/>
        </w:rPr>
        <w:br/>
        <w:t xml:space="preserve">                )</w:t>
      </w:r>
      <w:r>
        <w:rPr>
          <w:color w:val="F5F5F5"/>
        </w:rPr>
        <w:br/>
      </w:r>
      <w:r>
        <w:rPr>
          <w:color w:val="F5F5F5"/>
        </w:rPr>
        <w:br/>
        <w:t xml:space="preserve">            product["stock"] -= quantity</w:t>
      </w:r>
      <w:r>
        <w:rPr>
          <w:color w:val="F5F5F5"/>
        </w:rPr>
        <w:br/>
        <w:t xml:space="preserve">            save_products(products)</w:t>
      </w:r>
      <w:r>
        <w:rPr>
          <w:color w:val="F5F5F5"/>
        </w:rPr>
        <w:br/>
      </w:r>
      <w:r>
        <w:rPr>
          <w:color w:val="F5F5F5"/>
        </w:rPr>
        <w:br/>
        <w:t xml:space="preserve">            return {</w:t>
      </w:r>
      <w:r>
        <w:rPr>
          <w:color w:val="F5F5F5"/>
        </w:rPr>
        <w:br/>
        <w:t xml:space="preserve">                "product_id": product_id,</w:t>
      </w:r>
      <w:r>
        <w:rPr>
          <w:color w:val="F5F5F5"/>
        </w:rPr>
        <w:br/>
        <w:t xml:space="preserve">                "product_name": product["name"],</w:t>
      </w:r>
      <w:r>
        <w:rPr>
          <w:color w:val="F5F5F5"/>
        </w:rPr>
        <w:br/>
        <w:t xml:space="preserve">                "quantity": quantity,</w:t>
      </w:r>
      <w:r>
        <w:rPr>
          <w:color w:val="F5F5F5"/>
        </w:rPr>
        <w:br/>
        <w:t xml:space="preserve">        </w:t>
      </w:r>
      <w:r>
        <w:rPr>
          <w:color w:val="F5F5F5"/>
        </w:rPr>
        <w:t xml:space="preserve">        "remaining_stock": product["stock"],</w:t>
      </w:r>
      <w:r>
        <w:rPr>
          <w:color w:val="F5F5F5"/>
        </w:rPr>
        <w:br/>
        <w:t xml:space="preserve">                "status": "PLACED"</w:t>
      </w:r>
      <w:r>
        <w:rPr>
          <w:color w:val="F5F5F5"/>
        </w:rPr>
        <w:br/>
        <w:t xml:space="preserve">            }</w:t>
      </w:r>
      <w:r>
        <w:rPr>
          <w:color w:val="F5F5F5"/>
        </w:rPr>
        <w:br/>
      </w:r>
      <w:r>
        <w:rPr>
          <w:color w:val="F5F5F5"/>
        </w:rPr>
        <w:lastRenderedPageBreak/>
        <w:br/>
        <w:t xml:space="preserve">    raise ValueError("Product not found.")</w:t>
      </w:r>
    </w:p>
    <w:p w:rsidR="002904C8" w:rsidRDefault="008252C6">
      <w:pPr>
        <w:rPr>
          <w:rFonts w:hint="eastAsia"/>
        </w:rPr>
      </w:pPr>
      <w:r>
        <w:t>Example:</w:t>
      </w:r>
    </w:p>
    <w:p w:rsidR="002904C8" w:rsidRDefault="008252C6">
      <w:pPr>
        <w:pStyle w:val="CodeBlock"/>
        <w:pBdr>
          <w:top w:val="single" w:sz="8" w:space="8" w:color="1E1E1E"/>
          <w:left w:val="single" w:sz="8" w:space="8" w:color="1E1E1E"/>
          <w:bottom w:val="single" w:sz="8" w:space="8" w:color="1E1E1E"/>
          <w:right w:val="single" w:sz="8" w:space="8" w:color="1E1E1E"/>
        </w:pBdr>
        <w:shd w:val="clear" w:color="auto" w:fill="1E1E1E"/>
        <w:spacing w:before="140" w:after="240" w:line="240" w:lineRule="auto"/>
        <w:ind w:left="360" w:right="360"/>
      </w:pPr>
      <w:r>
        <w:rPr>
          <w:color w:val="F5F5F5"/>
        </w:rPr>
        <w:t>order = place_order(101, 2)</w:t>
      </w:r>
      <w:r>
        <w:rPr>
          <w:color w:val="F5F5F5"/>
        </w:rPr>
        <w:br/>
        <w:t>print(order)</w:t>
      </w:r>
    </w:p>
    <w:p w:rsidR="002904C8" w:rsidRDefault="008252C6">
      <w:pPr>
        <w:rPr>
          <w:rFonts w:hint="eastAsia"/>
        </w:rPr>
      </w:pPr>
      <w:r>
        <w:t>Possible output:</w:t>
      </w:r>
    </w:p>
    <w:p w:rsidR="002904C8" w:rsidRDefault="008252C6">
      <w:pPr>
        <w:pStyle w:val="CodeBlock"/>
        <w:pBdr>
          <w:top w:val="single" w:sz="8" w:space="8" w:color="1E1E1E"/>
          <w:left w:val="single" w:sz="8" w:space="8" w:color="1E1E1E"/>
          <w:bottom w:val="single" w:sz="8" w:space="8" w:color="1E1E1E"/>
          <w:right w:val="single" w:sz="8" w:space="8" w:color="1E1E1E"/>
        </w:pBdr>
        <w:shd w:val="clear" w:color="auto" w:fill="1E1E1E"/>
        <w:spacing w:before="140" w:after="240" w:line="240" w:lineRule="auto"/>
        <w:ind w:left="360" w:right="360"/>
      </w:pPr>
      <w:r>
        <w:rPr>
          <w:color w:val="F5F5F5"/>
        </w:rPr>
        <w:t>{</w:t>
      </w:r>
      <w:r>
        <w:rPr>
          <w:color w:val="F5F5F5"/>
        </w:rPr>
        <w:br/>
        <w:t xml:space="preserve">    "product_id": 101,</w:t>
      </w:r>
      <w:r>
        <w:rPr>
          <w:color w:val="F5F5F5"/>
        </w:rPr>
        <w:br/>
        <w:t xml:space="preserve">    "product_name": "Lapto</w:t>
      </w:r>
      <w:r>
        <w:rPr>
          <w:color w:val="F5F5F5"/>
        </w:rPr>
        <w:t>p",</w:t>
      </w:r>
      <w:r>
        <w:rPr>
          <w:color w:val="F5F5F5"/>
        </w:rPr>
        <w:br/>
        <w:t xml:space="preserve">    "quantity": 2,</w:t>
      </w:r>
      <w:r>
        <w:rPr>
          <w:color w:val="F5F5F5"/>
        </w:rPr>
        <w:br/>
        <w:t xml:space="preserve">    "remaining_stock": 10,</w:t>
      </w:r>
      <w:r>
        <w:rPr>
          <w:color w:val="F5F5F5"/>
        </w:rPr>
        <w:br/>
        <w:t xml:space="preserve">    "status": "PLACED"</w:t>
      </w:r>
      <w:r>
        <w:rPr>
          <w:color w:val="F5F5F5"/>
        </w:rPr>
        <w:br/>
        <w:t>}</w:t>
      </w:r>
    </w:p>
    <w:p w:rsidR="002904C8" w:rsidRDefault="008252C6">
      <w:pPr>
        <w:pStyle w:val="Heading1"/>
      </w:pPr>
      <w:r>
        <w:t>17. JSON Error Handling and Best Practices</w:t>
      </w:r>
    </w:p>
    <w:p w:rsidR="002904C8" w:rsidRDefault="008252C6">
      <w:pPr>
        <w:pStyle w:val="Heading2"/>
      </w:pPr>
      <w:r>
        <w:t>17.1 Common Exceptions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2904C8">
        <w:trPr>
          <w:jc w:val="center"/>
        </w:trPr>
        <w:tc>
          <w:tcPr>
            <w:tcW w:w="5083" w:type="dxa"/>
            <w:shd w:val="clear" w:color="auto" w:fill="1F4E79"/>
            <w:vAlign w:val="center"/>
          </w:tcPr>
          <w:p w:rsidR="002904C8" w:rsidRDefault="008252C6">
            <w:pPr>
              <w:spacing w:after="6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Exception</w:t>
            </w:r>
          </w:p>
        </w:tc>
        <w:tc>
          <w:tcPr>
            <w:tcW w:w="5083" w:type="dxa"/>
            <w:shd w:val="clear" w:color="auto" w:fill="1F4E79"/>
            <w:vAlign w:val="center"/>
          </w:tcPr>
          <w:p w:rsidR="002904C8" w:rsidRDefault="008252C6">
            <w:pPr>
              <w:spacing w:after="6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Typical Situation</w:t>
            </w:r>
          </w:p>
        </w:tc>
      </w:tr>
      <w:tr w:rsidR="002904C8">
        <w:trPr>
          <w:jc w:val="center"/>
        </w:trPr>
        <w:tc>
          <w:tcPr>
            <w:tcW w:w="5083" w:type="dxa"/>
            <w:shd w:val="clear" w:color="auto" w:fill="F3F6F9"/>
            <w:vAlign w:val="center"/>
          </w:tcPr>
          <w:p w:rsidR="002904C8" w:rsidRDefault="008252C6">
            <w:pPr>
              <w:spacing w:after="60"/>
              <w:rPr>
                <w:rFonts w:hint="eastAsia"/>
              </w:rPr>
            </w:pPr>
            <w:r>
              <w:rPr>
                <w:color w:val="232323"/>
                <w:sz w:val="17"/>
              </w:rPr>
              <w:t>FileNotFoundError</w:t>
            </w:r>
          </w:p>
        </w:tc>
        <w:tc>
          <w:tcPr>
            <w:tcW w:w="5083" w:type="dxa"/>
            <w:shd w:val="clear" w:color="auto" w:fill="F3F6F9"/>
            <w:vAlign w:val="center"/>
          </w:tcPr>
          <w:p w:rsidR="002904C8" w:rsidRDefault="008252C6">
            <w:pPr>
              <w:spacing w:after="60"/>
              <w:rPr>
                <w:rFonts w:hint="eastAsia"/>
              </w:rPr>
            </w:pPr>
            <w:r>
              <w:rPr>
                <w:color w:val="232323"/>
                <w:sz w:val="17"/>
              </w:rPr>
              <w:t>The JSON file does not exist.</w:t>
            </w:r>
          </w:p>
        </w:tc>
      </w:tr>
      <w:tr w:rsidR="002904C8">
        <w:trPr>
          <w:jc w:val="center"/>
        </w:trPr>
        <w:tc>
          <w:tcPr>
            <w:tcW w:w="5083" w:type="dxa"/>
            <w:vAlign w:val="center"/>
          </w:tcPr>
          <w:p w:rsidR="002904C8" w:rsidRDefault="008252C6">
            <w:pPr>
              <w:spacing w:after="60"/>
              <w:rPr>
                <w:rFonts w:hint="eastAsia"/>
              </w:rPr>
            </w:pPr>
            <w:r>
              <w:rPr>
                <w:color w:val="232323"/>
                <w:sz w:val="17"/>
              </w:rPr>
              <w:t>json.JSONDecodeError</w:t>
            </w:r>
          </w:p>
        </w:tc>
        <w:tc>
          <w:tcPr>
            <w:tcW w:w="5083" w:type="dxa"/>
            <w:vAlign w:val="center"/>
          </w:tcPr>
          <w:p w:rsidR="002904C8" w:rsidRDefault="008252C6">
            <w:pPr>
              <w:spacing w:after="60"/>
              <w:rPr>
                <w:rFonts w:hint="eastAsia"/>
              </w:rPr>
            </w:pPr>
            <w:r>
              <w:rPr>
                <w:color w:val="232323"/>
                <w:sz w:val="17"/>
              </w:rPr>
              <w:t xml:space="preserve">The file </w:t>
            </w:r>
            <w:r>
              <w:rPr>
                <w:color w:val="232323"/>
                <w:sz w:val="17"/>
              </w:rPr>
              <w:t>contains invalid JSON syntax.</w:t>
            </w:r>
          </w:p>
        </w:tc>
      </w:tr>
      <w:tr w:rsidR="002904C8">
        <w:trPr>
          <w:jc w:val="center"/>
        </w:trPr>
        <w:tc>
          <w:tcPr>
            <w:tcW w:w="5083" w:type="dxa"/>
            <w:shd w:val="clear" w:color="auto" w:fill="F3F6F9"/>
            <w:vAlign w:val="center"/>
          </w:tcPr>
          <w:p w:rsidR="002904C8" w:rsidRDefault="008252C6">
            <w:pPr>
              <w:spacing w:after="60"/>
              <w:rPr>
                <w:rFonts w:hint="eastAsia"/>
              </w:rPr>
            </w:pPr>
            <w:r>
              <w:rPr>
                <w:color w:val="232323"/>
                <w:sz w:val="17"/>
              </w:rPr>
              <w:t>KeyError</w:t>
            </w:r>
          </w:p>
        </w:tc>
        <w:tc>
          <w:tcPr>
            <w:tcW w:w="5083" w:type="dxa"/>
            <w:shd w:val="clear" w:color="auto" w:fill="F3F6F9"/>
            <w:vAlign w:val="center"/>
          </w:tcPr>
          <w:p w:rsidR="002904C8" w:rsidRDefault="008252C6">
            <w:pPr>
              <w:spacing w:after="60"/>
              <w:rPr>
                <w:rFonts w:hint="eastAsia"/>
              </w:rPr>
            </w:pPr>
            <w:r>
              <w:rPr>
                <w:color w:val="232323"/>
                <w:sz w:val="17"/>
              </w:rPr>
              <w:t>Code accesses a missing dictionary key directly.</w:t>
            </w:r>
          </w:p>
        </w:tc>
      </w:tr>
      <w:tr w:rsidR="002904C8">
        <w:trPr>
          <w:jc w:val="center"/>
        </w:trPr>
        <w:tc>
          <w:tcPr>
            <w:tcW w:w="5083" w:type="dxa"/>
            <w:vAlign w:val="center"/>
          </w:tcPr>
          <w:p w:rsidR="002904C8" w:rsidRDefault="008252C6">
            <w:pPr>
              <w:spacing w:after="60"/>
              <w:rPr>
                <w:rFonts w:hint="eastAsia"/>
              </w:rPr>
            </w:pPr>
            <w:r>
              <w:rPr>
                <w:color w:val="232323"/>
                <w:sz w:val="17"/>
              </w:rPr>
              <w:t>TypeError</w:t>
            </w:r>
          </w:p>
        </w:tc>
        <w:tc>
          <w:tcPr>
            <w:tcW w:w="5083" w:type="dxa"/>
            <w:vAlign w:val="center"/>
          </w:tcPr>
          <w:p w:rsidR="002904C8" w:rsidRDefault="008252C6">
            <w:pPr>
              <w:spacing w:after="60"/>
              <w:rPr>
                <w:rFonts w:hint="eastAsia"/>
              </w:rPr>
            </w:pPr>
            <w:r>
              <w:rPr>
                <w:color w:val="232323"/>
                <w:sz w:val="17"/>
              </w:rPr>
              <w:t>A value has an unexpected type.</w:t>
            </w:r>
          </w:p>
        </w:tc>
      </w:tr>
      <w:tr w:rsidR="002904C8">
        <w:trPr>
          <w:jc w:val="center"/>
        </w:trPr>
        <w:tc>
          <w:tcPr>
            <w:tcW w:w="5083" w:type="dxa"/>
            <w:shd w:val="clear" w:color="auto" w:fill="F3F6F9"/>
            <w:vAlign w:val="center"/>
          </w:tcPr>
          <w:p w:rsidR="002904C8" w:rsidRDefault="008252C6">
            <w:pPr>
              <w:spacing w:after="60"/>
              <w:rPr>
                <w:rFonts w:hint="eastAsia"/>
              </w:rPr>
            </w:pPr>
            <w:r>
              <w:rPr>
                <w:color w:val="232323"/>
                <w:sz w:val="17"/>
              </w:rPr>
              <w:t>ValueError</w:t>
            </w:r>
          </w:p>
        </w:tc>
        <w:tc>
          <w:tcPr>
            <w:tcW w:w="5083" w:type="dxa"/>
            <w:shd w:val="clear" w:color="auto" w:fill="F3F6F9"/>
            <w:vAlign w:val="center"/>
          </w:tcPr>
          <w:p w:rsidR="002904C8" w:rsidRDefault="008252C6">
            <w:pPr>
              <w:spacing w:after="60"/>
              <w:rPr>
                <w:rFonts w:hint="eastAsia"/>
              </w:rPr>
            </w:pPr>
            <w:r>
              <w:rPr>
                <w:color w:val="232323"/>
                <w:sz w:val="17"/>
              </w:rPr>
              <w:t>A value violates an expected value/business rule.</w:t>
            </w:r>
          </w:p>
        </w:tc>
      </w:tr>
    </w:tbl>
    <w:p w:rsidR="002904C8" w:rsidRDefault="002904C8">
      <w:pPr>
        <w:spacing w:after="40"/>
        <w:rPr>
          <w:rFonts w:hint="eastAsia"/>
        </w:rPr>
      </w:pPr>
    </w:p>
    <w:p w:rsidR="002904C8" w:rsidRDefault="008252C6">
      <w:pPr>
        <w:pStyle w:val="Heading2"/>
      </w:pPr>
      <w:r>
        <w:t>17.2 Recommended Practices</w:t>
      </w:r>
    </w:p>
    <w:p w:rsidR="002904C8" w:rsidRDefault="008252C6">
      <w:pPr>
        <w:pStyle w:val="ListBullet"/>
        <w:spacing w:after="80"/>
        <w:rPr>
          <w:rFonts w:hint="eastAsia"/>
        </w:rPr>
      </w:pPr>
      <w:r>
        <w:t>Use with open(...) for file handl</w:t>
      </w:r>
      <w:r>
        <w:t>ing.</w:t>
      </w:r>
    </w:p>
    <w:p w:rsidR="002904C8" w:rsidRDefault="008252C6">
      <w:pPr>
        <w:pStyle w:val="ListBullet"/>
        <w:spacing w:after="80"/>
        <w:rPr>
          <w:rFonts w:hint="eastAsia"/>
        </w:rPr>
      </w:pPr>
      <w:r>
        <w:t>Use encoding='utf-8' when working with JSON text files.</w:t>
      </w:r>
    </w:p>
    <w:p w:rsidR="002904C8" w:rsidRDefault="008252C6">
      <w:pPr>
        <w:pStyle w:val="ListBullet"/>
        <w:spacing w:after="80"/>
        <w:rPr>
          <w:rFonts w:hint="eastAsia"/>
        </w:rPr>
      </w:pPr>
      <w:r>
        <w:t>Use indent=4 when human readability of generated JSON is important.</w:t>
      </w:r>
    </w:p>
    <w:p w:rsidR="002904C8" w:rsidRDefault="008252C6">
      <w:pPr>
        <w:pStyle w:val="ListBullet"/>
        <w:spacing w:after="80"/>
        <w:rPr>
          <w:rFonts w:hint="eastAsia"/>
        </w:rPr>
      </w:pPr>
      <w:r>
        <w:t>Validate required fields before business operations.</w:t>
      </w:r>
    </w:p>
    <w:p w:rsidR="002904C8" w:rsidRDefault="008252C6">
      <w:pPr>
        <w:pStyle w:val="ListBullet"/>
        <w:spacing w:after="80"/>
        <w:rPr>
          <w:rFonts w:hint="eastAsia"/>
        </w:rPr>
      </w:pPr>
      <w:r>
        <w:t>Validate data types and business rules.</w:t>
      </w:r>
    </w:p>
    <w:p w:rsidR="002904C8" w:rsidRDefault="008252C6">
      <w:pPr>
        <w:pStyle w:val="ListBullet"/>
        <w:spacing w:after="80"/>
        <w:rPr>
          <w:rFonts w:hint="eastAsia"/>
        </w:rPr>
      </w:pPr>
      <w:r>
        <w:t xml:space="preserve">Handle FileNotFoundError and </w:t>
      </w:r>
      <w:r>
        <w:t>JSONDecodeError appropriately.</w:t>
      </w:r>
    </w:p>
    <w:p w:rsidR="002904C8" w:rsidRDefault="008252C6">
      <w:pPr>
        <w:pStyle w:val="ListBullet"/>
        <w:spacing w:after="80"/>
        <w:rPr>
          <w:rFonts w:hint="eastAsia"/>
        </w:rPr>
      </w:pPr>
      <w:r>
        <w:t>Use get() for optional fields where a default value is meaningful.</w:t>
      </w:r>
    </w:p>
    <w:p w:rsidR="002904C8" w:rsidRDefault="008252C6">
      <w:pPr>
        <w:pStyle w:val="ListBullet"/>
        <w:spacing w:after="80"/>
        <w:rPr>
          <w:rFonts w:hint="eastAsia"/>
        </w:rPr>
      </w:pPr>
      <w:r>
        <w:t>Separate file access from business logic using reusable functions.</w:t>
      </w:r>
    </w:p>
    <w:p w:rsidR="002904C8" w:rsidRDefault="008252C6">
      <w:pPr>
        <w:pStyle w:val="ListBullet"/>
        <w:spacing w:after="80"/>
        <w:rPr>
          <w:rFonts w:hint="eastAsia"/>
        </w:rPr>
      </w:pPr>
      <w:r>
        <w:t>Avoid silently replacing an invalid or corrupted JSON file.</w:t>
      </w:r>
    </w:p>
    <w:p w:rsidR="002904C8" w:rsidRDefault="008252C6">
      <w:pPr>
        <w:pStyle w:val="ListBullet"/>
        <w:spacing w:after="80"/>
        <w:rPr>
          <w:rFonts w:hint="eastAsia"/>
        </w:rPr>
      </w:pPr>
      <w:r>
        <w:t>Use a database rather than file</w:t>
      </w:r>
      <w:r>
        <w:t>-based JSON storage when the application requires production-grade concurrent persistence and transactional behavior.</w:t>
      </w:r>
    </w:p>
    <w:p w:rsidR="002904C8" w:rsidRDefault="008252C6">
      <w:pPr>
        <w:pStyle w:val="Heading1"/>
      </w:pPr>
      <w:r>
        <w:t>18. CSV vs JSON: When the Data Shape Matters</w:t>
      </w:r>
    </w:p>
    <w:p w:rsidR="002904C8" w:rsidRDefault="008252C6">
      <w:pPr>
        <w:rPr>
          <w:rFonts w:hint="eastAsia"/>
        </w:rPr>
      </w:pPr>
      <w:r>
        <w:t>The training material highlights an important practical distinction: JSON is particularly use</w:t>
      </w:r>
      <w:r>
        <w:t>ful when the data contains nested structures.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2904C8">
        <w:trPr>
          <w:jc w:val="center"/>
        </w:trPr>
        <w:tc>
          <w:tcPr>
            <w:tcW w:w="5083" w:type="dxa"/>
            <w:shd w:val="clear" w:color="auto" w:fill="1F4E79"/>
            <w:vAlign w:val="center"/>
          </w:tcPr>
          <w:p w:rsidR="002904C8" w:rsidRDefault="008252C6">
            <w:pPr>
              <w:spacing w:after="6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CSV</w:t>
            </w:r>
          </w:p>
        </w:tc>
        <w:tc>
          <w:tcPr>
            <w:tcW w:w="5083" w:type="dxa"/>
            <w:shd w:val="clear" w:color="auto" w:fill="1F4E79"/>
            <w:vAlign w:val="center"/>
          </w:tcPr>
          <w:p w:rsidR="002904C8" w:rsidRDefault="008252C6">
            <w:pPr>
              <w:spacing w:after="6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JSON</w:t>
            </w:r>
          </w:p>
        </w:tc>
      </w:tr>
      <w:tr w:rsidR="002904C8">
        <w:trPr>
          <w:jc w:val="center"/>
        </w:trPr>
        <w:tc>
          <w:tcPr>
            <w:tcW w:w="5083" w:type="dxa"/>
            <w:shd w:val="clear" w:color="auto" w:fill="F3F6F9"/>
            <w:vAlign w:val="center"/>
          </w:tcPr>
          <w:p w:rsidR="002904C8" w:rsidRDefault="008252C6">
            <w:pPr>
              <w:spacing w:after="60"/>
              <w:rPr>
                <w:rFonts w:hint="eastAsia"/>
              </w:rPr>
            </w:pPr>
            <w:r>
              <w:rPr>
                <w:color w:val="232323"/>
                <w:sz w:val="17"/>
              </w:rPr>
              <w:t>Best suited to flat/tabular data</w:t>
            </w:r>
          </w:p>
        </w:tc>
        <w:tc>
          <w:tcPr>
            <w:tcW w:w="5083" w:type="dxa"/>
            <w:shd w:val="clear" w:color="auto" w:fill="F3F6F9"/>
            <w:vAlign w:val="center"/>
          </w:tcPr>
          <w:p w:rsidR="002904C8" w:rsidRDefault="008252C6">
            <w:pPr>
              <w:spacing w:after="60"/>
              <w:rPr>
                <w:rFonts w:hint="eastAsia"/>
              </w:rPr>
            </w:pPr>
            <w:r>
              <w:rPr>
                <w:color w:val="232323"/>
                <w:sz w:val="17"/>
              </w:rPr>
              <w:t>Can represent nested and hierarchical data</w:t>
            </w:r>
          </w:p>
        </w:tc>
      </w:tr>
      <w:tr w:rsidR="002904C8">
        <w:trPr>
          <w:jc w:val="center"/>
        </w:trPr>
        <w:tc>
          <w:tcPr>
            <w:tcW w:w="5083" w:type="dxa"/>
            <w:vAlign w:val="center"/>
          </w:tcPr>
          <w:p w:rsidR="002904C8" w:rsidRDefault="008252C6">
            <w:pPr>
              <w:spacing w:after="60"/>
              <w:rPr>
                <w:rFonts w:hint="eastAsia"/>
              </w:rPr>
            </w:pPr>
            <w:r>
              <w:rPr>
                <w:color w:val="232323"/>
                <w:sz w:val="17"/>
              </w:rPr>
              <w:lastRenderedPageBreak/>
              <w:t>Rows and columns</w:t>
            </w:r>
          </w:p>
        </w:tc>
        <w:tc>
          <w:tcPr>
            <w:tcW w:w="5083" w:type="dxa"/>
            <w:vAlign w:val="center"/>
          </w:tcPr>
          <w:p w:rsidR="002904C8" w:rsidRDefault="008252C6">
            <w:pPr>
              <w:spacing w:after="60"/>
              <w:rPr>
                <w:rFonts w:hint="eastAsia"/>
              </w:rPr>
            </w:pPr>
            <w:r>
              <w:rPr>
                <w:color w:val="232323"/>
                <w:sz w:val="17"/>
              </w:rPr>
              <w:t>Objects and arrays</w:t>
            </w:r>
          </w:p>
        </w:tc>
      </w:tr>
      <w:tr w:rsidR="002904C8">
        <w:trPr>
          <w:jc w:val="center"/>
        </w:trPr>
        <w:tc>
          <w:tcPr>
            <w:tcW w:w="5083" w:type="dxa"/>
            <w:shd w:val="clear" w:color="auto" w:fill="F3F6F9"/>
            <w:vAlign w:val="center"/>
          </w:tcPr>
          <w:p w:rsidR="002904C8" w:rsidRDefault="008252C6">
            <w:pPr>
              <w:spacing w:after="60"/>
              <w:rPr>
                <w:rFonts w:hint="eastAsia"/>
              </w:rPr>
            </w:pPr>
            <w:r>
              <w:rPr>
                <w:color w:val="232323"/>
                <w:sz w:val="17"/>
              </w:rPr>
              <w:t>Often requires column-based processing</w:t>
            </w:r>
          </w:p>
        </w:tc>
        <w:tc>
          <w:tcPr>
            <w:tcW w:w="5083" w:type="dxa"/>
            <w:shd w:val="clear" w:color="auto" w:fill="F3F6F9"/>
            <w:vAlign w:val="center"/>
          </w:tcPr>
          <w:p w:rsidR="002904C8" w:rsidRDefault="008252C6">
            <w:pPr>
              <w:spacing w:after="60"/>
              <w:rPr>
                <w:rFonts w:hint="eastAsia"/>
              </w:rPr>
            </w:pPr>
            <w:r>
              <w:rPr>
                <w:color w:val="232323"/>
                <w:sz w:val="17"/>
              </w:rPr>
              <w:t>Supports nested objects and lists naturally</w:t>
            </w:r>
          </w:p>
        </w:tc>
      </w:tr>
      <w:tr w:rsidR="002904C8">
        <w:trPr>
          <w:jc w:val="center"/>
        </w:trPr>
        <w:tc>
          <w:tcPr>
            <w:tcW w:w="5083" w:type="dxa"/>
            <w:vAlign w:val="center"/>
          </w:tcPr>
          <w:p w:rsidR="002904C8" w:rsidRDefault="008252C6">
            <w:pPr>
              <w:spacing w:after="60"/>
              <w:rPr>
                <w:rFonts w:hint="eastAsia"/>
              </w:rPr>
            </w:pPr>
            <w:r>
              <w:rPr>
                <w:color w:val="232323"/>
                <w:sz w:val="17"/>
              </w:rPr>
              <w:t>Common for bulk import/export</w:t>
            </w:r>
          </w:p>
        </w:tc>
        <w:tc>
          <w:tcPr>
            <w:tcW w:w="5083" w:type="dxa"/>
            <w:vAlign w:val="center"/>
          </w:tcPr>
          <w:p w:rsidR="002904C8" w:rsidRDefault="008252C6">
            <w:pPr>
              <w:spacing w:after="60"/>
              <w:rPr>
                <w:rFonts w:hint="eastAsia"/>
              </w:rPr>
            </w:pPr>
            <w:r>
              <w:rPr>
                <w:color w:val="232323"/>
                <w:sz w:val="17"/>
              </w:rPr>
              <w:t>Common for APIs and structured application data</w:t>
            </w:r>
          </w:p>
        </w:tc>
      </w:tr>
      <w:tr w:rsidR="002904C8">
        <w:trPr>
          <w:jc w:val="center"/>
        </w:trPr>
        <w:tc>
          <w:tcPr>
            <w:tcW w:w="5083" w:type="dxa"/>
            <w:shd w:val="clear" w:color="auto" w:fill="F3F6F9"/>
            <w:vAlign w:val="center"/>
          </w:tcPr>
          <w:p w:rsidR="002904C8" w:rsidRDefault="008252C6">
            <w:pPr>
              <w:spacing w:after="60"/>
              <w:rPr>
                <w:rFonts w:hint="eastAsia"/>
              </w:rPr>
            </w:pPr>
            <w:r>
              <w:rPr>
                <w:color w:val="232323"/>
                <w:sz w:val="17"/>
              </w:rPr>
              <w:t>Numeric values often require explicit conversion after reading</w:t>
            </w:r>
          </w:p>
        </w:tc>
        <w:tc>
          <w:tcPr>
            <w:tcW w:w="5083" w:type="dxa"/>
            <w:shd w:val="clear" w:color="auto" w:fill="F3F6F9"/>
            <w:vAlign w:val="center"/>
          </w:tcPr>
          <w:p w:rsidR="002904C8" w:rsidRDefault="008252C6">
            <w:pPr>
              <w:spacing w:after="60"/>
              <w:rPr>
                <w:rFonts w:hint="eastAsia"/>
              </w:rPr>
            </w:pPr>
            <w:r>
              <w:rPr>
                <w:color w:val="232323"/>
                <w:sz w:val="17"/>
              </w:rPr>
              <w:t>JSON numbers are normally converted to Python numeric types</w:t>
            </w:r>
          </w:p>
        </w:tc>
      </w:tr>
    </w:tbl>
    <w:p w:rsidR="002904C8" w:rsidRDefault="002904C8">
      <w:pPr>
        <w:spacing w:after="4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2904C8">
        <w:trPr>
          <w:jc w:val="center"/>
        </w:trPr>
        <w:tc>
          <w:tcPr>
            <w:tcW w:w="10166" w:type="dxa"/>
            <w:shd w:val="clear" w:color="auto" w:fill="EAF2F8"/>
          </w:tcPr>
          <w:p w:rsidR="002904C8" w:rsidRDefault="008252C6">
            <w:pPr>
              <w:spacing w:after="60"/>
              <w:rPr>
                <w:rFonts w:hint="eastAsia"/>
              </w:rPr>
            </w:pPr>
            <w:r>
              <w:rPr>
                <w:b/>
                <w:color w:val="1F4E79"/>
              </w:rPr>
              <w:t>Design Perspective</w:t>
            </w:r>
            <w:r>
              <w:rPr>
                <w:b/>
                <w:color w:val="1F4E79"/>
              </w:rPr>
              <w:br/>
            </w:r>
            <w:r>
              <w:rPr>
                <w:color w:val="232323"/>
                <w:sz w:val="18"/>
              </w:rPr>
              <w:t>Choose the representation accordi</w:t>
            </w:r>
            <w:r>
              <w:rPr>
                <w:color w:val="232323"/>
                <w:sz w:val="18"/>
              </w:rPr>
              <w:t>ng to the shape and use of the data. JSON is especially useful when a record contains lists, nested objects, or structured API-style information.</w:t>
            </w:r>
          </w:p>
        </w:tc>
      </w:tr>
    </w:tbl>
    <w:p w:rsidR="002904C8" w:rsidRDefault="002904C8">
      <w:pPr>
        <w:spacing w:after="20"/>
        <w:rPr>
          <w:rFonts w:hint="eastAsia"/>
        </w:rPr>
      </w:pPr>
    </w:p>
    <w:p w:rsidR="002904C8" w:rsidRDefault="008252C6">
      <w:pPr>
        <w:pStyle w:val="Heading1"/>
      </w:pPr>
      <w:r>
        <w:t>19. Practical Mini Project: E-Commerce Product Catalogue</w:t>
      </w:r>
    </w:p>
    <w:p w:rsidR="002904C8" w:rsidRDefault="008252C6">
      <w:pPr>
        <w:rPr>
          <w:rFonts w:hint="eastAsia"/>
        </w:rPr>
      </w:pPr>
      <w:r>
        <w:t xml:space="preserve">Build a small file-based product catalogue using </w:t>
      </w:r>
      <w:r>
        <w:t>products.json.</w:t>
      </w:r>
    </w:p>
    <w:p w:rsidR="002904C8" w:rsidRDefault="008252C6">
      <w:pPr>
        <w:pStyle w:val="Heading2"/>
      </w:pPr>
      <w:r>
        <w:t>Sample Input</w:t>
      </w:r>
    </w:p>
    <w:p w:rsidR="002904C8" w:rsidRDefault="008252C6">
      <w:pPr>
        <w:pStyle w:val="CodeBlock"/>
        <w:pBdr>
          <w:top w:val="single" w:sz="8" w:space="8" w:color="1E1E1E"/>
          <w:left w:val="single" w:sz="8" w:space="8" w:color="1E1E1E"/>
          <w:bottom w:val="single" w:sz="8" w:space="8" w:color="1E1E1E"/>
          <w:right w:val="single" w:sz="8" w:space="8" w:color="1E1E1E"/>
        </w:pBdr>
        <w:shd w:val="clear" w:color="auto" w:fill="1E1E1E"/>
        <w:spacing w:before="140" w:after="240" w:line="240" w:lineRule="auto"/>
        <w:ind w:left="360" w:right="360"/>
      </w:pPr>
      <w:r>
        <w:rPr>
          <w:color w:val="F5F5F5"/>
        </w:rPr>
        <w:t>[</w:t>
      </w:r>
      <w:r>
        <w:rPr>
          <w:color w:val="F5F5F5"/>
        </w:rPr>
        <w:br/>
        <w:t xml:space="preserve">    {</w:t>
      </w:r>
      <w:r>
        <w:rPr>
          <w:color w:val="F5F5F5"/>
        </w:rPr>
        <w:br/>
        <w:t xml:space="preserve">        "product_id": 101,</w:t>
      </w:r>
      <w:r>
        <w:rPr>
          <w:color w:val="F5F5F5"/>
        </w:rPr>
        <w:br/>
        <w:t xml:space="preserve">        "name": "Laptop",</w:t>
      </w:r>
      <w:r>
        <w:rPr>
          <w:color w:val="F5F5F5"/>
        </w:rPr>
        <w:br/>
        <w:t xml:space="preserve">        "price": 75000,</w:t>
      </w:r>
      <w:r>
        <w:rPr>
          <w:color w:val="F5F5F5"/>
        </w:rPr>
        <w:br/>
        <w:t xml:space="preserve">        "stock": 12,</w:t>
      </w:r>
      <w:r>
        <w:rPr>
          <w:color w:val="F5F5F5"/>
        </w:rPr>
        <w:br/>
        <w:t xml:space="preserve">        "active": true</w:t>
      </w:r>
      <w:r>
        <w:rPr>
          <w:color w:val="F5F5F5"/>
        </w:rPr>
        <w:br/>
        <w:t xml:space="preserve">    },</w:t>
      </w:r>
      <w:r>
        <w:rPr>
          <w:color w:val="F5F5F5"/>
        </w:rPr>
        <w:br/>
        <w:t xml:space="preserve">    {</w:t>
      </w:r>
      <w:r>
        <w:rPr>
          <w:color w:val="F5F5F5"/>
        </w:rPr>
        <w:br/>
        <w:t xml:space="preserve">        "product_id": 102,</w:t>
      </w:r>
      <w:r>
        <w:rPr>
          <w:color w:val="F5F5F5"/>
        </w:rPr>
        <w:br/>
        <w:t xml:space="preserve">        "name": "Wireless Mouse",</w:t>
      </w:r>
      <w:r>
        <w:rPr>
          <w:color w:val="F5F5F5"/>
        </w:rPr>
        <w:br/>
        <w:t xml:space="preserve">        "price": 1500,</w:t>
      </w:r>
      <w:r>
        <w:rPr>
          <w:color w:val="F5F5F5"/>
        </w:rPr>
        <w:br/>
        <w:t xml:space="preserve">  </w:t>
      </w:r>
      <w:r>
        <w:rPr>
          <w:color w:val="F5F5F5"/>
        </w:rPr>
        <w:t xml:space="preserve">      "stock": 50,</w:t>
      </w:r>
      <w:r>
        <w:rPr>
          <w:color w:val="F5F5F5"/>
        </w:rPr>
        <w:br/>
        <w:t xml:space="preserve">        "active": true</w:t>
      </w:r>
      <w:r>
        <w:rPr>
          <w:color w:val="F5F5F5"/>
        </w:rPr>
        <w:br/>
        <w:t xml:space="preserve">    }</w:t>
      </w:r>
      <w:r>
        <w:rPr>
          <w:color w:val="F5F5F5"/>
        </w:rPr>
        <w:br/>
        <w:t>]</w:t>
      </w:r>
    </w:p>
    <w:p w:rsidR="002904C8" w:rsidRDefault="008252C6">
      <w:pPr>
        <w:pStyle w:val="Heading2"/>
      </w:pPr>
      <w:r>
        <w:t>Required Operations</w:t>
      </w:r>
    </w:p>
    <w:p w:rsidR="002904C8" w:rsidRDefault="008252C6">
      <w:pPr>
        <w:pStyle w:val="ListNumber"/>
        <w:spacing w:after="80"/>
        <w:rPr>
          <w:rFonts w:hint="eastAsia"/>
        </w:rPr>
      </w:pPr>
      <w:r>
        <w:t>Load products from products.json.</w:t>
      </w:r>
    </w:p>
    <w:p w:rsidR="002904C8" w:rsidRDefault="008252C6">
      <w:pPr>
        <w:pStyle w:val="ListNumber"/>
        <w:spacing w:after="80"/>
        <w:rPr>
          <w:rFonts w:hint="eastAsia"/>
        </w:rPr>
      </w:pPr>
      <w:r>
        <w:t>Display all products.</w:t>
      </w:r>
    </w:p>
    <w:p w:rsidR="002904C8" w:rsidRDefault="008252C6">
      <w:pPr>
        <w:pStyle w:val="ListNumber"/>
        <w:spacing w:after="80"/>
        <w:rPr>
          <w:rFonts w:hint="eastAsia"/>
        </w:rPr>
      </w:pPr>
      <w:r>
        <w:t>Find a product by product_id.</w:t>
      </w:r>
    </w:p>
    <w:p w:rsidR="002904C8" w:rsidRDefault="008252C6">
      <w:pPr>
        <w:pStyle w:val="ListNumber"/>
        <w:spacing w:after="80"/>
        <w:rPr>
          <w:rFonts w:hint="eastAsia"/>
        </w:rPr>
      </w:pPr>
      <w:r>
        <w:t>Add a new product while preventing duplicate product IDs.</w:t>
      </w:r>
    </w:p>
    <w:p w:rsidR="002904C8" w:rsidRDefault="008252C6">
      <w:pPr>
        <w:pStyle w:val="ListNumber"/>
        <w:spacing w:after="80"/>
        <w:rPr>
          <w:rFonts w:hint="eastAsia"/>
        </w:rPr>
      </w:pPr>
      <w:r>
        <w:t>Update stock while rejecting negative valu</w:t>
      </w:r>
      <w:r>
        <w:t>es.</w:t>
      </w:r>
    </w:p>
    <w:p w:rsidR="002904C8" w:rsidRDefault="008252C6">
      <w:pPr>
        <w:pStyle w:val="ListNumber"/>
        <w:spacing w:after="80"/>
        <w:rPr>
          <w:rFonts w:hint="eastAsia"/>
        </w:rPr>
      </w:pPr>
      <w:r>
        <w:t>Place an order only when the requested quantity is valid and available.</w:t>
      </w:r>
    </w:p>
    <w:p w:rsidR="002904C8" w:rsidRDefault="008252C6">
      <w:pPr>
        <w:pStyle w:val="ListNumber"/>
        <w:spacing w:after="80"/>
        <w:rPr>
          <w:rFonts w:hint="eastAsia"/>
        </w:rPr>
      </w:pPr>
      <w:r>
        <w:t>Save the updated catalogue back to products.json.</w:t>
      </w:r>
    </w:p>
    <w:p w:rsidR="002904C8" w:rsidRDefault="008252C6">
      <w:pPr>
        <w:pStyle w:val="ListNumber"/>
        <w:spacing w:after="80"/>
        <w:rPr>
          <w:rFonts w:hint="eastAsia"/>
        </w:rPr>
      </w:pPr>
      <w:r>
        <w:t>Handle missing files and invalid JSON.</w:t>
      </w:r>
    </w:p>
    <w:p w:rsidR="002904C8" w:rsidRDefault="008252C6">
      <w:pPr>
        <w:pStyle w:val="ListNumber"/>
        <w:spacing w:after="80"/>
        <w:rPr>
          <w:rFonts w:hint="eastAsia"/>
        </w:rPr>
      </w:pPr>
      <w:r>
        <w:t>Validate required product fields before saving new data.</w:t>
      </w:r>
    </w:p>
    <w:p w:rsidR="002904C8" w:rsidRDefault="008252C6">
      <w:pPr>
        <w:pStyle w:val="Heading2"/>
      </w:pPr>
      <w:r>
        <w:t>Suggested Program Flow</w:t>
      </w:r>
    </w:p>
    <w:p w:rsidR="002904C8" w:rsidRDefault="008252C6">
      <w:pPr>
        <w:pStyle w:val="CodeBlock"/>
        <w:pBdr>
          <w:top w:val="single" w:sz="8" w:space="8" w:color="1E1E1E"/>
          <w:left w:val="single" w:sz="8" w:space="8" w:color="1E1E1E"/>
          <w:bottom w:val="single" w:sz="8" w:space="8" w:color="1E1E1E"/>
          <w:right w:val="single" w:sz="8" w:space="8" w:color="1E1E1E"/>
        </w:pBdr>
        <w:shd w:val="clear" w:color="auto" w:fill="1E1E1E"/>
        <w:spacing w:before="140" w:after="240" w:line="240" w:lineRule="auto"/>
        <w:ind w:left="360" w:right="360"/>
      </w:pPr>
      <w:r>
        <w:rPr>
          <w:color w:val="F5F5F5"/>
        </w:rPr>
        <w:t>products.json</w:t>
      </w:r>
      <w:r>
        <w:rPr>
          <w:color w:val="F5F5F5"/>
        </w:rPr>
        <w:br/>
        <w:t xml:space="preserve">      ↓</w:t>
      </w:r>
      <w:r>
        <w:rPr>
          <w:color w:val="F5F5F5"/>
        </w:rPr>
        <w:br/>
        <w:t xml:space="preserve"> load_products()</w:t>
      </w:r>
      <w:r>
        <w:rPr>
          <w:color w:val="F5F5F5"/>
        </w:rPr>
        <w:br/>
        <w:t xml:space="preserve">      ↓</w:t>
      </w:r>
      <w:r>
        <w:rPr>
          <w:color w:val="F5F5F5"/>
        </w:rPr>
        <w:br/>
        <w:t>Validate / Find / Update</w:t>
      </w:r>
      <w:r>
        <w:rPr>
          <w:color w:val="F5F5F5"/>
        </w:rPr>
        <w:br/>
        <w:t xml:space="preserve">      ↓</w:t>
      </w:r>
      <w:r>
        <w:rPr>
          <w:color w:val="F5F5F5"/>
        </w:rPr>
        <w:br/>
        <w:t>Business Operation</w:t>
      </w:r>
      <w:r>
        <w:rPr>
          <w:color w:val="F5F5F5"/>
        </w:rPr>
        <w:br/>
        <w:t xml:space="preserve">      ↓</w:t>
      </w:r>
      <w:r>
        <w:rPr>
          <w:color w:val="F5F5F5"/>
        </w:rPr>
        <w:br/>
      </w:r>
      <w:r>
        <w:rPr>
          <w:color w:val="F5F5F5"/>
        </w:rPr>
        <w:lastRenderedPageBreak/>
        <w:t xml:space="preserve"> save_products()</w:t>
      </w:r>
      <w:r>
        <w:rPr>
          <w:color w:val="F5F5F5"/>
        </w:rPr>
        <w:br/>
        <w:t xml:space="preserve">      ↓</w:t>
      </w:r>
      <w:r>
        <w:rPr>
          <w:color w:val="F5F5F5"/>
        </w:rPr>
        <w:br/>
        <w:t>Updated products.json</w:t>
      </w:r>
    </w:p>
    <w:p w:rsidR="002904C8" w:rsidRDefault="008252C6">
      <w:pPr>
        <w:pStyle w:val="Heading2"/>
      </w:pPr>
      <w:r>
        <w:t>Suggested Developer Extension</w:t>
      </w:r>
    </w:p>
    <w:p w:rsidR="002904C8" w:rsidRDefault="008252C6">
      <w:pPr>
        <w:pStyle w:val="ListBullet"/>
        <w:spacing w:after="80"/>
        <w:rPr>
          <w:rFonts w:hint="eastAsia"/>
        </w:rPr>
      </w:pPr>
      <w:r>
        <w:t>Separate product validation into a reusable validate_product() function.</w:t>
      </w:r>
    </w:p>
    <w:p w:rsidR="002904C8" w:rsidRDefault="008252C6">
      <w:pPr>
        <w:pStyle w:val="ListBullet"/>
        <w:spacing w:after="80"/>
        <w:rPr>
          <w:rFonts w:hint="eastAsia"/>
        </w:rPr>
      </w:pPr>
      <w:r>
        <w:t>Create a service layer for product and order operations.</w:t>
      </w:r>
    </w:p>
    <w:p w:rsidR="002904C8" w:rsidRDefault="008252C6">
      <w:pPr>
        <w:pStyle w:val="ListBullet"/>
        <w:spacing w:after="80"/>
        <w:rPr>
          <w:rFonts w:hint="eastAsia"/>
        </w:rPr>
      </w:pPr>
      <w:r>
        <w:t>Add a function to calculate total inventory value.</w:t>
      </w:r>
    </w:p>
    <w:p w:rsidR="002904C8" w:rsidRDefault="008252C6">
      <w:pPr>
        <w:pStyle w:val="ListBullet"/>
        <w:spacing w:after="80"/>
        <w:rPr>
          <w:rFonts w:hint="eastAsia"/>
        </w:rPr>
      </w:pPr>
      <w:r>
        <w:t>Add a low-stock function using a configurable threshold.</w:t>
      </w:r>
    </w:p>
    <w:p w:rsidR="002904C8" w:rsidRDefault="008252C6">
      <w:pPr>
        <w:pStyle w:val="ListBullet"/>
        <w:spacing w:after="80"/>
        <w:rPr>
          <w:rFonts w:hint="eastAsia"/>
        </w:rPr>
      </w:pPr>
      <w:r>
        <w:t>Generate a JSON order result after successful order placement.</w:t>
      </w:r>
    </w:p>
    <w:p w:rsidR="002904C8" w:rsidRDefault="008252C6">
      <w:pPr>
        <w:pStyle w:val="ListBullet"/>
        <w:spacing w:after="80"/>
        <w:rPr>
          <w:rFonts w:hint="eastAsia"/>
        </w:rPr>
      </w:pPr>
      <w:r>
        <w:t>Add unit tests for file err</w:t>
      </w:r>
      <w:r>
        <w:t>ors, invalid JSON, duplicate products, invalid stock, and insufficient stock.</w:t>
      </w:r>
    </w:p>
    <w:p w:rsidR="002904C8" w:rsidRDefault="008252C6">
      <w:pPr>
        <w:pStyle w:val="Heading1"/>
      </w:pPr>
      <w:r>
        <w:t>20. Key Takeaways</w:t>
      </w:r>
    </w:p>
    <w:p w:rsidR="002904C8" w:rsidRDefault="008252C6">
      <w:pPr>
        <w:pStyle w:val="ListBullet"/>
        <w:spacing w:after="80"/>
        <w:rPr>
          <w:rFonts w:hint="eastAsia"/>
        </w:rPr>
      </w:pPr>
      <w:r>
        <w:t>dump() writes a Python object to a JSON file.</w:t>
      </w:r>
    </w:p>
    <w:p w:rsidR="002904C8" w:rsidRDefault="008252C6">
      <w:pPr>
        <w:pStyle w:val="ListBullet"/>
        <w:spacing w:after="80"/>
        <w:rPr>
          <w:rFonts w:hint="eastAsia"/>
        </w:rPr>
      </w:pPr>
      <w:r>
        <w:t>load() reads a JSON file and converts it into a Python object.</w:t>
      </w:r>
    </w:p>
    <w:p w:rsidR="002904C8" w:rsidRDefault="008252C6">
      <w:pPr>
        <w:pStyle w:val="ListBullet"/>
        <w:spacing w:after="80"/>
        <w:rPr>
          <w:rFonts w:hint="eastAsia"/>
        </w:rPr>
      </w:pPr>
      <w:r>
        <w:t xml:space="preserve">dumps() converts a Python object into a JSON </w:t>
      </w:r>
      <w:r>
        <w:t>string.</w:t>
      </w:r>
    </w:p>
    <w:p w:rsidR="002904C8" w:rsidRDefault="008252C6">
      <w:pPr>
        <w:pStyle w:val="ListBullet"/>
        <w:spacing w:after="80"/>
        <w:rPr>
          <w:rFonts w:hint="eastAsia"/>
        </w:rPr>
      </w:pPr>
      <w:r>
        <w:t>loads() parses a JSON string into a Python object.</w:t>
      </w:r>
    </w:p>
    <w:p w:rsidR="002904C8" w:rsidRDefault="008252C6">
      <w:pPr>
        <w:pStyle w:val="ListBullet"/>
        <w:spacing w:after="80"/>
        <w:rPr>
          <w:rFonts w:hint="eastAsia"/>
        </w:rPr>
      </w:pPr>
      <w:r>
        <w:t>JSON supports nested objects and arrays.</w:t>
      </w:r>
    </w:p>
    <w:p w:rsidR="002904C8" w:rsidRDefault="008252C6">
      <w:pPr>
        <w:pStyle w:val="ListBullet"/>
        <w:spacing w:after="80"/>
        <w:rPr>
          <w:rFonts w:hint="eastAsia"/>
        </w:rPr>
      </w:pPr>
      <w:r>
        <w:t>JSON numbers are normally converted automatically into Python numeric values.</w:t>
      </w:r>
    </w:p>
    <w:p w:rsidR="002904C8" w:rsidRDefault="008252C6">
      <w:pPr>
        <w:pStyle w:val="ListBullet"/>
        <w:spacing w:after="80"/>
        <w:rPr>
          <w:rFonts w:hint="eastAsia"/>
        </w:rPr>
      </w:pPr>
      <w:r>
        <w:t>Data must still be validated before business operations.</w:t>
      </w:r>
    </w:p>
    <w:p w:rsidR="002904C8" w:rsidRDefault="008252C6">
      <w:pPr>
        <w:pStyle w:val="ListBullet"/>
        <w:spacing w:after="80"/>
        <w:rPr>
          <w:rFonts w:hint="eastAsia"/>
        </w:rPr>
      </w:pPr>
      <w:r>
        <w:t>Use get() when an opt</w:t>
      </w:r>
      <w:r>
        <w:t>ional field may not exist.</w:t>
      </w:r>
    </w:p>
    <w:p w:rsidR="002904C8" w:rsidRDefault="008252C6">
      <w:pPr>
        <w:pStyle w:val="ListBullet"/>
        <w:spacing w:after="80"/>
        <w:rPr>
          <w:rFonts w:hint="eastAsia"/>
        </w:rPr>
      </w:pPr>
      <w:r>
        <w:t>Handle missing files and invalid JSON explicitly.</w:t>
      </w:r>
    </w:p>
    <w:p w:rsidR="002904C8" w:rsidRDefault="008252C6">
      <w:pPr>
        <w:pStyle w:val="ListBullet"/>
        <w:spacing w:after="80"/>
        <w:rPr>
          <w:rFonts w:hint="eastAsia"/>
        </w:rPr>
      </w:pPr>
      <w:r>
        <w:t>Reusable load/save functions improve maintainability.</w:t>
      </w:r>
    </w:p>
    <w:p w:rsidR="002904C8" w:rsidRDefault="008252C6">
      <w:pPr>
        <w:pStyle w:val="ListBullet"/>
        <w:spacing w:after="80"/>
        <w:rPr>
          <w:rFonts w:hint="eastAsia"/>
        </w:rPr>
      </w:pPr>
      <w:r>
        <w:t>JSON can provide simple persistent storage for a prototype.</w:t>
      </w:r>
    </w:p>
    <w:p w:rsidR="002904C8" w:rsidRDefault="008252C6">
      <w:pPr>
        <w:pStyle w:val="ListBullet"/>
        <w:spacing w:after="80"/>
        <w:rPr>
          <w:rFonts w:hint="eastAsia"/>
        </w:rPr>
      </w:pPr>
      <w:r>
        <w:t xml:space="preserve">A database is more suitable for production applications that </w:t>
      </w:r>
      <w:r>
        <w:t>require concurrent users, transactions, and stronger persistence guarantees.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2904C8">
        <w:trPr>
          <w:jc w:val="center"/>
        </w:trPr>
        <w:tc>
          <w:tcPr>
            <w:tcW w:w="10166" w:type="dxa"/>
            <w:shd w:val="clear" w:color="auto" w:fill="E2F0D9"/>
          </w:tcPr>
          <w:p w:rsidR="002904C8" w:rsidRDefault="008252C6">
            <w:pPr>
              <w:spacing w:after="60"/>
              <w:rPr>
                <w:rFonts w:hint="eastAsia"/>
              </w:rPr>
            </w:pPr>
            <w:r>
              <w:rPr>
                <w:b/>
                <w:color w:val="1F4E79"/>
              </w:rPr>
              <w:t>Final Development Principle</w:t>
            </w:r>
            <w:r>
              <w:rPr>
                <w:b/>
                <w:color w:val="1F4E79"/>
              </w:rPr>
              <w:br/>
            </w:r>
            <w:r>
              <w:rPr>
                <w:color w:val="232323"/>
                <w:sz w:val="18"/>
              </w:rPr>
              <w:t>Treat JSON as a structured data boundary: parse it correctly, validate its structure and values, keep file access separate from business logic, and per</w:t>
            </w:r>
            <w:r>
              <w:rPr>
                <w:color w:val="232323"/>
                <w:sz w:val="18"/>
              </w:rPr>
              <w:t>sist changes deliberately.</w:t>
            </w:r>
          </w:p>
        </w:tc>
      </w:tr>
    </w:tbl>
    <w:p w:rsidR="002904C8" w:rsidRDefault="002904C8">
      <w:pPr>
        <w:spacing w:after="20"/>
        <w:rPr>
          <w:rFonts w:hint="eastAsia"/>
        </w:rPr>
      </w:pPr>
    </w:p>
    <w:p w:rsidR="002904C8" w:rsidRDefault="008252C6">
      <w:pPr>
        <w:pStyle w:val="Heading1"/>
      </w:pPr>
      <w:r>
        <w:t>Quick Reference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2904C8">
        <w:trPr>
          <w:jc w:val="center"/>
        </w:trPr>
        <w:tc>
          <w:tcPr>
            <w:tcW w:w="5083" w:type="dxa"/>
            <w:shd w:val="clear" w:color="auto" w:fill="1F4E79"/>
            <w:vAlign w:val="center"/>
          </w:tcPr>
          <w:p w:rsidR="002904C8" w:rsidRDefault="008252C6">
            <w:pPr>
              <w:spacing w:after="6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w="5083" w:type="dxa"/>
            <w:shd w:val="clear" w:color="auto" w:fill="1F4E79"/>
            <w:vAlign w:val="center"/>
          </w:tcPr>
          <w:p w:rsidR="002904C8" w:rsidRDefault="008252C6">
            <w:pPr>
              <w:spacing w:after="6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Python API / Pattern</w:t>
            </w:r>
          </w:p>
        </w:tc>
      </w:tr>
      <w:tr w:rsidR="002904C8">
        <w:trPr>
          <w:jc w:val="center"/>
        </w:trPr>
        <w:tc>
          <w:tcPr>
            <w:tcW w:w="5083" w:type="dxa"/>
            <w:shd w:val="clear" w:color="auto" w:fill="F3F6F9"/>
            <w:vAlign w:val="center"/>
          </w:tcPr>
          <w:p w:rsidR="002904C8" w:rsidRDefault="008252C6">
            <w:pPr>
              <w:spacing w:after="60"/>
              <w:rPr>
                <w:rFonts w:hint="eastAsia"/>
              </w:rPr>
            </w:pPr>
            <w:r>
              <w:rPr>
                <w:color w:val="232323"/>
                <w:sz w:val="17"/>
              </w:rPr>
              <w:t>Import module</w:t>
            </w:r>
          </w:p>
        </w:tc>
        <w:tc>
          <w:tcPr>
            <w:tcW w:w="5083" w:type="dxa"/>
            <w:shd w:val="clear" w:color="auto" w:fill="F3F6F9"/>
            <w:vAlign w:val="center"/>
          </w:tcPr>
          <w:p w:rsidR="002904C8" w:rsidRDefault="008252C6">
            <w:pPr>
              <w:spacing w:after="60"/>
              <w:rPr>
                <w:rFonts w:hint="eastAsia"/>
              </w:rPr>
            </w:pPr>
            <w:r>
              <w:rPr>
                <w:color w:val="232323"/>
                <w:sz w:val="17"/>
              </w:rPr>
              <w:t>import json</w:t>
            </w:r>
          </w:p>
        </w:tc>
      </w:tr>
      <w:tr w:rsidR="002904C8">
        <w:trPr>
          <w:jc w:val="center"/>
        </w:trPr>
        <w:tc>
          <w:tcPr>
            <w:tcW w:w="5083" w:type="dxa"/>
            <w:vAlign w:val="center"/>
          </w:tcPr>
          <w:p w:rsidR="002904C8" w:rsidRDefault="008252C6">
            <w:pPr>
              <w:spacing w:after="60"/>
              <w:rPr>
                <w:rFonts w:hint="eastAsia"/>
              </w:rPr>
            </w:pPr>
            <w:r>
              <w:rPr>
                <w:color w:val="232323"/>
                <w:sz w:val="17"/>
              </w:rPr>
              <w:t>Python object → JSON file</w:t>
            </w:r>
          </w:p>
        </w:tc>
        <w:tc>
          <w:tcPr>
            <w:tcW w:w="5083" w:type="dxa"/>
            <w:vAlign w:val="center"/>
          </w:tcPr>
          <w:p w:rsidR="002904C8" w:rsidRDefault="008252C6">
            <w:pPr>
              <w:spacing w:after="60"/>
              <w:rPr>
                <w:rFonts w:hint="eastAsia"/>
              </w:rPr>
            </w:pPr>
            <w:r>
              <w:rPr>
                <w:color w:val="232323"/>
                <w:sz w:val="17"/>
              </w:rPr>
              <w:t>json.dump()</w:t>
            </w:r>
          </w:p>
        </w:tc>
      </w:tr>
      <w:tr w:rsidR="002904C8">
        <w:trPr>
          <w:jc w:val="center"/>
        </w:trPr>
        <w:tc>
          <w:tcPr>
            <w:tcW w:w="5083" w:type="dxa"/>
            <w:shd w:val="clear" w:color="auto" w:fill="F3F6F9"/>
            <w:vAlign w:val="center"/>
          </w:tcPr>
          <w:p w:rsidR="002904C8" w:rsidRDefault="008252C6">
            <w:pPr>
              <w:spacing w:after="60"/>
              <w:rPr>
                <w:rFonts w:hint="eastAsia"/>
              </w:rPr>
            </w:pPr>
            <w:r>
              <w:rPr>
                <w:color w:val="232323"/>
                <w:sz w:val="17"/>
              </w:rPr>
              <w:t>JSON file → Python object</w:t>
            </w:r>
          </w:p>
        </w:tc>
        <w:tc>
          <w:tcPr>
            <w:tcW w:w="5083" w:type="dxa"/>
            <w:shd w:val="clear" w:color="auto" w:fill="F3F6F9"/>
            <w:vAlign w:val="center"/>
          </w:tcPr>
          <w:p w:rsidR="002904C8" w:rsidRDefault="008252C6">
            <w:pPr>
              <w:spacing w:after="60"/>
              <w:rPr>
                <w:rFonts w:hint="eastAsia"/>
              </w:rPr>
            </w:pPr>
            <w:r>
              <w:rPr>
                <w:color w:val="232323"/>
                <w:sz w:val="17"/>
              </w:rPr>
              <w:t>json.load()</w:t>
            </w:r>
          </w:p>
        </w:tc>
      </w:tr>
      <w:tr w:rsidR="002904C8">
        <w:trPr>
          <w:jc w:val="center"/>
        </w:trPr>
        <w:tc>
          <w:tcPr>
            <w:tcW w:w="5083" w:type="dxa"/>
            <w:vAlign w:val="center"/>
          </w:tcPr>
          <w:p w:rsidR="002904C8" w:rsidRDefault="008252C6">
            <w:pPr>
              <w:spacing w:after="60"/>
              <w:rPr>
                <w:rFonts w:hint="eastAsia"/>
              </w:rPr>
            </w:pPr>
            <w:r>
              <w:rPr>
                <w:color w:val="232323"/>
                <w:sz w:val="17"/>
              </w:rPr>
              <w:t>Python object → JSON string</w:t>
            </w:r>
          </w:p>
        </w:tc>
        <w:tc>
          <w:tcPr>
            <w:tcW w:w="5083" w:type="dxa"/>
            <w:vAlign w:val="center"/>
          </w:tcPr>
          <w:p w:rsidR="002904C8" w:rsidRDefault="008252C6">
            <w:pPr>
              <w:spacing w:after="60"/>
              <w:rPr>
                <w:rFonts w:hint="eastAsia"/>
              </w:rPr>
            </w:pPr>
            <w:r>
              <w:rPr>
                <w:color w:val="232323"/>
                <w:sz w:val="17"/>
              </w:rPr>
              <w:t>json.dumps()</w:t>
            </w:r>
          </w:p>
        </w:tc>
      </w:tr>
      <w:tr w:rsidR="002904C8">
        <w:trPr>
          <w:jc w:val="center"/>
        </w:trPr>
        <w:tc>
          <w:tcPr>
            <w:tcW w:w="5083" w:type="dxa"/>
            <w:shd w:val="clear" w:color="auto" w:fill="F3F6F9"/>
            <w:vAlign w:val="center"/>
          </w:tcPr>
          <w:p w:rsidR="002904C8" w:rsidRDefault="008252C6">
            <w:pPr>
              <w:spacing w:after="60"/>
              <w:rPr>
                <w:rFonts w:hint="eastAsia"/>
              </w:rPr>
            </w:pPr>
            <w:r>
              <w:rPr>
                <w:color w:val="232323"/>
                <w:sz w:val="17"/>
              </w:rPr>
              <w:t>JSON string → Python object</w:t>
            </w:r>
          </w:p>
        </w:tc>
        <w:tc>
          <w:tcPr>
            <w:tcW w:w="5083" w:type="dxa"/>
            <w:shd w:val="clear" w:color="auto" w:fill="F3F6F9"/>
            <w:vAlign w:val="center"/>
          </w:tcPr>
          <w:p w:rsidR="002904C8" w:rsidRDefault="008252C6">
            <w:pPr>
              <w:spacing w:after="60"/>
              <w:rPr>
                <w:rFonts w:hint="eastAsia"/>
              </w:rPr>
            </w:pPr>
            <w:r>
              <w:rPr>
                <w:color w:val="232323"/>
                <w:sz w:val="17"/>
              </w:rPr>
              <w:t>json.loads()</w:t>
            </w:r>
          </w:p>
        </w:tc>
      </w:tr>
      <w:tr w:rsidR="002904C8">
        <w:trPr>
          <w:jc w:val="center"/>
        </w:trPr>
        <w:tc>
          <w:tcPr>
            <w:tcW w:w="5083" w:type="dxa"/>
            <w:vAlign w:val="center"/>
          </w:tcPr>
          <w:p w:rsidR="002904C8" w:rsidRDefault="008252C6">
            <w:pPr>
              <w:spacing w:after="60"/>
              <w:rPr>
                <w:rFonts w:hint="eastAsia"/>
              </w:rPr>
            </w:pPr>
            <w:r>
              <w:rPr>
                <w:color w:val="232323"/>
                <w:sz w:val="17"/>
              </w:rPr>
              <w:t>Optional field</w:t>
            </w:r>
          </w:p>
        </w:tc>
        <w:tc>
          <w:tcPr>
            <w:tcW w:w="5083" w:type="dxa"/>
            <w:vAlign w:val="center"/>
          </w:tcPr>
          <w:p w:rsidR="002904C8" w:rsidRDefault="008252C6">
            <w:pPr>
              <w:spacing w:after="60"/>
              <w:rPr>
                <w:rFonts w:hint="eastAsia"/>
              </w:rPr>
            </w:pPr>
            <w:r>
              <w:rPr>
                <w:color w:val="232323"/>
                <w:sz w:val="17"/>
              </w:rPr>
              <w:t>product.get('field', default)</w:t>
            </w:r>
          </w:p>
        </w:tc>
      </w:tr>
      <w:tr w:rsidR="002904C8">
        <w:trPr>
          <w:jc w:val="center"/>
        </w:trPr>
        <w:tc>
          <w:tcPr>
            <w:tcW w:w="5083" w:type="dxa"/>
            <w:shd w:val="clear" w:color="auto" w:fill="F3F6F9"/>
            <w:vAlign w:val="center"/>
          </w:tcPr>
          <w:p w:rsidR="002904C8" w:rsidRDefault="008252C6">
            <w:pPr>
              <w:spacing w:after="60"/>
              <w:rPr>
                <w:rFonts w:hint="eastAsia"/>
              </w:rPr>
            </w:pPr>
            <w:r>
              <w:rPr>
                <w:color w:val="232323"/>
                <w:sz w:val="17"/>
              </w:rPr>
              <w:t>Formatted JSON</w:t>
            </w:r>
          </w:p>
        </w:tc>
        <w:tc>
          <w:tcPr>
            <w:tcW w:w="5083" w:type="dxa"/>
            <w:shd w:val="clear" w:color="auto" w:fill="F3F6F9"/>
            <w:vAlign w:val="center"/>
          </w:tcPr>
          <w:p w:rsidR="002904C8" w:rsidRDefault="008252C6">
            <w:pPr>
              <w:spacing w:after="60"/>
              <w:rPr>
                <w:rFonts w:hint="eastAsia"/>
              </w:rPr>
            </w:pPr>
            <w:r>
              <w:rPr>
                <w:color w:val="232323"/>
                <w:sz w:val="17"/>
              </w:rPr>
              <w:t>indent=4</w:t>
            </w:r>
          </w:p>
        </w:tc>
      </w:tr>
      <w:tr w:rsidR="002904C8">
        <w:trPr>
          <w:jc w:val="center"/>
        </w:trPr>
        <w:tc>
          <w:tcPr>
            <w:tcW w:w="5083" w:type="dxa"/>
            <w:vAlign w:val="center"/>
          </w:tcPr>
          <w:p w:rsidR="002904C8" w:rsidRDefault="008252C6">
            <w:pPr>
              <w:spacing w:after="60"/>
              <w:rPr>
                <w:rFonts w:hint="eastAsia"/>
              </w:rPr>
            </w:pPr>
            <w:r>
              <w:rPr>
                <w:color w:val="232323"/>
                <w:sz w:val="17"/>
              </w:rPr>
              <w:t>File encoding</w:t>
            </w:r>
          </w:p>
        </w:tc>
        <w:tc>
          <w:tcPr>
            <w:tcW w:w="5083" w:type="dxa"/>
            <w:vAlign w:val="center"/>
          </w:tcPr>
          <w:p w:rsidR="002904C8" w:rsidRDefault="008252C6">
            <w:pPr>
              <w:spacing w:after="60"/>
              <w:rPr>
                <w:rFonts w:hint="eastAsia"/>
              </w:rPr>
            </w:pPr>
            <w:r>
              <w:rPr>
                <w:color w:val="232323"/>
                <w:sz w:val="17"/>
              </w:rPr>
              <w:t>encoding='utf-8'</w:t>
            </w:r>
          </w:p>
        </w:tc>
      </w:tr>
      <w:tr w:rsidR="002904C8">
        <w:trPr>
          <w:jc w:val="center"/>
        </w:trPr>
        <w:tc>
          <w:tcPr>
            <w:tcW w:w="5083" w:type="dxa"/>
            <w:shd w:val="clear" w:color="auto" w:fill="F3F6F9"/>
            <w:vAlign w:val="center"/>
          </w:tcPr>
          <w:p w:rsidR="002904C8" w:rsidRDefault="008252C6">
            <w:pPr>
              <w:spacing w:after="60"/>
              <w:rPr>
                <w:rFonts w:hint="eastAsia"/>
              </w:rPr>
            </w:pPr>
            <w:r>
              <w:rPr>
                <w:color w:val="232323"/>
                <w:sz w:val="17"/>
              </w:rPr>
              <w:t>Invalid JSON handling</w:t>
            </w:r>
          </w:p>
        </w:tc>
        <w:tc>
          <w:tcPr>
            <w:tcW w:w="5083" w:type="dxa"/>
            <w:shd w:val="clear" w:color="auto" w:fill="F3F6F9"/>
            <w:vAlign w:val="center"/>
          </w:tcPr>
          <w:p w:rsidR="002904C8" w:rsidRDefault="008252C6">
            <w:pPr>
              <w:spacing w:after="60"/>
              <w:rPr>
                <w:rFonts w:hint="eastAsia"/>
              </w:rPr>
            </w:pPr>
            <w:r>
              <w:rPr>
                <w:color w:val="232323"/>
                <w:sz w:val="17"/>
              </w:rPr>
              <w:t>json.JSONDecodeError</w:t>
            </w:r>
          </w:p>
        </w:tc>
      </w:tr>
      <w:tr w:rsidR="002904C8">
        <w:trPr>
          <w:jc w:val="center"/>
        </w:trPr>
        <w:tc>
          <w:tcPr>
            <w:tcW w:w="5083" w:type="dxa"/>
            <w:vAlign w:val="center"/>
          </w:tcPr>
          <w:p w:rsidR="002904C8" w:rsidRDefault="008252C6">
            <w:pPr>
              <w:spacing w:after="60"/>
              <w:rPr>
                <w:rFonts w:hint="eastAsia"/>
              </w:rPr>
            </w:pPr>
            <w:r>
              <w:rPr>
                <w:color w:val="232323"/>
                <w:sz w:val="17"/>
              </w:rPr>
              <w:t>Missing file handling</w:t>
            </w:r>
          </w:p>
        </w:tc>
        <w:tc>
          <w:tcPr>
            <w:tcW w:w="5083" w:type="dxa"/>
            <w:vAlign w:val="center"/>
          </w:tcPr>
          <w:p w:rsidR="002904C8" w:rsidRDefault="008252C6">
            <w:pPr>
              <w:spacing w:after="60"/>
              <w:rPr>
                <w:rFonts w:hint="eastAsia"/>
              </w:rPr>
            </w:pPr>
            <w:r>
              <w:rPr>
                <w:color w:val="232323"/>
                <w:sz w:val="17"/>
              </w:rPr>
              <w:t>FileNotFoundError</w:t>
            </w:r>
          </w:p>
        </w:tc>
      </w:tr>
    </w:tbl>
    <w:p w:rsidR="002904C8" w:rsidRDefault="002904C8">
      <w:pPr>
        <w:spacing w:after="40"/>
        <w:rPr>
          <w:rFonts w:hint="eastAsia"/>
        </w:rPr>
      </w:pPr>
    </w:p>
    <w:sectPr w:rsidR="002904C8" w:rsidSect="00034616">
      <w:headerReference w:type="default" r:id="rId8"/>
      <w:footerReference w:type="default" r:id="rId9"/>
      <w:pgSz w:w="12240" w:h="15840"/>
      <w:pgMar w:top="835" w:right="1037" w:bottom="835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252C6" w:rsidRDefault="008252C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8252C6" w:rsidRDefault="008252C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904C8" w:rsidRDefault="008252C6">
    <w:pPr>
      <w:pStyle w:val="Footer"/>
      <w:jc w:val="center"/>
      <w:rPr>
        <w:rFonts w:hint="eastAsia"/>
      </w:rPr>
    </w:pPr>
    <w:r>
      <w:rPr>
        <w:color w:val="646464"/>
        <w:sz w:val="16"/>
      </w:rPr>
      <w:t>Python JSON File Handling | E-Commerce Domain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252C6" w:rsidRDefault="008252C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8252C6" w:rsidRDefault="008252C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904C8" w:rsidRDefault="008252C6">
    <w:pPr>
      <w:pStyle w:val="Header"/>
      <w:jc w:val="right"/>
      <w:rPr>
        <w:rFonts w:hint="eastAsia"/>
      </w:rPr>
    </w:pPr>
    <w:r>
      <w:rPr>
        <w:color w:val="646464"/>
        <w:sz w:val="16"/>
      </w:rPr>
      <w:t>PYTHON TRAINING • JSON FILE HANDLING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04C8"/>
    <w:rsid w:val="0029639D"/>
    <w:rsid w:val="00326F90"/>
    <w:rsid w:val="00761B93"/>
    <w:rsid w:val="008252C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3EA0C62A-419A-47FB-9E29-4AFADF4D2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879E294-2B79-4B62-BFB4-95ADC2B48F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2615</Words>
  <Characters>14912</Characters>
  <Application>Microsoft Office Word</Application>
  <DocSecurity>0</DocSecurity>
  <Lines>124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Arun Lal</cp:lastModifiedBy>
  <cp:revision>2</cp:revision>
  <dcterms:created xsi:type="dcterms:W3CDTF">2013-12-23T23:15:00Z</dcterms:created>
  <dcterms:modified xsi:type="dcterms:W3CDTF">2026-09-22T16:15:00Z</dcterms:modified>
  <cp:category/>
</cp:coreProperties>
</file>