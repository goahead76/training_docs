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7D7" w:rsidRDefault="004665F4">
      <w:pPr>
        <w:spacing w:before="1100"/>
        <w:jc w:val="center"/>
        <w:rPr>
          <w:rFonts w:hint="eastAsia"/>
        </w:rPr>
      </w:pPr>
      <w:r>
        <w:rPr>
          <w:b/>
          <w:color w:val="17365D"/>
          <w:sz w:val="60"/>
        </w:rPr>
        <w:t>PYTHON GENERATORS</w:t>
      </w:r>
    </w:p>
    <w:p w:rsidR="00C317D7" w:rsidRDefault="004665F4">
      <w:pPr>
        <w:jc w:val="center"/>
        <w:rPr>
          <w:rFonts w:hint="eastAsia"/>
        </w:rPr>
      </w:pPr>
      <w:r>
        <w:rPr>
          <w:b/>
          <w:color w:val="2F5597"/>
          <w:sz w:val="36"/>
        </w:rPr>
        <w:t>Assignment &amp; Interview Questions</w:t>
      </w:r>
    </w:p>
    <w:p w:rsidR="00C317D7" w:rsidRDefault="004665F4">
      <w:pPr>
        <w:jc w:val="center"/>
        <w:rPr>
          <w:rFonts w:hint="eastAsia"/>
        </w:rPr>
      </w:pPr>
      <w:r>
        <w:rPr>
          <w:i/>
          <w:color w:val="595959"/>
          <w:sz w:val="22"/>
        </w:rPr>
        <w:t>E-Commerce Domain | Developer Daily Practice</w:t>
      </w:r>
    </w:p>
    <w:p w:rsidR="00C317D7" w:rsidRDefault="00C317D7">
      <w:pPr>
        <w:rPr>
          <w:rFonts w:hint="eastAsia"/>
        </w:rPr>
      </w:pPr>
    </w:p>
    <w:p w:rsidR="00C317D7" w:rsidRDefault="004665F4">
      <w:pPr>
        <w:spacing w:after="80"/>
        <w:rPr>
          <w:rFonts w:hint="eastAsia"/>
        </w:rPr>
      </w:pPr>
      <w:r>
        <w:rPr>
          <w:b/>
          <w:color w:val="2F5597"/>
        </w:rPr>
        <w:t>Session Topic:</w:t>
      </w:r>
      <w:r>
        <w:t>Python Generators</w:t>
      </w:r>
    </w:p>
    <w:p w:rsidR="00C317D7" w:rsidRDefault="004665F4">
      <w:pPr>
        <w:spacing w:after="80"/>
        <w:rPr>
          <w:rFonts w:hint="eastAsia"/>
        </w:rPr>
      </w:pPr>
      <w:r>
        <w:rPr>
          <w:b/>
          <w:color w:val="2F5597"/>
        </w:rPr>
        <w:t>Domain:</w:t>
      </w:r>
      <w:r>
        <w:t>E-Commerce</w:t>
      </w:r>
    </w:p>
    <w:p w:rsidR="00C317D7" w:rsidRDefault="004665F4">
      <w:pPr>
        <w:spacing w:after="80"/>
        <w:rPr>
          <w:rFonts w:hint="eastAsia"/>
        </w:rPr>
      </w:pPr>
      <w:r>
        <w:rPr>
          <w:b/>
          <w:color w:val="2F5597"/>
        </w:rPr>
        <w:t>Purpose:</w:t>
      </w:r>
      <w:r>
        <w:t>Daily Developer Assignment &amp; Interview Preparation</w:t>
      </w:r>
    </w:p>
    <w:p w:rsidR="00C317D7" w:rsidRDefault="004665F4">
      <w:pPr>
        <w:spacing w:after="100"/>
        <w:rPr>
          <w:rFonts w:hint="eastAsia"/>
        </w:rPr>
      </w:pPr>
      <w:r>
        <w:rPr>
          <w:b/>
          <w:color w:val="2F5597"/>
        </w:rPr>
        <w:t>Session Topic:</w:t>
      </w:r>
      <w:r>
        <w:t>Python Generators</w:t>
      </w:r>
    </w:p>
    <w:p w:rsidR="00C317D7" w:rsidRDefault="004665F4">
      <w:pPr>
        <w:spacing w:after="100"/>
        <w:rPr>
          <w:rFonts w:hint="eastAsia"/>
        </w:rPr>
      </w:pPr>
      <w:r>
        <w:rPr>
          <w:b/>
          <w:color w:val="2F5597"/>
        </w:rPr>
        <w:t>Domain:</w:t>
      </w:r>
      <w:r>
        <w:t>E-Commerce</w:t>
      </w:r>
    </w:p>
    <w:p w:rsidR="00C317D7" w:rsidRDefault="004665F4">
      <w:pPr>
        <w:spacing w:after="100"/>
        <w:rPr>
          <w:rFonts w:hint="eastAsia"/>
        </w:rPr>
      </w:pPr>
      <w:r>
        <w:rPr>
          <w:b/>
          <w:color w:val="2F5597"/>
        </w:rPr>
        <w:t>Purpose:</w:t>
      </w:r>
      <w:r>
        <w:t>Daily Developer Assignment &amp; Interview Preparation</w:t>
      </w:r>
    </w:p>
    <w:p w:rsidR="00C317D7" w:rsidRDefault="00C317D7">
      <w:pPr>
        <w:rPr>
          <w:rFonts w:hint="eastAsia"/>
        </w:rPr>
      </w:pPr>
    </w:p>
    <w:p w:rsidR="00C317D7" w:rsidRDefault="004665F4">
      <w:pPr>
        <w:pStyle w:val="Heading1"/>
      </w:pPr>
      <w:r>
        <w:t>1. Assignment Purpose</w:t>
      </w:r>
    </w:p>
    <w:p w:rsidR="00C317D7" w:rsidRDefault="004665F4">
      <w:pPr>
        <w:rPr>
          <w:rFonts w:hint="eastAsia"/>
        </w:rPr>
      </w:pPr>
      <w:r>
        <w:t>These assignments are intended to be shared with developers immediately after the Python Generators session. They reinforce the session topics: lazy evaluation, yield, next</w:t>
      </w:r>
      <w:r>
        <w:t>(), generator execution flow, memory-efficient processing, generator expressions, file processing, and E-commerce data-processing pipelines.</w:t>
      </w:r>
    </w:p>
    <w:p w:rsidR="00C317D7" w:rsidRDefault="004665F4">
      <w:pPr>
        <w:pStyle w:val="Heading2"/>
      </w:pPr>
      <w:r>
        <w:t>Session-Aligned Topics</w:t>
      </w:r>
    </w:p>
    <w:p w:rsidR="00C317D7" w:rsidRDefault="004665F4">
      <w:pPr>
        <w:pStyle w:val="ListBullet"/>
        <w:rPr>
          <w:rFonts w:hint="eastAsia"/>
        </w:rPr>
      </w:pPr>
      <w:r>
        <w:t>Generator functions and yield</w:t>
      </w:r>
    </w:p>
    <w:p w:rsidR="00C317D7" w:rsidRDefault="004665F4">
      <w:pPr>
        <w:pStyle w:val="ListBullet"/>
        <w:rPr>
          <w:rFonts w:hint="eastAsia"/>
        </w:rPr>
      </w:pPr>
      <w:r>
        <w:t>Generator execution flow and state preservation</w:t>
      </w:r>
    </w:p>
    <w:p w:rsidR="00C317D7" w:rsidRDefault="004665F4">
      <w:pPr>
        <w:pStyle w:val="ListBullet"/>
        <w:rPr>
          <w:rFonts w:hint="eastAsia"/>
        </w:rPr>
      </w:pPr>
      <w:r>
        <w:t>next() and Sto</w:t>
      </w:r>
      <w:r>
        <w:t>pIteration</w:t>
      </w:r>
    </w:p>
    <w:p w:rsidR="00C317D7" w:rsidRDefault="004665F4">
      <w:pPr>
        <w:pStyle w:val="ListBullet"/>
        <w:rPr>
          <w:rFonts w:hint="eastAsia"/>
        </w:rPr>
      </w:pPr>
      <w:r>
        <w:t>Generator objects and single-use behavior</w:t>
      </w:r>
    </w:p>
    <w:p w:rsidR="00C317D7" w:rsidRDefault="004665F4">
      <w:pPr>
        <w:pStyle w:val="ListBullet"/>
        <w:rPr>
          <w:rFonts w:hint="eastAsia"/>
        </w:rPr>
      </w:pPr>
      <w:r>
        <w:t>Generator expressions and lazy evaluation</w:t>
      </w:r>
    </w:p>
    <w:p w:rsidR="00C317D7" w:rsidRDefault="004665F4">
      <w:pPr>
        <w:pStyle w:val="ListBullet"/>
        <w:rPr>
          <w:rFonts w:hint="eastAsia"/>
        </w:rPr>
      </w:pPr>
      <w:r>
        <w:t>Large-data and file processing</w:t>
      </w:r>
    </w:p>
    <w:p w:rsidR="00C317D7" w:rsidRDefault="004665F4" w:rsidP="00476CC8">
      <w:pPr>
        <w:pStyle w:val="ListBullet"/>
        <w:rPr>
          <w:rFonts w:hint="eastAsia"/>
        </w:rPr>
      </w:pPr>
      <w:r>
        <w:t>E-commerce filtering and generator pipelines</w:t>
      </w:r>
    </w:p>
    <w:p w:rsidR="00C317D7" w:rsidRDefault="004665F4">
      <w:pPr>
        <w:pStyle w:val="Heading1"/>
      </w:pPr>
      <w:r>
        <w:t>2</w:t>
      </w:r>
      <w:r>
        <w:t>. Developer Assignments</w:t>
      </w:r>
    </w:p>
    <w:p w:rsidR="00C317D7" w:rsidRDefault="004665F4">
      <w:r>
        <w:t>Instructions: Complete the assignments using Python 3.x. K</w:t>
      </w:r>
      <w:r>
        <w:t>eep the code readable, use meaningful names, and avoid unnecessary result lists when the requirement calls for incremental processing.</w:t>
      </w:r>
    </w:p>
    <w:p w:rsidR="00476CC8" w:rsidRDefault="00476CC8"/>
    <w:p w:rsidR="00476CC8" w:rsidRDefault="00476CC8"/>
    <w:p w:rsidR="00476CC8" w:rsidRDefault="00476CC8"/>
    <w:p w:rsidR="00476CC8" w:rsidRDefault="00476CC8">
      <w:pPr>
        <w:rPr>
          <w:rFonts w:hint="eastAsia"/>
        </w:rPr>
      </w:pPr>
    </w:p>
    <w:p w:rsidR="00476CC8" w:rsidRDefault="00476CC8">
      <w:pPr>
        <w:pStyle w:val="Heading2"/>
      </w:pPr>
    </w:p>
    <w:p w:rsidR="00C317D7" w:rsidRDefault="004665F4">
      <w:pPr>
        <w:pStyle w:val="Heading2"/>
      </w:pPr>
      <w:r>
        <w:t>Assignment 1 – Product Catalog Generator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An e-commerce application contains a large product catalog. Process pr</w:t>
      </w:r>
      <w:r>
        <w:t>oducts one at a time instead of creating another collection for generated results.</w:t>
      </w:r>
    </w:p>
    <w:p w:rsidR="00C317D7" w:rsidRDefault="004665F4" w:rsidP="00476CC8">
      <w:pPr>
        <w:pStyle w:val="Heading3"/>
        <w:rPr>
          <w:rFonts w:hint="eastAsia"/>
        </w:rPr>
      </w:pPr>
      <w:r>
        <w:t>Practice Data</w:t>
      </w:r>
    </w:p>
    <w:p w:rsidR="00C317D7" w:rsidRDefault="004665F4">
      <w:pPr>
        <w:pStyle w:val="Heading3"/>
      </w:pPr>
      <w:r>
        <w:t>T</w:t>
      </w:r>
      <w:r>
        <w:t>asks</w:t>
      </w:r>
    </w:p>
    <w:p w:rsidR="00C317D7" w:rsidRDefault="004665F4">
      <w:pPr>
        <w:pStyle w:val="ListBullet"/>
        <w:rPr>
          <w:rFonts w:hint="eastAsia"/>
        </w:rPr>
      </w:pPr>
      <w:r>
        <w:t>Create generate_products(products) as a generator.</w:t>
      </w:r>
    </w:p>
    <w:p w:rsidR="00C317D7" w:rsidRDefault="004665F4">
      <w:pPr>
        <w:pStyle w:val="ListBullet"/>
        <w:rPr>
          <w:rFonts w:hint="eastAsia"/>
        </w:rPr>
      </w:pPr>
      <w:r>
        <w:t>Accept the product list as input.</w:t>
      </w:r>
    </w:p>
    <w:p w:rsidR="00C317D7" w:rsidRDefault="004665F4">
      <w:pPr>
        <w:pStyle w:val="ListBullet"/>
        <w:rPr>
          <w:rFonts w:hint="eastAsia"/>
        </w:rPr>
      </w:pPr>
      <w:r>
        <w:t>Process one product at a time using yield.</w:t>
      </w:r>
    </w:p>
    <w:p w:rsidR="00C317D7" w:rsidRDefault="004665F4">
      <w:pPr>
        <w:pStyle w:val="ListBullet"/>
        <w:rPr>
          <w:rFonts w:hint="eastAsia"/>
        </w:rPr>
      </w:pPr>
      <w:r>
        <w:t xml:space="preserve">Generate only products </w:t>
      </w:r>
      <w:r>
        <w:t>whose stock is greater than 0.</w:t>
      </w:r>
    </w:p>
    <w:p w:rsidR="00C317D7" w:rsidRDefault="004665F4">
      <w:pPr>
        <w:pStyle w:val="ListBullet"/>
        <w:rPr>
          <w:rFonts w:hint="eastAsia"/>
        </w:rPr>
      </w:pPr>
      <w:r>
        <w:t>Consume the generator with a for loop.</w:t>
      </w:r>
    </w:p>
    <w:p w:rsidR="00C317D7" w:rsidRDefault="004665F4">
      <w:pPr>
        <w:pStyle w:val="ListBullet"/>
        <w:rPr>
          <w:rFonts w:hint="eastAsia"/>
        </w:rPr>
      </w:pPr>
      <w:r>
        <w:t>Do not create a separate result list.</w:t>
      </w:r>
    </w:p>
    <w:p w:rsidR="00C317D7" w:rsidRDefault="004665F4">
      <w:pPr>
        <w:pStyle w:val="Heading2"/>
      </w:pPr>
      <w:r>
        <w:t>Assignment 2 – Affordable Product Generator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Customers need an affordable-products view. Products priced below ₹5,000 should be produced on</w:t>
      </w:r>
      <w:r>
        <w:t>e at a time.</w:t>
      </w: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Create affordable_products(products).</w:t>
      </w:r>
    </w:p>
    <w:p w:rsidR="00C317D7" w:rsidRDefault="004665F4">
      <w:pPr>
        <w:pStyle w:val="ListBullet"/>
        <w:rPr>
          <w:rFonts w:hint="eastAsia"/>
        </w:rPr>
      </w:pPr>
      <w:r>
        <w:t>Yield only products with price less than ₹5,000.</w:t>
      </w:r>
    </w:p>
    <w:p w:rsidR="00C317D7" w:rsidRDefault="004665F4">
      <w:pPr>
        <w:pStyle w:val="ListBullet"/>
        <w:rPr>
          <w:rFonts w:hint="eastAsia"/>
        </w:rPr>
      </w:pPr>
      <w:r>
        <w:t>Do not store filtered products in a separate list.</w:t>
      </w:r>
    </w:p>
    <w:p w:rsidR="00C317D7" w:rsidRDefault="004665F4">
      <w:pPr>
        <w:pStyle w:val="ListBullet"/>
        <w:rPr>
          <w:rFonts w:hint="eastAsia"/>
        </w:rPr>
      </w:pPr>
      <w:r>
        <w:t>Display generated products using a for loop.</w:t>
      </w:r>
    </w:p>
    <w:p w:rsidR="00C317D7" w:rsidRDefault="004665F4">
      <w:pPr>
        <w:pStyle w:val="ListBullet"/>
        <w:rPr>
          <w:rFonts w:hint="eastAsia"/>
        </w:rPr>
      </w:pPr>
      <w:r>
        <w:t xml:space="preserve">Verify that products priced at exactly ₹5,000 are not </w:t>
      </w:r>
      <w:r>
        <w:t>included.</w:t>
      </w:r>
    </w:p>
    <w:p w:rsidR="00C317D7" w:rsidRDefault="004665F4">
      <w:pPr>
        <w:pStyle w:val="Heading2"/>
      </w:pPr>
      <w:r>
        <w:t>Assignment 3 – High-Value Order Generator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Operations wants to review only high-value orders. An order is high-value when its total is greater than ₹10,000.</w:t>
      </w:r>
    </w:p>
    <w:p w:rsidR="00C317D7" w:rsidRDefault="004665F4">
      <w:pPr>
        <w:pStyle w:val="Heading3"/>
      </w:pPr>
      <w:r>
        <w:t>Practice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317D7">
        <w:trPr>
          <w:jc w:val="center"/>
        </w:trPr>
        <w:tc>
          <w:tcPr>
            <w:tcW w:w="10224" w:type="dxa"/>
            <w:shd w:val="clear" w:color="auto" w:fill="1E1E1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317D7" w:rsidRDefault="004665F4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DCDCDC"/>
                <w:sz w:val="18"/>
              </w:rPr>
              <w:t>{"order_id": 5001, "customer": "C101", "total": 8500}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{"order_id":</w:t>
            </w:r>
            <w:r>
              <w:rPr>
                <w:rFonts w:ascii="Consolas" w:hAnsi="Consolas"/>
                <w:color w:val="DCDCDC"/>
                <w:sz w:val="18"/>
              </w:rPr>
              <w:t xml:space="preserve"> 5002, "customer": "C102", "total": 17500}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{"order_id": 5003, "customer": "C103", "total": 12000}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{"order_id": 5004, "customer": "C104", "total": 4200}</w:t>
            </w:r>
          </w:p>
        </w:tc>
      </w:tr>
    </w:tbl>
    <w:p w:rsidR="00C317D7" w:rsidRDefault="00C317D7">
      <w:pPr>
        <w:spacing w:after="0"/>
        <w:rPr>
          <w:rFonts w:hint="eastAsia"/>
        </w:rPr>
      </w:pP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Create high_value_orders(orders) as a generator.</w:t>
      </w:r>
    </w:p>
    <w:p w:rsidR="00C317D7" w:rsidRDefault="004665F4">
      <w:pPr>
        <w:pStyle w:val="ListBullet"/>
        <w:rPr>
          <w:rFonts w:hint="eastAsia"/>
        </w:rPr>
      </w:pPr>
      <w:r>
        <w:t xml:space="preserve">Yield only orders whose total is greater than </w:t>
      </w:r>
      <w:r>
        <w:t>₹</w:t>
      </w:r>
      <w:r>
        <w:t>10,000.</w:t>
      </w:r>
    </w:p>
    <w:p w:rsidR="00C317D7" w:rsidRDefault="004665F4">
      <w:pPr>
        <w:pStyle w:val="ListBullet"/>
        <w:rPr>
          <w:rFonts w:hint="eastAsia"/>
        </w:rPr>
      </w:pPr>
      <w:r>
        <w:t>Consume the generator using a for loop.</w:t>
      </w:r>
    </w:p>
    <w:p w:rsidR="00C317D7" w:rsidRDefault="004665F4">
      <w:pPr>
        <w:pStyle w:val="ListBullet"/>
        <w:rPr>
          <w:rFonts w:hint="eastAsia"/>
        </w:rPr>
      </w:pPr>
      <w:r>
        <w:t>Print order_id and total for each generated order.</w:t>
      </w:r>
    </w:p>
    <w:p w:rsidR="00C317D7" w:rsidRDefault="004665F4">
      <w:pPr>
        <w:pStyle w:val="ListBullet"/>
        <w:rPr>
          <w:rFonts w:hint="eastAsia"/>
        </w:rPr>
      </w:pPr>
      <w:r>
        <w:t>Explain why a generator is suitable when the order collection is large.</w:t>
      </w:r>
    </w:p>
    <w:p w:rsidR="00C317D7" w:rsidRDefault="004665F4">
      <w:pPr>
        <w:pStyle w:val="Heading2"/>
      </w:pPr>
      <w:r>
        <w:t>Assignment 4 – Product File Processing Generator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 xml:space="preserve">A product-import process </w:t>
      </w:r>
      <w:r>
        <w:t>reads a large text/CSV-style file. Each record should be processed as it is read.</w:t>
      </w:r>
    </w:p>
    <w:p w:rsidR="00C317D7" w:rsidRDefault="004665F4">
      <w:pPr>
        <w:pStyle w:val="Heading3"/>
      </w:pPr>
      <w:r>
        <w:t>Practice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317D7">
        <w:trPr>
          <w:jc w:val="center"/>
        </w:trPr>
        <w:tc>
          <w:tcPr>
            <w:tcW w:w="10224" w:type="dxa"/>
            <w:shd w:val="clear" w:color="auto" w:fill="1E1E1E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317D7" w:rsidRDefault="004665F4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DCDCDC"/>
                <w:sz w:val="18"/>
              </w:rPr>
              <w:t>101,Laptop,75000,10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102,Wireless Mouse,1200,25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lastRenderedPageBreak/>
              <w:t>103,Mechanical Keyboard,4500,0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104,Monitor,18000,8</w:t>
            </w:r>
          </w:p>
        </w:tc>
      </w:tr>
    </w:tbl>
    <w:p w:rsidR="00C317D7" w:rsidRDefault="00C317D7">
      <w:pPr>
        <w:spacing w:after="0"/>
        <w:rPr>
          <w:rFonts w:hint="eastAsia"/>
        </w:rPr>
      </w:pP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Create read_products(file) as a generator.</w:t>
      </w:r>
    </w:p>
    <w:p w:rsidR="00C317D7" w:rsidRDefault="004665F4">
      <w:pPr>
        <w:pStyle w:val="ListBullet"/>
        <w:rPr>
          <w:rFonts w:hint="eastAsia"/>
        </w:rPr>
      </w:pPr>
      <w:r>
        <w:t>Read the fi</w:t>
      </w:r>
      <w:r>
        <w:t>le line by line.</w:t>
      </w:r>
    </w:p>
    <w:p w:rsidR="00C317D7" w:rsidRDefault="004665F4">
      <w:pPr>
        <w:pStyle w:val="ListBullet"/>
        <w:rPr>
          <w:rFonts w:hint="eastAsia"/>
        </w:rPr>
      </w:pPr>
      <w:r>
        <w:t>Use yield to produce one cleaned record at a time.</w:t>
      </w:r>
    </w:p>
    <w:p w:rsidR="00C317D7" w:rsidRDefault="004665F4">
      <w:pPr>
        <w:pStyle w:val="ListBullet"/>
        <w:rPr>
          <w:rFonts w:hint="eastAsia"/>
        </w:rPr>
      </w:pPr>
      <w:r>
        <w:t>Remove leading/trailing whitespace.</w:t>
      </w:r>
    </w:p>
    <w:p w:rsidR="00C317D7" w:rsidRDefault="004665F4">
      <w:pPr>
        <w:pStyle w:val="ListBullet"/>
        <w:rPr>
          <w:rFonts w:hint="eastAsia"/>
        </w:rPr>
      </w:pPr>
      <w:r>
        <w:t>Consume the generator with a for loop.</w:t>
      </w:r>
    </w:p>
    <w:p w:rsidR="00C317D7" w:rsidRDefault="004665F4">
      <w:pPr>
        <w:pStyle w:val="ListBullet"/>
        <w:rPr>
          <w:rFonts w:hint="eastAsia"/>
        </w:rPr>
      </w:pPr>
      <w:r>
        <w:t>Do not call readlines() to load the complete file.</w:t>
      </w:r>
    </w:p>
    <w:p w:rsidR="00C317D7" w:rsidRDefault="004665F4">
      <w:pPr>
        <w:pStyle w:val="Heading2"/>
      </w:pPr>
      <w:r>
        <w:t>Assignment 5 – E-Commerce Product Processing Pipeline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Build a memory-efficient pipeline that reads products, removes out-of-stock products, keeps products below ₹5,000, and displays product names.</w:t>
      </w: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Create generate_products(products).</w:t>
      </w:r>
    </w:p>
    <w:p w:rsidR="00C317D7" w:rsidRDefault="004665F4">
      <w:pPr>
        <w:pStyle w:val="ListBullet"/>
        <w:rPr>
          <w:rFonts w:hint="eastAsia"/>
        </w:rPr>
      </w:pPr>
      <w:r>
        <w:t>Create available_products(products) to yield only stock &gt; 0.</w:t>
      </w:r>
    </w:p>
    <w:p w:rsidR="00C317D7" w:rsidRDefault="004665F4">
      <w:pPr>
        <w:pStyle w:val="ListBullet"/>
        <w:rPr>
          <w:rFonts w:hint="eastAsia"/>
        </w:rPr>
      </w:pPr>
      <w:r>
        <w:t>Create affordable_products(products) to yield price &lt; ₹5,000.</w:t>
      </w:r>
    </w:p>
    <w:p w:rsidR="00C317D7" w:rsidRDefault="004665F4">
      <w:pPr>
        <w:pStyle w:val="ListBullet"/>
        <w:rPr>
          <w:rFonts w:hint="eastAsia"/>
        </w:rPr>
      </w:pPr>
      <w:r>
        <w:t>Chain the generators so one generator feeds the next.</w:t>
      </w:r>
    </w:p>
    <w:p w:rsidR="00C317D7" w:rsidRDefault="004665F4">
      <w:pPr>
        <w:pStyle w:val="ListBullet"/>
        <w:rPr>
          <w:rFonts w:hint="eastAsia"/>
        </w:rPr>
      </w:pPr>
      <w:r>
        <w:t>Display the final product names.</w:t>
      </w:r>
    </w:p>
    <w:p w:rsidR="00C317D7" w:rsidRDefault="004665F4">
      <w:pPr>
        <w:pStyle w:val="ListBullet"/>
        <w:rPr>
          <w:rFonts w:hint="eastAsia"/>
        </w:rPr>
      </w:pPr>
      <w:r>
        <w:t>Explain how the pipeline avoids storing every intermediate result.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Trainer Review Point: </w:t>
      </w:r>
      <w:r>
        <w:t xml:space="preserve">Ask the developer </w:t>
      </w:r>
      <w:r>
        <w:t>to explain where lazy evaluation occurs and why the solution avoids unnecessary intermediate collections.</w:t>
      </w:r>
    </w:p>
    <w:p w:rsidR="00C317D7" w:rsidRDefault="004665F4">
      <w:pPr>
        <w:pStyle w:val="Heading2"/>
      </w:pPr>
      <w:r>
        <w:t>Assignment 6 – Discounted Product Generator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Process affordable, in-stock products and yield a new record containing the product name and a 1</w:t>
      </w:r>
      <w:r>
        <w:t>0% discounted price.</w:t>
      </w: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Reuse the generator pipeline from Assignment 5.</w:t>
      </w:r>
    </w:p>
    <w:p w:rsidR="00C317D7" w:rsidRDefault="004665F4">
      <w:pPr>
        <w:pStyle w:val="ListBullet"/>
        <w:rPr>
          <w:rFonts w:hint="eastAsia"/>
        </w:rPr>
      </w:pPr>
      <w:r>
        <w:t>Apply a 10% discount to each selected product.</w:t>
      </w:r>
    </w:p>
    <w:p w:rsidR="00C317D7" w:rsidRDefault="004665F4">
      <w:pPr>
        <w:pStyle w:val="ListBullet"/>
        <w:rPr>
          <w:rFonts w:hint="eastAsia"/>
        </w:rPr>
      </w:pPr>
      <w:r>
        <w:t>Yield product_id, name, original price, and discounted price.</w:t>
      </w:r>
    </w:p>
    <w:p w:rsidR="00C317D7" w:rsidRDefault="004665F4">
      <w:pPr>
        <w:pStyle w:val="ListBullet"/>
        <w:rPr>
          <w:rFonts w:hint="eastAsia"/>
        </w:rPr>
      </w:pPr>
      <w:r>
        <w:t>Do not create a separate list for discounted products.</w:t>
      </w:r>
    </w:p>
    <w:p w:rsidR="00C317D7" w:rsidRDefault="004665F4">
      <w:pPr>
        <w:pStyle w:val="ListBullet"/>
        <w:rPr>
          <w:rFonts w:hint="eastAsia"/>
        </w:rPr>
      </w:pPr>
      <w:r>
        <w:t xml:space="preserve">Display each </w:t>
      </w:r>
      <w:r>
        <w:t>generated result as it is produced.</w:t>
      </w:r>
    </w:p>
    <w:p w:rsidR="00C317D7" w:rsidRDefault="004665F4">
      <w:pPr>
        <w:pStyle w:val="Heading2"/>
      </w:pPr>
      <w:r>
        <w:t>Assignment 7 – Generator Expression for Product Prices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Analytics needs product prices above ₹5,000 and does not need the complete result list immediately.</w:t>
      </w: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Create a generator expression that extracts price</w:t>
      </w:r>
      <w:r>
        <w:t>s above ₹5,000.</w:t>
      </w:r>
    </w:p>
    <w:p w:rsidR="00C317D7" w:rsidRDefault="004665F4">
      <w:pPr>
        <w:pStyle w:val="ListBullet"/>
        <w:rPr>
          <w:rFonts w:hint="eastAsia"/>
        </w:rPr>
      </w:pPr>
      <w:r>
        <w:t>Consume it using a for loop.</w:t>
      </w:r>
    </w:p>
    <w:p w:rsidR="00C317D7" w:rsidRDefault="004665F4">
      <w:pPr>
        <w:pStyle w:val="ListBullet"/>
        <w:rPr>
          <w:rFonts w:hint="eastAsia"/>
        </w:rPr>
      </w:pPr>
      <w:r>
        <w:t>Create an equivalent list-comprehension version.</w:t>
      </w:r>
    </w:p>
    <w:p w:rsidR="00C317D7" w:rsidRDefault="004665F4">
      <w:pPr>
        <w:pStyle w:val="ListBullet"/>
        <w:rPr>
          <w:rFonts w:hint="eastAsia"/>
        </w:rPr>
      </w:pPr>
      <w:r>
        <w:t>Explain the difference in evaluation behavior.</w:t>
      </w:r>
    </w:p>
    <w:p w:rsidR="00C317D7" w:rsidRDefault="004665F4">
      <w:pPr>
        <w:pStyle w:val="ListBullet"/>
        <w:rPr>
          <w:rFonts w:hint="eastAsia"/>
        </w:rPr>
      </w:pPr>
      <w:r>
        <w:t>Explain when the generator expression is preferable for a very large input.</w:t>
      </w:r>
    </w:p>
    <w:p w:rsidR="00476CC8" w:rsidRDefault="00476CC8">
      <w:pPr>
        <w:pStyle w:val="Heading2"/>
      </w:pPr>
    </w:p>
    <w:p w:rsidR="00476CC8" w:rsidRDefault="00476CC8">
      <w:pPr>
        <w:pStyle w:val="Heading2"/>
      </w:pPr>
    </w:p>
    <w:p w:rsidR="00C317D7" w:rsidRDefault="004665F4">
      <w:pPr>
        <w:pStyle w:val="Heading2"/>
      </w:pPr>
      <w:r>
        <w:t xml:space="preserve">Assignment 8 – </w:t>
      </w:r>
      <w:proofErr w:type="gramStart"/>
      <w:r>
        <w:t>next(</w:t>
      </w:r>
      <w:proofErr w:type="gramEnd"/>
      <w:r>
        <w:t>) and Generator Sta</w:t>
      </w:r>
      <w:r>
        <w:t>te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A product-processing service requests products on demand rather than processing the entire catalog at once.</w:t>
      </w: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Create a generator that yields three product names.</w:t>
      </w:r>
    </w:p>
    <w:p w:rsidR="00C317D7" w:rsidRDefault="004665F4">
      <w:pPr>
        <w:pStyle w:val="ListBullet"/>
        <w:rPr>
          <w:rFonts w:hint="eastAsia"/>
        </w:rPr>
      </w:pPr>
      <w:r>
        <w:t>Call next() three times and record the output.</w:t>
      </w:r>
    </w:p>
    <w:p w:rsidR="00C317D7" w:rsidRDefault="004665F4">
      <w:pPr>
        <w:pStyle w:val="ListBullet"/>
        <w:rPr>
          <w:rFonts w:hint="eastAsia"/>
        </w:rPr>
      </w:pPr>
      <w:r>
        <w:t xml:space="preserve">Call next() once more and </w:t>
      </w:r>
      <w:r>
        <w:t>observe StopIteration.</w:t>
      </w:r>
    </w:p>
    <w:p w:rsidR="00C317D7" w:rsidRDefault="004665F4">
      <w:pPr>
        <w:pStyle w:val="ListBullet"/>
        <w:rPr>
          <w:rFonts w:hint="eastAsia"/>
        </w:rPr>
      </w:pPr>
      <w:r>
        <w:t>Add print statements before each yield and explain when each statement executes.</w:t>
      </w:r>
    </w:p>
    <w:p w:rsidR="00C317D7" w:rsidRDefault="004665F4">
      <w:pPr>
        <w:pStyle w:val="ListBullet"/>
        <w:rPr>
          <w:rFonts w:hint="eastAsia"/>
        </w:rPr>
      </w:pPr>
      <w:r>
        <w:t>Explain how the generator preserves its execution state.</w:t>
      </w:r>
    </w:p>
    <w:p w:rsidR="00C317D7" w:rsidRDefault="004665F4">
      <w:pPr>
        <w:pStyle w:val="Heading2"/>
      </w:pPr>
      <w:r>
        <w:t>Assignment 9 – Compare List and Generator Memory Usage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Demonstrate why generators can</w:t>
      </w:r>
      <w:r>
        <w:t xml:space="preserve"> be useful for large sequences.</w:t>
      </w: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Create a list containing values from range(100000).</w:t>
      </w:r>
    </w:p>
    <w:p w:rsidR="00C317D7" w:rsidRDefault="004665F4">
      <w:pPr>
        <w:pStyle w:val="ListBullet"/>
        <w:rPr>
          <w:rFonts w:hint="eastAsia"/>
        </w:rPr>
      </w:pPr>
      <w:r>
        <w:t>Create a generator expression for the same range.</w:t>
      </w:r>
    </w:p>
    <w:p w:rsidR="00C317D7" w:rsidRDefault="004665F4">
      <w:pPr>
        <w:pStyle w:val="ListBullet"/>
        <w:rPr>
          <w:rFonts w:hint="eastAsia"/>
        </w:rPr>
      </w:pPr>
      <w:r>
        <w:t>Use sys.getsizeof() to compare the two objects.</w:t>
      </w:r>
    </w:p>
    <w:p w:rsidR="00C317D7" w:rsidRDefault="004665F4">
      <w:pPr>
        <w:pStyle w:val="ListBullet"/>
        <w:rPr>
          <w:rFonts w:hint="eastAsia"/>
        </w:rPr>
      </w:pPr>
      <w:r>
        <w:t>Consume the generator using next() for a few values.</w:t>
      </w:r>
    </w:p>
    <w:p w:rsidR="00C317D7" w:rsidRDefault="004665F4">
      <w:pPr>
        <w:pStyle w:val="ListBullet"/>
        <w:rPr>
          <w:rFonts w:hint="eastAsia"/>
        </w:rPr>
      </w:pPr>
      <w:r>
        <w:t>Explain why the</w:t>
      </w:r>
      <w:r>
        <w:t xml:space="preserve"> generator does not contain the complete generated sequence.</w:t>
      </w:r>
    </w:p>
    <w:p w:rsidR="00C317D7" w:rsidRDefault="004665F4">
      <w:pPr>
        <w:pStyle w:val="ListBullet"/>
        <w:rPr>
          <w:rFonts w:hint="eastAsia"/>
        </w:rPr>
      </w:pPr>
      <w:r>
        <w:t>Document the practical implication for large e-commerce datasets.</w:t>
      </w:r>
    </w:p>
    <w:p w:rsidR="00C317D7" w:rsidRDefault="004665F4">
      <w:pPr>
        <w:pStyle w:val="Heading2"/>
      </w:pPr>
      <w:r>
        <w:t>Assignment 10 – Final Mini Project: E-Commerce Product Data Processor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Scenario: </w:t>
      </w:r>
      <w:r>
        <w:t>Build a product-processing pipeline for a large c</w:t>
      </w:r>
      <w:r>
        <w:t>atalog. Process products incrementally and avoid unnecessary intermediate collections.</w:t>
      </w:r>
    </w:p>
    <w:p w:rsidR="00C317D7" w:rsidRDefault="004665F4">
      <w:pPr>
        <w:pStyle w:val="Heading3"/>
      </w:pPr>
      <w:r>
        <w:t>Tasks</w:t>
      </w:r>
    </w:p>
    <w:p w:rsidR="00C317D7" w:rsidRDefault="004665F4">
      <w:pPr>
        <w:pStyle w:val="ListBullet"/>
        <w:rPr>
          <w:rFonts w:hint="eastAsia"/>
        </w:rPr>
      </w:pPr>
      <w:r>
        <w:t>Read or accept product records as input.</w:t>
      </w:r>
    </w:p>
    <w:p w:rsidR="00C317D7" w:rsidRDefault="004665F4">
      <w:pPr>
        <w:pStyle w:val="ListBullet"/>
        <w:rPr>
          <w:rFonts w:hint="eastAsia"/>
        </w:rPr>
      </w:pPr>
      <w:r>
        <w:t>Generate products one at a time.</w:t>
      </w:r>
    </w:p>
    <w:p w:rsidR="00C317D7" w:rsidRDefault="004665F4">
      <w:pPr>
        <w:pStyle w:val="ListBullet"/>
        <w:rPr>
          <w:rFonts w:hint="eastAsia"/>
        </w:rPr>
      </w:pPr>
      <w:r>
        <w:t>Ignore out-of-stock products.</w:t>
      </w:r>
    </w:p>
    <w:p w:rsidR="00C317D7" w:rsidRDefault="004665F4">
      <w:pPr>
        <w:pStyle w:val="ListBullet"/>
        <w:rPr>
          <w:rFonts w:hint="eastAsia"/>
        </w:rPr>
      </w:pPr>
      <w:r>
        <w:t>Select products below ₹5,000.</w:t>
      </w:r>
    </w:p>
    <w:p w:rsidR="00C317D7" w:rsidRDefault="004665F4">
      <w:pPr>
        <w:pStyle w:val="ListBullet"/>
        <w:rPr>
          <w:rFonts w:hint="eastAsia"/>
        </w:rPr>
      </w:pPr>
      <w:r>
        <w:t>Calculate a 10% discounted pr</w:t>
      </w:r>
      <w:r>
        <w:t>ice.</w:t>
      </w:r>
    </w:p>
    <w:p w:rsidR="00C317D7" w:rsidRDefault="004665F4">
      <w:pPr>
        <w:pStyle w:val="ListBullet"/>
        <w:rPr>
          <w:rFonts w:hint="eastAsia"/>
        </w:rPr>
      </w:pPr>
      <w:r>
        <w:t>Generate the final product information.</w:t>
      </w:r>
    </w:p>
    <w:p w:rsidR="00C317D7" w:rsidRDefault="004665F4">
      <w:pPr>
        <w:pStyle w:val="ListBullet"/>
        <w:rPr>
          <w:rFonts w:hint="eastAsia"/>
        </w:rPr>
      </w:pPr>
      <w:r>
        <w:t>Display final records using a for loop.</w:t>
      </w:r>
    </w:p>
    <w:p w:rsidR="00C317D7" w:rsidRDefault="004665F4">
      <w:pPr>
        <w:pStyle w:val="ListBullet"/>
        <w:rPr>
          <w:rFonts w:hint="eastAsia"/>
        </w:rPr>
      </w:pPr>
      <w:r>
        <w:t>Use multiple generators to form a processing pipeline.</w:t>
      </w:r>
    </w:p>
    <w:p w:rsidR="00C317D7" w:rsidRDefault="004665F4">
      <w:pPr>
        <w:pStyle w:val="ListBullet"/>
        <w:rPr>
          <w:rFonts w:hint="eastAsia"/>
        </w:rPr>
      </w:pPr>
      <w:r>
        <w:t>Add a short explanation of where lazy evaluation occurs.</w:t>
      </w:r>
    </w:p>
    <w:p w:rsidR="00C317D7" w:rsidRDefault="004665F4">
      <w:pPr>
        <w:pStyle w:val="ListBullet"/>
        <w:rPr>
          <w:rFonts w:hint="eastAsia"/>
        </w:rPr>
      </w:pPr>
      <w:r>
        <w:t>Mention one situation where a list would be preferable inst</w:t>
      </w:r>
      <w:r>
        <w:t>ead.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Review Point: </w:t>
      </w:r>
      <w:r>
        <w:t>Ask the developer to explain where lazy evaluation occurs and why the solution avoids unnecessary intermediate collections.</w:t>
      </w:r>
    </w:p>
    <w:p w:rsidR="00476CC8" w:rsidRDefault="00476CC8">
      <w:pPr>
        <w:pStyle w:val="Heading1"/>
      </w:pPr>
    </w:p>
    <w:p w:rsidR="00C317D7" w:rsidRDefault="004665F4">
      <w:pPr>
        <w:pStyle w:val="Heading1"/>
      </w:pPr>
      <w:r>
        <w:t>3. Interview Questions with Answers</w:t>
      </w:r>
    </w:p>
    <w:p w:rsidR="00C317D7" w:rsidRDefault="004665F4">
      <w:pPr>
        <w:rPr>
          <w:rFonts w:hint="eastAsia"/>
        </w:rPr>
      </w:pPr>
      <w:r>
        <w:t xml:space="preserve">Questions are grouped by Beginner, Intermediate, and Advanced </w:t>
      </w:r>
      <w:r>
        <w:t>levels. Each question includes a model answer for trainer-led interview preparation.</w:t>
      </w:r>
    </w:p>
    <w:p w:rsidR="00C317D7" w:rsidRDefault="004665F4">
      <w:pPr>
        <w:pStyle w:val="Heading2"/>
      </w:pPr>
      <w:r>
        <w:t>Interview Questions – Beginner Level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1. What is a generator in Python?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A generator is a special type of iterator that produces values one at a time instead of stor</w:t>
      </w:r>
      <w:r>
        <w:t>ing the complete sequence in memory.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2. What is the purpose of yield?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yield produces one value and pauses the generator. When the next value is requested, execution resumes from the point where it paused.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3. What is the difference between return an</w:t>
      </w:r>
      <w:r>
        <w:rPr>
          <w:b/>
          <w:color w:val="2F5597"/>
        </w:rPr>
        <w:t>d yield?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return sends a final result and terminates the function. yield produces a value and pauses the generator so execution can continue later.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4. When does a generator function execute?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Calling it creates a generator object. The functio</w:t>
      </w:r>
      <w:r>
        <w:t>n body starts executing when the generator is consumed, for example by next() or a for loop.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5. What does next() do?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next() requests the next available value and resumes the generator from its previous yield point.</w:t>
      </w:r>
    </w:p>
    <w:p w:rsidR="00C317D7" w:rsidRDefault="004665F4">
      <w:pPr>
        <w:pStyle w:val="Heading2"/>
      </w:pPr>
      <w:r>
        <w:t>Interview Questions – Intermediat</w:t>
      </w:r>
      <w:r>
        <w:t>e Level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1. Why are generators useful for large e-commerce datasets?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They process records one at a time instead of storing a complete result set in memory. This is useful for large catalogs, orders, files, and pipelines.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2. What happens after a gene</w:t>
      </w:r>
      <w:r>
        <w:rPr>
          <w:b/>
          <w:color w:val="2F5597"/>
        </w:rPr>
        <w:t>rator is exhausted?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Another next() raises StopIteration. A for loop handles this automatically and stops.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3. Can a generator be iterated more than once?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A generator object is generally single-use. After it is exhausted, create a new generat</w:t>
      </w:r>
      <w:r>
        <w:t>or object for another iteration.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4. What is a generator expression?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It is a compact syntax for creating a generator, such as (product['price'] for product in products). Values are produced on demand.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5. Why avoid converting a generator to a list wh</w:t>
      </w:r>
      <w:r>
        <w:rPr>
          <w:b/>
          <w:color w:val="2F5597"/>
        </w:rPr>
        <w:t>en memory efficiency is the goal?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list(generator) consumes the generator and stores all generated values in memory, removing the benefit of incremental processing.</w:t>
      </w:r>
    </w:p>
    <w:p w:rsidR="00C317D7" w:rsidRDefault="004665F4">
      <w:pPr>
        <w:pStyle w:val="Heading2"/>
      </w:pPr>
      <w:r>
        <w:lastRenderedPageBreak/>
        <w:t>Interview Questions – Advanced Level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1. Explain lazy evaluation in generators.</w:t>
      </w:r>
    </w:p>
    <w:p w:rsidR="00C317D7" w:rsidRDefault="004665F4">
      <w:pPr>
        <w:rPr>
          <w:rFonts w:hint="eastAsia"/>
        </w:rPr>
      </w:pPr>
      <w:r>
        <w:rPr>
          <w:b/>
        </w:rPr>
        <w:t>Answe</w:t>
      </w:r>
      <w:r>
        <w:rPr>
          <w:b/>
        </w:rPr>
        <w:t xml:space="preserve">r: </w:t>
      </w:r>
      <w:r>
        <w:t>Lazy evaluation delays creation or computation until the value is actually needed. A generator produces its next value only when requested.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2. How can multiple generators form an e-commerce pipeline?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 xml:space="preserve">One generator can produce records, another </w:t>
      </w:r>
      <w:r>
        <w:t>can filter stock, another can filter price, and another can generate discounted results. Each stage can consume the previous generator without creating a complete intermediate list.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3. What happens to a generator's execution state after yield?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 xml:space="preserve">The </w:t>
      </w:r>
      <w:r>
        <w:t>generator preserves its state, including local variables and the point of execution. The next request resumes from that point.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4. When would you prefer a list over a generator?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A list may be preferable for small datasets, random/index-based access,</w:t>
      </w:r>
      <w:r>
        <w:t xml:space="preserve"> repeated iteration, list-specific methods, or when the complete result is needed immediately.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5. How would you design a memory-efficient product workflow using generators?</w:t>
      </w:r>
    </w:p>
    <w:p w:rsidR="00C317D7" w:rsidRDefault="004665F4">
      <w:pPr>
        <w:rPr>
          <w:rFonts w:hint="eastAsia"/>
        </w:rPr>
      </w:pPr>
      <w:r>
        <w:rPr>
          <w:b/>
        </w:rPr>
        <w:t xml:space="preserve">Answer: </w:t>
      </w:r>
      <w:r>
        <w:t>Separate it into stages such as generate products, filter stock, filter pri</w:t>
      </w:r>
      <w:r>
        <w:t>ce, calculate discount, and generate final output. Chain the stages so each record moves through the pipeline one at a time.</w:t>
      </w:r>
    </w:p>
    <w:p w:rsidR="00C317D7" w:rsidRDefault="004665F4">
      <w:pPr>
        <w:rPr>
          <w:rFonts w:hint="eastAsia"/>
        </w:rPr>
      </w:pPr>
      <w:r>
        <w:rPr>
          <w:b/>
          <w:color w:val="2F5597"/>
        </w:rPr>
        <w:t>6. What is the difference between a list comprehension and a generator expression?</w:t>
      </w:r>
    </w:p>
    <w:p w:rsidR="00CA3A55" w:rsidRDefault="004665F4" w:rsidP="00CA3A55">
      <w:r>
        <w:rPr>
          <w:b/>
        </w:rPr>
        <w:t xml:space="preserve">Answer: </w:t>
      </w:r>
      <w:r>
        <w:t>A list comprehension creates the complet</w:t>
      </w:r>
      <w:r>
        <w:t>e list immediately. A generator expression creates a generator whose values are produced on demand.</w:t>
      </w:r>
    </w:p>
    <w:p w:rsidR="00CA3A55" w:rsidRDefault="00CA3A55" w:rsidP="00CA3A55"/>
    <w:p w:rsidR="00C317D7" w:rsidRDefault="004665F4" w:rsidP="00CA3A55">
      <w:r w:rsidRPr="00CA3A55">
        <w:rPr>
          <w:rFonts w:asciiTheme="majorHAnsi" w:eastAsiaTheme="majorEastAsia" w:hAnsiTheme="majorHAnsi" w:cstheme="majorBidi"/>
          <w:b/>
          <w:bCs/>
          <w:color w:val="17365D"/>
          <w:sz w:val="34"/>
          <w:szCs w:val="28"/>
        </w:rPr>
        <w:t>4. Submission Guidelines</w:t>
      </w:r>
    </w:p>
    <w:p w:rsidR="00C317D7" w:rsidRDefault="004665F4">
      <w:pPr>
        <w:pStyle w:val="ListBullet"/>
        <w:rPr>
          <w:rFonts w:hint="eastAsia"/>
        </w:rPr>
      </w:pPr>
      <w:r>
        <w:t>S</w:t>
      </w:r>
      <w:r>
        <w:t>ubmit the Python source files for completed assignments.</w:t>
      </w:r>
    </w:p>
    <w:p w:rsidR="00C317D7" w:rsidRDefault="004665F4">
      <w:pPr>
        <w:pStyle w:val="ListBullet"/>
        <w:rPr>
          <w:rFonts w:hint="eastAsia"/>
        </w:rPr>
      </w:pPr>
      <w:r>
        <w:t>Keep each assignment clearly separated.</w:t>
      </w:r>
    </w:p>
    <w:p w:rsidR="00C317D7" w:rsidRDefault="004665F4">
      <w:pPr>
        <w:pStyle w:val="ListBullet"/>
        <w:rPr>
          <w:rFonts w:hint="eastAsia"/>
        </w:rPr>
      </w:pPr>
      <w:r>
        <w:t xml:space="preserve">Use meaningful function and </w:t>
      </w:r>
      <w:r>
        <w:t>variable names.</w:t>
      </w:r>
    </w:p>
    <w:p w:rsidR="00C317D7" w:rsidRDefault="004665F4">
      <w:pPr>
        <w:pStyle w:val="ListBullet"/>
        <w:rPr>
          <w:rFonts w:hint="eastAsia"/>
        </w:rPr>
      </w:pPr>
      <w:r>
        <w:t>Do not create a separate result list where the assignment specifically asks for a generator.</w:t>
      </w:r>
    </w:p>
    <w:p w:rsidR="00CA3A55" w:rsidRDefault="004665F4" w:rsidP="00476CC8">
      <w:pPr>
        <w:pStyle w:val="ListBullet"/>
      </w:pPr>
      <w:r>
        <w:t>Be ready to explain generator execution, lazy evaluation, and memory behavior during review.</w:t>
      </w:r>
      <w:bookmarkStart w:id="0" w:name="_GoBack"/>
      <w:bookmarkEnd w:id="0"/>
    </w:p>
    <w:p w:rsidR="00C317D7" w:rsidRDefault="004665F4">
      <w:pPr>
        <w:pStyle w:val="Heading1"/>
      </w:pPr>
      <w:r>
        <w:t>5</w:t>
      </w:r>
      <w:r>
        <w:t xml:space="preserve">. </w:t>
      </w:r>
      <w:r>
        <w:t>Review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317D7">
        <w:trPr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What to Check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Expecte</w:t>
            </w:r>
            <w:r>
              <w:rPr>
                <w:b/>
                <w:color w:val="FFFFFF"/>
              </w:rPr>
              <w:t>d Understanding</w:t>
            </w:r>
          </w:p>
        </w:tc>
      </w:tr>
      <w:tr w:rsidR="00C317D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yield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Correct use inside generator functions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Produces a value and pauses execution</w:t>
            </w:r>
          </w:p>
        </w:tc>
      </w:tr>
      <w:tr w:rsidR="00C317D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next()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Manual generator consumption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Resumes from the previous yield</w:t>
            </w:r>
          </w:p>
        </w:tc>
      </w:tr>
      <w:tr w:rsidR="00C317D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Lazy evaluation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Values are generated on demand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 xml:space="preserve">Avoids unnecessary complete-result </w:t>
            </w:r>
            <w:r>
              <w:t>creation</w:t>
            </w:r>
          </w:p>
        </w:tc>
      </w:tr>
      <w:tr w:rsidR="00C317D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lastRenderedPageBreak/>
              <w:t>Pipeline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Generator-to-generator chaining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Processes records incrementally</w:t>
            </w:r>
          </w:p>
        </w:tc>
      </w:tr>
      <w:tr w:rsidR="00C317D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Memory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List versus generator behavior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17D7" w:rsidRDefault="004665F4">
            <w:pPr>
              <w:rPr>
                <w:rFonts w:hint="eastAsia"/>
              </w:rPr>
            </w:pPr>
            <w:r>
              <w:t>Generator can be more memory-efficient for large sequences</w:t>
            </w:r>
          </w:p>
        </w:tc>
      </w:tr>
    </w:tbl>
    <w:p w:rsidR="004665F4" w:rsidRDefault="004665F4"/>
    <w:sectPr w:rsidR="004665F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5F4"/>
    <w:rsid w:val="00476CC8"/>
    <w:rsid w:val="005402C8"/>
    <w:rsid w:val="005C6E6A"/>
    <w:rsid w:val="008320DE"/>
    <w:rsid w:val="00914A73"/>
    <w:rsid w:val="00A95D41"/>
    <w:rsid w:val="00AA1D8D"/>
    <w:rsid w:val="00B17210"/>
    <w:rsid w:val="00B47730"/>
    <w:rsid w:val="00B52DD6"/>
    <w:rsid w:val="00C317D7"/>
    <w:rsid w:val="00CA3A55"/>
    <w:rsid w:val="00CB0664"/>
    <w:rsid w:val="00CC20EA"/>
    <w:rsid w:val="00E07A99"/>
    <w:rsid w:val="00E930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FAD0"/>
  <w14:defaultImageDpi w14:val="300"/>
  <w15:docId w15:val="{39491100-4EB0-4EBA-8FA2-0D9E6B7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D5033A-BDD7-4D1F-8365-1CCF0E014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1624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27</cp:revision>
  <dcterms:created xsi:type="dcterms:W3CDTF">2013-12-23T23:15:00Z</dcterms:created>
  <dcterms:modified xsi:type="dcterms:W3CDTF">2026-10-02T10:12:00Z</dcterms:modified>
  <cp:category/>
</cp:coreProperties>
</file>