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 w:line="269" w:lineRule="auto"/>
        <w:jc w:val="center"/>
      </w:pPr>
      <w:r>
        <w:rPr>
          <w:rFonts w:ascii="Aptos" w:hAnsi="Aptos"/>
          <w:b/>
          <w:color w:val="17365D"/>
          <w:sz w:val="48"/>
        </w:rPr>
        <w:t>PYTHON CSV FILE HANDLING</w:t>
      </w:r>
    </w:p>
    <w:p>
      <w:pPr>
        <w:spacing w:after="160" w:line="269" w:lineRule="auto" w:before="40"/>
        <w:jc w:val="center"/>
      </w:pPr>
      <w:r>
        <w:rPr>
          <w:rFonts w:ascii="Aptos" w:hAnsi="Aptos"/>
          <w:color w:val="4F627A"/>
          <w:sz w:val="32"/>
        </w:rPr>
        <w:t>Assignments &amp; Interview Questions</w:t>
      </w:r>
    </w:p>
    <w:p>
      <w:pPr>
        <w:spacing w:after="160" w:line="269" w:lineRule="auto" w:before="40"/>
        <w:jc w:val="center"/>
      </w:pPr>
      <w:r>
        <w:rPr>
          <w:rFonts w:ascii="Aptos" w:hAnsi="Aptos"/>
          <w:i/>
          <w:color w:val="646464"/>
          <w:sz w:val="21"/>
        </w:rPr>
        <w:t>E-Commerce Domain • Beginner • Intermediate • Senior Developer</w:t>
      </w:r>
    </w:p>
    <w:p>
      <w:pPr>
        <w:spacing w:after="40" w:line="269" w:lineRule="auto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Purpose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A focused practice and interview document for Python CSV File Handling. The assignment section intentionally contains only six E-Commerce scenarios so that CSV practice remains separate from Text File Handling and JSON File Handling.</w:t>
            </w:r>
          </w:p>
        </w:tc>
      </w:tr>
    </w:tbl>
    <w:p>
      <w:pPr>
        <w:spacing w:after="40" w:line="269" w:lineRule="auto" w:before="0"/>
      </w:pPr>
    </w:p>
    <w:p>
      <w:pPr>
        <w:spacing w:after="40" w:line="269" w:lineRule="auto" w:before="0"/>
      </w:pPr>
      <w:r>
        <w:rPr>
          <w:rFonts w:ascii="Aptos" w:hAnsi="Aptos"/>
          <w:color w:val="232323"/>
        </w:rPr>
        <w:br w:type="page"/>
      </w: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1. Scope of This Document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This document is based on the CSV File Handling training content and focuses only on CSV concepts. It does not combine text-file or JSON-file assignments.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 structure, headers, rows, columns and delimiters.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csv.reader() and header handling with next().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csv.DictReader() and field-name based processing.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csv.writer(), csv.DictWriter(), writerow(), writerows(), and writeheader().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Type conversion and validation of external CSV data.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Quoted values and why the csv module should be preferred over split(',').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E-Commerce import, reporting, inventory, price-update and bulk-upload scenarios.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Developer Approach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Treat CSV as an external data boundary: read it correctly, validate it, convert values where required, apply business rules, and generate reliable output.</w:t>
            </w:r>
          </w:p>
        </w:tc>
      </w:tr>
    </w:tbl>
    <w:p>
      <w:pPr>
        <w:spacing w:after="40" w:line="269" w:lineRule="auto" w:before="0"/>
      </w:pP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2. Common Practice Dataset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Unless an assignment specifies a different input file, use the following products.csv dataset:</w:t>
      </w:r>
    </w:p>
    <w:p>
      <w:pPr>
        <w:pStyle w:val="CodeBlock"/>
        <w:spacing w:before="160" w:after="240" w:line="252" w:lineRule="auto"/>
        <w:shd w:fill="1E1E1E"/>
        <w:ind w:left="360" w:right="360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</w:pPr>
      <w:r>
        <w:rPr>
          <w:rFonts w:ascii="Consolas" w:hAnsi="Consolas"/>
          <w:b w:val="0"/>
          <w:color w:val="F5F5F5"/>
          <w:sz w:val="18"/>
        </w:rPr>
        <w:t>product_id,product_name,category,price,stock</w:t>
        <w:br/>
        <w:t>101,Laptop,Electronics,75000,12</w:t>
        <w:br/>
        <w:t>102,Wireless Mouse,Electronics,1500,50</w:t>
        <w:br/>
        <w:t>103,Office Chair,Furniture,8500,20</w:t>
        <w:br/>
        <w:t>104,Keyboard,Electronics,2500,35</w:t>
        <w:br/>
        <w:t>105,Monitor,Electronics,18000,8</w:t>
        <w:br/>
        <w:t>106,Desk,Furniture,12000,10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For validation-oriented assignments, you may additionally use this intentionally invalid dataset:</w:t>
      </w:r>
    </w:p>
    <w:p>
      <w:pPr>
        <w:pStyle w:val="CodeBlock"/>
        <w:spacing w:before="160" w:after="240" w:line="252" w:lineRule="auto"/>
        <w:shd w:fill="1E1E1E"/>
        <w:ind w:left="360" w:right="360"/>
        <w:pBdr>
          <w:top w:val="single" w:sz="8" w:space="8" w:color="1E1E1E"/>
          <w:left w:val="single" w:sz="8" w:space="8" w:color="1E1E1E"/>
          <w:bottom w:val="single" w:sz="8" w:space="8" w:color="1E1E1E"/>
          <w:right w:val="single" w:sz="8" w:space="8" w:color="1E1E1E"/>
        </w:pBdr>
      </w:pPr>
      <w:r>
        <w:rPr>
          <w:rFonts w:ascii="Consolas" w:hAnsi="Consolas"/>
          <w:b w:val="0"/>
          <w:color w:val="F5F5F5"/>
          <w:sz w:val="18"/>
        </w:rPr>
        <w:t>product_id,product_name,category,price,stock</w:t>
        <w:br/>
        <w:t>201,Tablet,Electronics,25000,15</w:t>
        <w:br/>
        <w:t>202,Headphones,Electronics,,20</w:t>
        <w:br/>
        <w:t>203,Desk,Furniture,12000,-5</w:t>
        <w:br/>
        <w:t>204,Webcam,Electronics,ABC,12</w:t>
        <w:br/>
        <w:t>205,,Electronics,3500,10</w:t>
      </w: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3. E-Commerce Assignments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There are six assignments. They progress from basic CSV reading and writing to validation, reporting, and a small batch-processing design problem.</w:t>
      </w: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1 — Product Catalog Reader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Beginner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The merchandising team provides products.csv. Build a Python program that reads the file using csv.reader() and displays each product in a readable format.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Requirements:</w:t>
        <w:br/>
        <w:t>1. Open the file using with open(...).</w:t>
        <w:br/>
        <w:t>2. Use newline="".</w:t>
        <w:br/>
        <w:t>3. Skip the header using next(reader).</w:t>
        <w:br/>
        <w:t>4. Display product ID, product name, category, price and stock.</w:t>
        <w:br/>
        <w:t>5. Convert price to float and stock to int before displaying them.</w:t>
        <w:br/>
        <w:t>6. Do not use line.split(",") for parsing the CSV.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csv.reader()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next(reader)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with open()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Type conversion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Basic iteration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the program reads all product records without treating the header as a product.</w:t>
            </w:r>
          </w:p>
        </w:tc>
      </w:tr>
    </w:tbl>
    <w:p>
      <w:pPr>
        <w:spacing w:after="40" w:line="269" w:lineRule="auto" w:before="0"/>
      </w:pP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2 — Inventory Value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Beginner / Intermediate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The inventory team wants to know the value of stock currently held for every product.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Business rule:</w:t>
        <w:br/>
        <w:t>Inventory Value = Price × Stock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Requirements:</w:t>
        <w:br/>
        <w:t>1. Read products.csv using csv.DictReader().</w:t>
        <w:br/>
        <w:t>2. Convert price to float and stock to int.</w:t>
        <w:br/>
        <w:t>3. Calculate inventory_value for every product.</w:t>
        <w:br/>
        <w:t>4. Display product name, price, stock and inventory value.</w:t>
        <w:br/>
        <w:t>5. Calculate and display the total inventory value.</w:t>
        <w:br/>
        <w:t>6. Handle numeric conversion errors without crashing the complete batch.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csv.DictReader()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Named field access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Numeric conversion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Business calculation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Basic error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a product-level inventory report plus a total inventory value.</w:t>
            </w:r>
          </w:p>
        </w:tc>
      </w:tr>
    </w:tbl>
    <w:p>
      <w:pPr>
        <w:spacing w:after="40" w:line="269" w:lineRule="auto" w:before="0"/>
      </w:pP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3 — Low-Stock CSV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Intermediate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The operations team wants a CSV report containing products whose stock is below 15.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Requirements:</w:t>
        <w:br/>
        <w:t>1. Read products.csv using csv.DictReader().</w:t>
        <w:br/>
        <w:t>2. Apply the rule stock &lt; 15.</w:t>
        <w:br/>
        <w:t>3. Create low_stock_products.csv.</w:t>
        <w:br/>
        <w:t>4. Use csv.DictWriter().</w:t>
        <w:br/>
        <w:t>5. Write a header containing product_id, product_name and stock.</w:t>
        <w:br/>
        <w:t>6. Use writeheader() and writerows().</w:t>
        <w:br/>
        <w:t>7. Print the number of low-stock products generated.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Filtering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DictReader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DictWriter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writeheader()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writerows()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low_stock_products.csv contains only products requiring replenishment.</w:t>
            </w:r>
          </w:p>
        </w:tc>
      </w:tr>
    </w:tbl>
    <w:p>
      <w:pPr>
        <w:spacing w:after="40" w:line="269" w:lineRule="auto" w:before="0"/>
      </w:pP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4 — Product Catalog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Intermediate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The merchandising team sometimes sends incomplete or invalid records. Use the invalid practice dataset.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Validate each record before processing it.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Validation rules:</w:t>
        <w:br/>
        <w:t>1. product_id must be an integer.</w:t>
        <w:br/>
        <w:t>2. product_name is required.</w:t>
        <w:br/>
        <w:t>3. price must be numeric and greater than zero.</w:t>
        <w:br/>
        <w:t>4. stock must be an integer and must not be negative.</w:t>
        <w:br/>
        <w:t>5. Invalid records must not stop processing of valid records.</w:t>
        <w:br/>
        <w:t>6. Generate invalid_products.csv with product_id, product_name and error_reason.</w:t>
        <w:br/>
        <w:t>7. Display a final count of valid and invalid records.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External input validation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try/except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Business rules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Error reporting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Batch resilience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valid records are processed and rejected records are captured with understandable reasons.</w:t>
            </w:r>
          </w:p>
        </w:tc>
      </w:tr>
    </w:tbl>
    <w:p>
      <w:pPr>
        <w:spacing w:after="40" w:line="269" w:lineRule="auto" w:before="0"/>
      </w:pP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5 — Product Price Update Processor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Intermediate / Senior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The merchandising team sends price_updates.csv: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product_id,new_price</w:t>
        <w:br/>
        <w:t>101,72000</w:t>
        <w:br/>
        <w:t>102,1400</w:t>
        <w:br/>
        <w:t>103,8000</w:t>
        <w:br/>
        <w:t>105,17500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Build a processor that reads the update file and compares each update with the existing products.csv data.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Requirements:</w:t>
        <w:br/>
        <w:t>1. Read both files using DictReader().</w:t>
        <w:br/>
        <w:t>2. Validate product_id and new_price.</w:t>
        <w:br/>
        <w:t>3. Detect product IDs that do not exist in the product catalog.</w:t>
        <w:br/>
        <w:t>4. Reject zero or negative prices.</w:t>
        <w:br/>
        <w:t>5. Generate price_update_result.csv containing product_id, old_price, new_price and status.</w:t>
        <w:br/>
        <w:t>6. Status should clearly distinguish successful updates, invalid prices, and unknown products.</w:t>
        <w:br/>
        <w:t>7. Do not modify the source files directly; treat the generated result as the output of the batch process.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Multiple CSV inputs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Validation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Lookup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Business decision handling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DictWriter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Result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a reliable price-update result file without silently accepting invalid or unknown updates.</w:t>
            </w:r>
          </w:p>
        </w:tc>
      </w:tr>
    </w:tbl>
    <w:p>
      <w:pPr>
        <w:spacing w:after="40" w:line="269" w:lineRule="auto" w:before="0"/>
      </w:pPr>
    </w:p>
    <w:p>
      <w:pPr>
        <w:pStyle w:val="Heading2"/>
        <w:keepNext/>
        <w:spacing w:after="160" w:line="269" w:lineRule="auto" w:before="300"/>
      </w:pPr>
      <w:r>
        <w:rPr>
          <w:rFonts w:ascii="Aptos" w:hAnsi="Aptos"/>
          <w:b/>
          <w:color w:val="1F4E79"/>
        </w:rPr>
        <w:t>Assignment 6 — E-Commerce Inventory Batch Processor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Level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Senior Developer</w:t>
            </w:r>
          </w:p>
        </w:tc>
      </w:tr>
    </w:tbl>
    <w:p>
      <w:pPr>
        <w:spacing w:after="40" w:line="269" w:lineRule="auto" w:before="0"/>
      </w:pPr>
    </w:p>
    <w:p>
      <w:pPr>
        <w:spacing w:after="140" w:line="269" w:lineRule="auto"/>
      </w:pPr>
      <w:r>
        <w:rPr>
          <w:rFonts w:ascii="Aptos" w:hAnsi="Aptos"/>
          <w:color w:val="232323"/>
        </w:rPr>
        <w:t>Design and implement a reusable CSV processing utility for the E-Commerce operations team.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Input: products.csv.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The utility must:</w:t>
        <w:br/>
        <w:t>1. Read products with DictReader().</w:t>
        <w:br/>
        <w:t>2. Validate required fields and data types.</w:t>
        <w:br/>
        <w:t>3. Detect duplicate product IDs.</w:t>
        <w:br/>
        <w:t>4. Calculate inventory_value = price × stock.</w:t>
        <w:br/>
        <w:t>5. Identify low-stock products using stock &lt; 15.</w:t>
        <w:br/>
        <w:t>6. Generate inventory_report.csv with product details and inventory value.</w:t>
        <w:br/>
        <w:t>7. Generate low_stock_products.csv.</w:t>
        <w:br/>
        <w:t>8. Generate invalid_products.csv with an error reason.</w:t>
        <w:br/>
        <w:t>9. Produce a processing summary containing total records, valid records, invalid records, duplicate records, low-stock count and total inventory value.</w:t>
        <w:br/>
        <w:t>10. Separate CSV I/O, validation, business logic and report generation into functions so that the CSV layer can later be replaced by a database repository.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Concepts practiced: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Reusable design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Separation of concerns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Validation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Duplicate detection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Multiple outputs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Batch summary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Maintainability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Expected Outcome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Expected outcome: a small, maintainable CSV-processing component rather than a single large script.</w:t>
            </w:r>
          </w:p>
        </w:tc>
      </w:tr>
    </w:tbl>
    <w:p>
      <w:pPr>
        <w:spacing w:after="40" w:line="269" w:lineRule="auto" w:before="0"/>
      </w:pPr>
    </w:p>
    <w:p>
      <w:pPr>
        <w:spacing w:after="40" w:line="269" w:lineRule="auto" w:before="0"/>
      </w:pPr>
      <w:r>
        <w:rPr>
          <w:rFonts w:ascii="Aptos" w:hAnsi="Aptos"/>
          <w:color w:val="232323"/>
        </w:rPr>
        <w:br w:type="page"/>
      </w: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4. Interview Questions &amp; Answers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The interview section contains questions with answers and is organized by expected experience level. The questions are intentionally tied to the CSV concepts covered in the training material.</w:t>
      </w:r>
    </w:p>
    <w:p>
      <w:pPr>
        <w:pStyle w:val="Heading2"/>
        <w:keepNext/>
        <w:spacing w:after="160" w:line="269" w:lineRule="auto" w:before="260"/>
      </w:pPr>
      <w:r>
        <w:rPr>
          <w:rFonts w:ascii="Aptos" w:hAnsi="Aptos"/>
          <w:b/>
          <w:color w:val="2F5597"/>
        </w:rPr>
        <w:t>4.1 Beginner Level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does CSV stand for?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CSV stands for Comma-Separated Values. It is a text-based format commonly used to represent tabular data.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are CSV files commonly used in applications?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They are simple, portable, easy to exchange, and useful for import/export and batch processing.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do you import Python's CSV functionality?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Use the built-in module: import csv. No third-party installation is required.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does csv.reader() do?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It reads CSV records and returns each row as a sequence, commonly represented as a list of field values.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is next(reader) used?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When the first row is a header, next(reader) consumes that row so the processing loop starts with actual records.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Are values read from csv.reader() automatically converted to int or float?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No. CSV values are read as text, so values such as price and stock normally need explicit conversion before numeric calculations.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is csv.DictReader()?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It reads CSV rows using the header names as dictionary keys, allowing access such as row['price'].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is the difference between writerow() and writerows()?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writerow() writes one row; writerows() writes multiple rows.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is newline='' commonly used with the csv module?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It allows the CSV module to handle newline characters correctly when reading or writing CSV files.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should we avoid line.split(',') for general CSV parsing?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Because valid CSV can contain quoted values and delimiters inside fields. The csv module handles standard CSV parsing rules.</w:t>
      </w:r>
    </w:p>
    <w:p>
      <w:pPr>
        <w:pStyle w:val="Heading2"/>
        <w:keepNext/>
        <w:spacing w:after="160" w:line="269" w:lineRule="auto" w:before="260"/>
      </w:pPr>
      <w:r>
        <w:rPr>
          <w:rFonts w:ascii="Aptos" w:hAnsi="Aptos"/>
          <w:b/>
          <w:color w:val="2F5597"/>
        </w:rPr>
        <w:t>4.2 Intermediate Level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When would you prefer DictReader() over reader()?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When business logic needs meaningful field names. row['price'] is easier to understand and maintain than row[3], especially when the CSV has many columns.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calculate inventory value from a CSV product record?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Read the price and stock, convert them to numeric types, and calculate price * stock. For example: price = float(row['price']); stock = int(row['stock']); inventory_value = price * stock.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handle an invalid numeric value such as price='ABC'?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Convert inside a try/except block, catch ValueError, record the invalid row and reason, and continue processing if the batch requirement allows row-level failure handling.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generate a low-stock CSV report?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Read the source with DictReader(), filter records using the stock rule, collect the selected records, and write them with DictWriter(), writeheader(), and writerows().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is the role of fieldnames in DictWriter()?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fieldnames defines the output columns and their order. It is also used by writeheader() to generate the CSV header.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handle a CSV using semicolon instead of comma?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Pass delimiter=';' to csv.reader() or csv.DictReader().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should external CSV data be validated before business logic?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The file may contain missing fields, invalid types, negative values, duplicates, or other data-quality problems. Validation prevents incorrect calculations and unreliable downstream operations.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can one invalid record be prevented from stopping an entire batch?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Handle expected row-level errors separately, such as catching ValueError during type conversion, recording the error, and continuing to the next record.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is a practical E-Commerce use case for CSV?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Bulk product catalog import, product price updates, low-stock reports, inventory reports, or other batch-oriented data exchange.</w:t>
      </w:r>
    </w:p>
    <w:p>
      <w:pPr>
        <w:pStyle w:val="Heading2"/>
        <w:keepNext/>
        <w:spacing w:after="160" w:line="269" w:lineRule="auto" w:before="260"/>
      </w:pPr>
      <w:r>
        <w:rPr>
          <w:rFonts w:ascii="Aptos" w:hAnsi="Aptos"/>
          <w:b/>
          <w:color w:val="2F5597"/>
        </w:rPr>
        <w:t>4.3 Senior Developer Level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design a maintainable CSV processing component for an E-Commerce application?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Separate responsibilities: one layer/function reads CSV data, another validates records, another applies business rules, and another generates output reports. This reduces coupling and makes it possible to replace CSV with a database or API later.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A CSV contains 100,000 products and 2% are invalid. Would you stop the entire process?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Not necessarily. For a batch import, a better approach may be to process valid records, capture invalid records with reasons, and provide a final summary. The exact behavior should be defined by the business requirement.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design duplicate product ID handling?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Maintain a set of product IDs seen during processing. If an ID already exists in the set, flag the record as a duplicate and route it to an error/rejection report rather than silently processing it twice.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problems can occur if CSV data is trusted without validation?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Incorrect prices, negative stock, missing product names, invalid IDs, duplicate records, incorrect inventory calculations, and bad downstream database updates can result.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is DictReader() often preferable in business-oriented code?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It expresses intent through domain field names and reduces coupling to column positions. This improves readability and makes changes to column ordering less risky.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design CSV processing so that the source file is never modified?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Treat the input as read-only, produce separate output files for successful results, rejected records, and reports, and perform any database update as a separate controlled operation.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How would you handle a price-update file containing products that do not exist?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Validate the update, look up the product ID in the current catalog, classify unknown IDs as rejected or failed updates, and include them in the result report with a clear status.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What would you test in a production-quality CSV processor?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Valid records, empty files, header-only files, missing required fields, invalid numeric values, negative values, duplicate IDs, unknown product IDs, quoted fields containing commas, alternate delimiters, and expected output reports.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Why should CSV parsing, validation, and business logic be separated?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Each responsibility can be tested independently, changes are easier to manage, and the business logic can later consume data from another source such as a database or API.</w:t>
      </w:r>
    </w:p>
    <w:p>
      <w:pPr>
        <w:spacing w:after="40" w:line="269" w:lineRule="auto" w:before="140"/>
      </w:pPr>
      <w:r>
        <w:rPr>
          <w:rFonts w:ascii="Aptos" w:hAnsi="Aptos"/>
          <w:b/>
          <w:color w:val="1F4E79"/>
        </w:rPr>
        <w:t>Q: When would CSV become a poor choice for application persistence?</w:t>
      </w:r>
    </w:p>
    <w:p>
      <w:pPr>
        <w:spacing w:after="180" w:line="269" w:lineRule="auto"/>
        <w:ind w:left="259"/>
      </w:pPr>
      <w:r>
        <w:rPr>
          <w:rFonts w:ascii="Aptos" w:hAnsi="Aptos"/>
          <w:color w:val="232323"/>
        </w:rPr>
        <w:t>A: When the application needs transactional behavior, concurrent updates, complex querying, strong integrity guarantees, or scalable multi-user persistence. In those situations a database is generally more appropriate.</w:t>
      </w: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5. Scenario-Based Interview Discussion</w:t>
      </w:r>
    </w:p>
    <w:p>
      <w:pPr>
        <w:spacing w:after="140" w:line="269" w:lineRule="auto"/>
      </w:pPr>
      <w:r>
        <w:rPr>
          <w:rFonts w:ascii="Aptos" w:hAnsi="Aptos"/>
          <w:color w:val="232323"/>
        </w:rPr>
        <w:t>Use these as follow-up questions after a candidate answers the fundamentals.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60"/>
            <w:shd w:fill="1F4E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fill="1F4E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Expected Answer</w:t>
            </w:r>
          </w:p>
        </w:tc>
      </w:tr>
      <w:tr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Scenario</w:t>
            </w:r>
          </w:p>
        </w:tc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A merchandising CSV contains a price value of '75000' and stock value of '12'. What should the application do before multiplication?</w:t>
            </w:r>
          </w:p>
        </w:tc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Convert the values to appropriate numeric types and validate that they satisfy the business rules.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Scenario</w:t>
            </w:r>
          </w:p>
        </w:tc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A product name is 'Laptop, 15 inch'. Why might manual comma splitting fail?</w:t>
            </w:r>
          </w:p>
        </w:tc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The comma is part of the field value. Proper CSV quoting and the csv module should be used.</w:t>
            </w:r>
          </w:p>
        </w:tc>
      </w:tr>
      <w:tr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Scenario</w:t>
            </w:r>
          </w:p>
        </w:tc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A batch contains 10,000 valid products and one malformed record. What design consideration matters?</w:t>
            </w:r>
          </w:p>
        </w:tc>
        <w:tc>
          <w:tcPr>
            <w:tcW w:type="dxa" w:w="336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Decide whether processing is fail-fast or row-tolerant. For many batch imports, row-level error capture and continuation is useful, with a final failure report.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Scenario</w:t>
            </w:r>
          </w:p>
        </w:tc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A CSV has columns reordered by the business team. Which approach is more resilient: row[3] or row['price']?</w:t>
            </w:r>
          </w:p>
        </w:tc>
        <w:tc>
          <w:tcPr>
            <w:tcW w:type="dxa" w:w="33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DictReader with named fields is generally more resilient to column ordering changes, provided the expected header names remain available.</w:t>
            </w:r>
          </w:p>
        </w:tc>
      </w:tr>
    </w:tbl>
    <w:p>
      <w:pPr>
        <w:spacing w:after="40" w:line="269" w:lineRule="auto" w:before="0"/>
      </w:pP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6. Developer Submission Checklist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Code is readable and follows standard Python naming conventions.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CSV files are opened with with open(...).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newline='' is used with the csv module.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DictReader/DictWriter are used where named fields improve readability.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Numeric fields are converted explicitly.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External input is validated before business processing.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Expected errors are handled without hiding the root cause.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Output files contain clear headers and meaningful fields.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Business logic is not tightly coupled to CSV column positions.</w:t>
      </w:r>
    </w:p>
    <w:p>
      <w:pPr>
        <w:pStyle w:val="ListBullet"/>
        <w:spacing w:after="140" w:line="269" w:lineRule="auto"/>
      </w:pPr>
      <w:r>
        <w:rPr>
          <w:rFonts w:ascii="Aptos" w:hAnsi="Aptos"/>
          <w:color w:val="232323"/>
        </w:rPr>
        <w:t>Senior-level solutions separate file I/O, validation, business rules and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1F4E79"/>
                <w:sz w:val="20"/>
              </w:rPr>
              <w:t>Training Design Note</w:t>
              <w:br/>
            </w:r>
            <w:r>
              <w:rPr>
                <w:rFonts w:ascii="Aptos" w:hAnsi="Aptos"/>
                <w:b/>
                <w:color w:val="1F4E79"/>
                <w:sz w:val="18"/>
              </w:rPr>
              <w:t>This document deliberately keeps CSV practice focused. Text File Handling and JSON File Handling should have their own separate assignment/interview documents so that each format can be practiced without combining too many concepts into one exercise.</w:t>
            </w:r>
          </w:p>
        </w:tc>
      </w:tr>
    </w:tbl>
    <w:p>
      <w:pPr>
        <w:spacing w:after="40" w:line="269" w:lineRule="auto" w:before="0"/>
      </w:pPr>
    </w:p>
    <w:p>
      <w:pPr>
        <w:pStyle w:val="Heading1"/>
        <w:keepNext/>
        <w:spacing w:after="160" w:line="269" w:lineRule="auto" w:before="260"/>
      </w:pPr>
      <w:r>
        <w:rPr>
          <w:rFonts w:ascii="Aptos" w:hAnsi="Aptos"/>
          <w:b/>
          <w:color w:val="1F4E79"/>
        </w:rPr>
        <w:t>7.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040"/>
            <w:shd w:fill="1F4E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Read rows</w:t>
            </w:r>
          </w:p>
        </w:tc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csv.reader(file)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Read by column name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csv.DictReader(file)</w:t>
            </w:r>
          </w:p>
        </w:tc>
      </w:tr>
      <w:tr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Skip header with reader</w:t>
            </w:r>
          </w:p>
        </w:tc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next(reader)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 rows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csv.writer(file)</w:t>
            </w:r>
          </w:p>
        </w:tc>
      </w:tr>
      <w:tr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 dictionaries</w:t>
            </w:r>
          </w:p>
        </w:tc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csv.DictWriter(file, fieldnames=...)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 one row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writer.writerow(...)</w:t>
            </w:r>
          </w:p>
        </w:tc>
      </w:tr>
      <w:tr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 multiple rows</w:t>
            </w:r>
          </w:p>
        </w:tc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writer.writerows(...)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 header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writer.writeheader()</w:t>
            </w:r>
          </w:p>
        </w:tc>
      </w:tr>
      <w:tr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Typical conversion</w:t>
            </w:r>
          </w:p>
        </w:tc>
        <w:tc>
          <w:tcPr>
            <w:tcW w:type="dxa" w:w="5040"/>
            <w:shd w:fill="F3F6F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float(row['price']), int(row['stock'])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Typical business rule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80" w:line="259" w:lineRule="auto"/>
            </w:pPr>
            <w:r>
              <w:rPr>
                <w:rFonts w:ascii="Aptos" w:hAnsi="Aptos"/>
                <w:color w:val="232323"/>
                <w:sz w:val="18"/>
              </w:rPr>
            </w:r>
            <w:r>
              <w:rPr>
                <w:rFonts w:ascii="Aptos" w:hAnsi="Aptos"/>
                <w:color w:val="232323"/>
                <w:sz w:val="18"/>
              </w:rPr>
              <w:t>stock &lt; 15</w:t>
            </w:r>
          </w:p>
        </w:tc>
      </w:tr>
    </w:tbl>
    <w:p>
      <w:pPr>
        <w:spacing w:after="40" w:line="269" w:lineRule="auto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Python CSV File Handling | E-Commerce Domain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PYTHON TRAINING • CSV FILE HANDLING • ASSIGNMENTS &amp; INTERVIEW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