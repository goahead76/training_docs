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5232" w:rsidRDefault="0003794B">
      <w:pPr>
        <w:pStyle w:val="Title"/>
        <w:jc w:val="center"/>
      </w:pPr>
      <w:r>
        <w:t>Python OOP: Encapsulation, Inheritance, Polymorphism and Abstraction</w:t>
      </w:r>
    </w:p>
    <w:p w:rsidR="00A25232" w:rsidRDefault="0003794B">
      <w:pPr>
        <w:jc w:val="center"/>
        <w:rPr>
          <w:b/>
          <w:sz w:val="24"/>
        </w:rPr>
      </w:pPr>
      <w:r>
        <w:rPr>
          <w:b/>
          <w:sz w:val="24"/>
        </w:rPr>
        <w:t>E-Commerce Domain | Trainer-Ready Master Document</w:t>
      </w:r>
    </w:p>
    <w:p w:rsidR="00A25232" w:rsidRPr="00E8768E" w:rsidRDefault="0003794B" w:rsidP="00E8768E">
      <w:pPr>
        <w:rPr>
          <w:rFonts w:asciiTheme="majorHAnsi" w:eastAsiaTheme="majorEastAsia" w:hAnsiTheme="majorHAnsi" w:cstheme="majorBidi"/>
          <w:b/>
          <w:bCs/>
          <w:color w:val="1F4E79"/>
          <w:sz w:val="36"/>
          <w:szCs w:val="28"/>
        </w:rPr>
      </w:pPr>
      <w:r>
        <w:t>1</w:t>
      </w:r>
      <w:r w:rsidRPr="00E8768E">
        <w:rPr>
          <w:rFonts w:asciiTheme="majorHAnsi" w:eastAsiaTheme="majorEastAsia" w:hAnsiTheme="majorHAnsi" w:cstheme="majorBidi"/>
          <w:b/>
          <w:bCs/>
          <w:color w:val="1F4E79"/>
          <w:sz w:val="36"/>
          <w:szCs w:val="28"/>
        </w:rPr>
        <w:t>. Learning Objectives</w:t>
      </w:r>
    </w:p>
    <w:p w:rsidR="00A25232" w:rsidRDefault="0003794B">
      <w:pPr>
        <w:pStyle w:val="ListBullet"/>
        <w:rPr>
          <w:rFonts w:hint="eastAsia"/>
        </w:rPr>
      </w:pPr>
      <w:r>
        <w:t>Explain encapsulation and controlled access.</w:t>
      </w:r>
    </w:p>
    <w:p w:rsidR="00A25232" w:rsidRDefault="0003794B">
      <w:pPr>
        <w:pStyle w:val="ListBullet"/>
        <w:rPr>
          <w:rFonts w:hint="eastAsia"/>
        </w:rPr>
      </w:pPr>
      <w:r>
        <w:t>Use Python public/protected/private conventions and properties.</w:t>
      </w:r>
    </w:p>
    <w:p w:rsidR="00A25232" w:rsidRDefault="0003794B">
      <w:pPr>
        <w:pStyle w:val="ListBullet"/>
        <w:rPr>
          <w:rFonts w:hint="eastAsia"/>
        </w:rPr>
      </w:pPr>
      <w:r>
        <w:t>Explain inheritance, overriding and super().</w:t>
      </w:r>
    </w:p>
    <w:p w:rsidR="00A25232" w:rsidRDefault="0003794B">
      <w:pPr>
        <w:pStyle w:val="ListBullet"/>
        <w:rPr>
          <w:rFonts w:hint="eastAsia"/>
        </w:rPr>
      </w:pPr>
      <w:r>
        <w:t>Explain polymorphism as the same interface with different behavior.</w:t>
      </w:r>
    </w:p>
    <w:p w:rsidR="00A25232" w:rsidRDefault="0003794B">
      <w:pPr>
        <w:pStyle w:val="ListBullet"/>
        <w:rPr>
          <w:rFonts w:hint="eastAsia"/>
        </w:rPr>
      </w:pPr>
      <w:r>
        <w:t>Build abstract contracts using ABC and @abstractmethod.</w:t>
      </w:r>
    </w:p>
    <w:p w:rsidR="00A25232" w:rsidRDefault="0003794B">
      <w:pPr>
        <w:pStyle w:val="ListBullet"/>
        <w:rPr>
          <w:rFonts w:hint="eastAsia"/>
        </w:rPr>
      </w:pPr>
      <w:r>
        <w:t>Map all four concepts to E-commerce architecture.</w:t>
      </w:r>
    </w:p>
    <w:p w:rsidR="00A25232" w:rsidRDefault="0003794B">
      <w:pPr>
        <w:pStyle w:val="Heading1"/>
      </w:pPr>
      <w:r>
        <w:t>2. Encapsulation — Business Problem</w:t>
      </w:r>
    </w:p>
    <w:p w:rsidR="00A25232" w:rsidRDefault="0003794B">
      <w:r>
        <w:t>Product pricing is business-critical data. Allowing arbitrary code to set a negative price creates invalid application state. Encapsulation groups state with related behavior and controls how important data is changed.</w:t>
      </w:r>
    </w:p>
    <w:p w:rsidR="00BB045E" w:rsidRDefault="00BB045E"/>
    <w:p w:rsidR="00BB045E" w:rsidRDefault="00BB045E" w:rsidP="00BB045E">
      <w:pPr>
        <w:rPr>
          <w:rFonts w:asciiTheme="minorHAnsi" w:hAnsiTheme="minorHAnsi"/>
          <w:sz w:val="22"/>
        </w:rPr>
      </w:pPr>
      <w:r>
        <w:t>Encapsulation (Data Control, Access Conventions, Property/Controlled Update)</w:t>
      </w:r>
    </w:p>
    <w:p w:rsidR="00BB045E" w:rsidRDefault="00BB045E" w:rsidP="00BB045E">
      <w:pPr>
        <w:pStyle w:val="Heading3"/>
      </w:pPr>
      <w:r>
        <w:t>What is Encapsulation?</w:t>
      </w:r>
    </w:p>
    <w:p w:rsidR="00BB045E" w:rsidRDefault="00BB045E" w:rsidP="00BB045E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Encapsulation</w:t>
      </w:r>
      <w:r>
        <w:t xml:space="preserve"> = bundling data + methods together.</w:t>
      </w:r>
    </w:p>
    <w:p w:rsidR="00BB045E" w:rsidRDefault="00BB045E" w:rsidP="00BB045E">
      <w:pPr>
        <w:pStyle w:val="NormalWeb"/>
        <w:numPr>
          <w:ilvl w:val="0"/>
          <w:numId w:val="10"/>
        </w:numPr>
      </w:pPr>
      <w:r>
        <w:t>Restricts direct access to object’s internal state.</w:t>
      </w:r>
    </w:p>
    <w:p w:rsidR="00BB045E" w:rsidRDefault="00BB045E" w:rsidP="00BB045E">
      <w:pPr>
        <w:pStyle w:val="NormalWeb"/>
        <w:numPr>
          <w:ilvl w:val="0"/>
          <w:numId w:val="10"/>
        </w:numPr>
      </w:pPr>
      <w:r>
        <w:t>Provides controlled access via methods or properties.</w:t>
      </w:r>
    </w:p>
    <w:p w:rsidR="00BB045E" w:rsidRDefault="00BB045E" w:rsidP="00BB045E">
      <w:pPr>
        <w:pStyle w:val="NormalWeb"/>
        <w:numPr>
          <w:ilvl w:val="0"/>
          <w:numId w:val="10"/>
        </w:numPr>
      </w:pPr>
      <w:r>
        <w:t>In e</w:t>
      </w:r>
      <w:r>
        <w:noBreakHyphen/>
        <w:t>commerce: protects sensitive data (user info, payment details, product pricing).</w:t>
      </w:r>
    </w:p>
    <w:p w:rsidR="00BB045E" w:rsidRDefault="00BB045E" w:rsidP="00BB045E">
      <w:r>
        <w:t>Keeping data and related behavior together and controlling how important data is accessed or modified.</w:t>
      </w:r>
    </w:p>
    <w:p w:rsidR="00BB045E" w:rsidRDefault="00BB045E" w:rsidP="00BB045E">
      <w:pPr>
        <w:pStyle w:val="Heading2"/>
      </w:pPr>
      <w:r>
        <w:t>Business Problem</w:t>
      </w:r>
    </w:p>
    <w:p w:rsidR="00BB045E" w:rsidRDefault="00BB045E" w:rsidP="00BB045E">
      <w:pPr>
        <w:pStyle w:val="isselectedend"/>
      </w:pPr>
      <w:r>
        <w:t xml:space="preserve">Suppose a developer </w:t>
      </w:r>
      <w:proofErr w:type="gramStart"/>
      <w:r>
        <w:t>writes</w:t>
      </w:r>
      <w:proofErr w:type="gramEnd"/>
      <w:r>
        <w:t>:</w:t>
      </w:r>
    </w:p>
    <w:p w:rsidR="00BB045E" w:rsidRDefault="00BB045E" w:rsidP="00BB045E">
      <w:pPr>
        <w:pStyle w:val="HTMLPreformatted"/>
      </w:pPr>
      <w:proofErr w:type="spellStart"/>
      <w:proofErr w:type="gramStart"/>
      <w:r>
        <w:rPr>
          <w:rStyle w:val="HTMLCode"/>
        </w:rPr>
        <w:t>headphone.item</w:t>
      </w:r>
      <w:proofErr w:type="gramEnd"/>
      <w:r>
        <w:rPr>
          <w:rStyle w:val="HTMLCode"/>
        </w:rPr>
        <w:t>_price</w:t>
      </w:r>
      <w:proofErr w:type="spellEnd"/>
      <w:r>
        <w:rPr>
          <w:rStyle w:val="HTMLCode"/>
        </w:rPr>
        <w:t xml:space="preserve"> = -5000</w:t>
      </w:r>
    </w:p>
    <w:p w:rsidR="00BB045E" w:rsidRDefault="00BB045E" w:rsidP="00BB045E">
      <w:pPr>
        <w:pStyle w:val="isselecteden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This creates invalid business data.</w:t>
      </w:r>
    </w:p>
    <w:p w:rsidR="00BB045E" w:rsidRDefault="00BB045E" w:rsidP="00BB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pict>
          <v:rect id="_x0000_i1031" style="width:451.3pt;height:1.5pt" o:hralign="center" o:hrstd="t" o:hr="t" fillcolor="#a0a0a0" stroked="f"/>
        </w:pict>
      </w:r>
    </w:p>
    <w:p w:rsidR="00BB045E" w:rsidRDefault="00BB045E" w:rsidP="00BB045E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Requirement</w:t>
      </w:r>
    </w:p>
    <w:p w:rsidR="00BB045E" w:rsidRDefault="00BB045E" w:rsidP="00BB045E">
      <w:pPr>
        <w:pStyle w:val="isselecteden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Product price should be modified using business rules.</w:t>
      </w:r>
    </w:p>
    <w:p w:rsidR="00BB045E" w:rsidRDefault="00BB045E" w:rsidP="00BB045E">
      <w:pPr>
        <w:pStyle w:val="isselecteden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lastRenderedPageBreak/>
        <w:t xml:space="preserve">For example: </w:t>
      </w:r>
      <w:r>
        <w:rPr>
          <w:rStyle w:val="HTMLCode"/>
        </w:rPr>
        <w:t>Price must be greater than zero.</w:t>
      </w:r>
    </w:p>
    <w:p w:rsidR="00BB045E" w:rsidRDefault="00BB045E" w:rsidP="00BB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BB045E" w:rsidRDefault="00BB045E" w:rsidP="00BB045E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Python Access Conventions</w:t>
      </w:r>
    </w:p>
    <w:p w:rsidR="00BB045E" w:rsidRDefault="00BB045E" w:rsidP="00BB045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Public</w:t>
      </w:r>
      <w:proofErr w:type="gramEnd"/>
      <w:r>
        <w:rPr>
          <w:rStyle w:val="Strong"/>
          <w:rFonts w:eastAsiaTheme="majorEastAsia"/>
        </w:rPr>
        <w:t xml:space="preserve"> attributes:</w:t>
      </w:r>
      <w:r>
        <w:t xml:space="preserve"> accessible everywhere.</w:t>
      </w:r>
    </w:p>
    <w:p w:rsidR="00BB045E" w:rsidRDefault="00BB045E" w:rsidP="00BB045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Protected</w:t>
      </w:r>
      <w:proofErr w:type="gramEnd"/>
      <w:r>
        <w:rPr>
          <w:rStyle w:val="Strong"/>
          <w:rFonts w:eastAsiaTheme="majorEastAsia"/>
        </w:rPr>
        <w:t xml:space="preserve"> attributes (</w:t>
      </w:r>
      <w:r>
        <w:rPr>
          <w:rStyle w:val="HTMLCode"/>
        </w:rPr>
        <w:t>_var</w:t>
      </w:r>
      <w:r>
        <w:rPr>
          <w:rStyle w:val="Strong"/>
          <w:rFonts w:eastAsiaTheme="majorEastAsia"/>
        </w:rPr>
        <w:t>)</w:t>
      </w:r>
      <w:r>
        <w:t>: conventionally internal, but still accessible.</w:t>
      </w:r>
    </w:p>
    <w:p w:rsidR="00BB045E" w:rsidRDefault="00BB045E" w:rsidP="00BB045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Private</w:t>
      </w:r>
      <w:proofErr w:type="gramEnd"/>
      <w:r>
        <w:rPr>
          <w:rStyle w:val="Strong"/>
          <w:rFonts w:eastAsiaTheme="majorEastAsia"/>
        </w:rPr>
        <w:t xml:space="preserve"> attributes (</w:t>
      </w:r>
      <w:r>
        <w:rPr>
          <w:rStyle w:val="HTMLCode"/>
        </w:rPr>
        <w:t>__var</w:t>
      </w:r>
      <w:r>
        <w:rPr>
          <w:rStyle w:val="Strong"/>
          <w:rFonts w:eastAsiaTheme="majorEastAsia"/>
        </w:rPr>
        <w:t>)</w:t>
      </w:r>
      <w:r>
        <w:t>: name</w:t>
      </w:r>
      <w:r>
        <w:noBreakHyphen/>
        <w:t>mangled, harder to access directly.</w:t>
      </w:r>
    </w:p>
    <w:p w:rsidR="00BB045E" w:rsidRDefault="00BB045E" w:rsidP="00BB045E">
      <w:pPr>
        <w:pStyle w:val="isselecteden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BB045E" w:rsidRDefault="00BB045E" w:rsidP="00BB045E">
      <w:pPr>
        <w:pStyle w:val="isselecteden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Important trainer point:</w:t>
      </w:r>
    </w:p>
    <w:p w:rsidR="00BB045E" w:rsidRDefault="00BB045E" w:rsidP="00BB045E">
      <w:pPr>
        <w:pStyle w:val="isselectedend"/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Python does not enforce access modifiers exactly like Java.</w:t>
      </w:r>
    </w:p>
    <w:p w:rsidR="00BB045E" w:rsidRDefault="00BB045E" w:rsidP="00BB045E">
      <w:pPr>
        <w:pStyle w:val="NormalWeb"/>
        <w:numPr>
          <w:ilvl w:val="1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These are conventions and mechanisms.</w:t>
      </w:r>
    </w:p>
    <w:p w:rsidR="00BB045E" w:rsidRDefault="00BB045E" w:rsidP="00BB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t xml:space="preserve">Note: </w:t>
      </w:r>
      <w:r>
        <w:rPr>
          <w:rFonts w:ascii="Consolas" w:eastAsia="Times New Roman" w:hAnsi="Consolas" w:cs="Times New Roman"/>
          <w:color w:val="795E26"/>
          <w:szCs w:val="21"/>
        </w:rPr>
        <w:t>@</w:t>
      </w:r>
      <w:r>
        <w:rPr>
          <w:rFonts w:ascii="Consolas" w:eastAsia="Times New Roman" w:hAnsi="Consolas" w:cs="Times New Roman"/>
          <w:color w:val="267F99"/>
          <w:szCs w:val="21"/>
        </w:rPr>
        <w:t>property</w:t>
      </w:r>
      <w:r>
        <w:rPr>
          <w:rFonts w:ascii="Consolas" w:eastAsia="Times New Roman" w:hAnsi="Consolas" w:cs="Times New Roman"/>
          <w:color w:val="CD3131"/>
          <w:szCs w:val="21"/>
        </w:rPr>
        <w:t xml:space="preserve"> &amp; @setter: Allow controlled read/write access with validation logic.</w:t>
      </w:r>
    </w:p>
    <w:p w:rsidR="00BB045E" w:rsidRDefault="00BB045E" w:rsidP="00BB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inorHAnsi" w:hAnsiTheme="minorHAnsi"/>
          <w:sz w:val="22"/>
          <w:szCs w:val="20"/>
        </w:rPr>
      </w:pP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0000FF"/>
          <w:szCs w:val="21"/>
        </w:rPr>
        <w:t>class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Cs w:val="21"/>
        </w:rPr>
        <w:t>User</w:t>
      </w:r>
      <w:r>
        <w:rPr>
          <w:rFonts w:ascii="Consolas" w:eastAsia="Times New Roman" w:hAnsi="Consolas" w:cs="Times New Roman"/>
          <w:color w:val="3B3B3B"/>
          <w:szCs w:val="21"/>
        </w:rPr>
        <w:t>:</w:t>
      </w: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</w:t>
      </w:r>
      <w:r>
        <w:rPr>
          <w:rFonts w:ascii="Consolas" w:eastAsia="Times New Roman" w:hAnsi="Consolas" w:cs="Times New Roman"/>
          <w:color w:val="0000FF"/>
          <w:szCs w:val="21"/>
        </w:rPr>
        <w:t>def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795E26"/>
          <w:szCs w:val="21"/>
        </w:rPr>
        <w:t>__init_</w:t>
      </w:r>
      <w:proofErr w:type="gramStart"/>
      <w:r>
        <w:rPr>
          <w:rFonts w:ascii="Consolas" w:eastAsia="Times New Roman" w:hAnsi="Consolas" w:cs="Times New Roman"/>
          <w:color w:val="795E26"/>
          <w:szCs w:val="21"/>
        </w:rPr>
        <w:t>_</w:t>
      </w:r>
      <w:r>
        <w:rPr>
          <w:rFonts w:ascii="Consolas" w:eastAsia="Times New Roman" w:hAnsi="Consolas" w:cs="Times New Roman"/>
          <w:color w:val="3B3B3B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r>
        <w:rPr>
          <w:rFonts w:ascii="Consolas" w:eastAsia="Times New Roman" w:hAnsi="Consolas" w:cs="Times New Roman"/>
          <w:color w:val="001080"/>
          <w:szCs w:val="21"/>
        </w:rPr>
        <w:t>user_id</w:t>
      </w:r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r>
        <w:rPr>
          <w:rFonts w:ascii="Consolas" w:eastAsia="Times New Roman" w:hAnsi="Consolas" w:cs="Times New Roman"/>
          <w:color w:val="001080"/>
          <w:szCs w:val="21"/>
        </w:rPr>
        <w:t>email</w:t>
      </w:r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r>
        <w:rPr>
          <w:rFonts w:ascii="Consolas" w:eastAsia="Times New Roman" w:hAnsi="Consolas" w:cs="Times New Roman"/>
          <w:color w:val="001080"/>
          <w:szCs w:val="21"/>
        </w:rPr>
        <w:t>password</w:t>
      </w:r>
      <w:r>
        <w:rPr>
          <w:rFonts w:ascii="Consolas" w:eastAsia="Times New Roman" w:hAnsi="Consolas" w:cs="Times New Roman"/>
          <w:color w:val="3B3B3B"/>
          <w:szCs w:val="21"/>
        </w:rPr>
        <w:t>):</w:t>
      </w: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user_id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1080"/>
          <w:szCs w:val="21"/>
        </w:rPr>
        <w:t>user_id</w:t>
      </w:r>
      <w:r>
        <w:rPr>
          <w:rFonts w:ascii="Consolas" w:eastAsia="Times New Roman" w:hAnsi="Consolas" w:cs="Times New Roman"/>
          <w:color w:val="3B3B3B"/>
          <w:szCs w:val="21"/>
        </w:rPr>
        <w:t xml:space="preserve">          </w:t>
      </w:r>
      <w:r>
        <w:rPr>
          <w:rFonts w:ascii="Consolas" w:eastAsia="Times New Roman" w:hAnsi="Consolas" w:cs="Times New Roman"/>
          <w:color w:val="008000"/>
          <w:szCs w:val="21"/>
        </w:rPr>
        <w:t># public</w:t>
      </w: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_</w:t>
      </w:r>
      <w:proofErr w:type="gramEnd"/>
      <w:r>
        <w:rPr>
          <w:rFonts w:ascii="Consolas" w:eastAsia="Times New Roman" w:hAnsi="Consolas" w:cs="Times New Roman"/>
          <w:color w:val="001080"/>
          <w:szCs w:val="21"/>
        </w:rPr>
        <w:t>email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1080"/>
          <w:szCs w:val="21"/>
        </w:rPr>
        <w:t>email</w:t>
      </w:r>
      <w:r>
        <w:rPr>
          <w:rFonts w:ascii="Consolas" w:eastAsia="Times New Roman" w:hAnsi="Consolas" w:cs="Times New Roman"/>
          <w:color w:val="3B3B3B"/>
          <w:szCs w:val="21"/>
        </w:rPr>
        <w:t xml:space="preserve">             </w:t>
      </w:r>
      <w:r>
        <w:rPr>
          <w:rFonts w:ascii="Consolas" w:eastAsia="Times New Roman" w:hAnsi="Consolas" w:cs="Times New Roman"/>
          <w:color w:val="008000"/>
          <w:szCs w:val="21"/>
        </w:rPr>
        <w:t># protected</w:t>
      </w: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_</w:t>
      </w:r>
      <w:proofErr w:type="gramEnd"/>
      <w:r>
        <w:rPr>
          <w:rFonts w:ascii="Consolas" w:eastAsia="Times New Roman" w:hAnsi="Consolas" w:cs="Times New Roman"/>
          <w:color w:val="001080"/>
          <w:szCs w:val="21"/>
        </w:rPr>
        <w:t>_password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1080"/>
          <w:szCs w:val="21"/>
        </w:rPr>
        <w:t>password</w:t>
      </w:r>
      <w:r>
        <w:rPr>
          <w:rFonts w:ascii="Consolas" w:eastAsia="Times New Roman" w:hAnsi="Consolas" w:cs="Times New Roman"/>
          <w:color w:val="3B3B3B"/>
          <w:szCs w:val="21"/>
        </w:rPr>
        <w:t xml:space="preserve">      </w:t>
      </w:r>
      <w:r>
        <w:rPr>
          <w:rFonts w:ascii="Consolas" w:eastAsia="Times New Roman" w:hAnsi="Consolas" w:cs="Times New Roman"/>
          <w:color w:val="008000"/>
          <w:szCs w:val="21"/>
        </w:rPr>
        <w:t># private</w:t>
      </w: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</w:p>
    <w:p w:rsidR="00BB045E" w:rsidRDefault="00BB045E" w:rsidP="00BB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inorHAnsi" w:hAnsiTheme="minorHAnsi"/>
          <w:sz w:val="22"/>
          <w:szCs w:val="20"/>
        </w:rPr>
      </w:pPr>
      <w:r>
        <w:rPr>
          <w:rFonts w:ascii="Segoe UI Symbol" w:hAnsi="Segoe UI Symbol" w:cs="Segoe UI Symbol"/>
        </w:rPr>
        <w:t>👉</w:t>
      </w:r>
      <w:r>
        <w:t xml:space="preserve"> Password is hidden; cannot be accessed directly.</w:t>
      </w:r>
    </w:p>
    <w:p w:rsidR="00BB045E" w:rsidRDefault="00BB045E" w:rsidP="00BB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D862C4" w:rsidRDefault="00D862C4" w:rsidP="00D862C4">
      <w:pPr>
        <w:pStyle w:val="Heading1"/>
        <w:rPr>
          <w:rFonts w:ascii="Times New Roman" w:hAnsi="Times New Roman"/>
          <w:sz w:val="48"/>
        </w:rPr>
      </w:pPr>
      <w:r>
        <w:t>What is a Getter?</w:t>
      </w:r>
    </w:p>
    <w:p w:rsidR="00D862C4" w:rsidRDefault="00D862C4" w:rsidP="00D862C4">
      <w:pPr>
        <w:pStyle w:val="NormalWeb"/>
      </w:pPr>
      <w:r>
        <w:t xml:space="preserve">A </w:t>
      </w:r>
      <w:r>
        <w:rPr>
          <w:rStyle w:val="Strong"/>
        </w:rPr>
        <w:t>getter</w:t>
      </w:r>
      <w:r>
        <w:t xml:space="preserve"> is a method used to </w:t>
      </w:r>
      <w:r>
        <w:rPr>
          <w:rStyle w:val="Strong"/>
        </w:rPr>
        <w:t>read/access</w:t>
      </w:r>
      <w:r>
        <w:t xml:space="preserve"> the value of an attribute.</w:t>
      </w:r>
    </w:p>
    <w:p w:rsidR="00D862C4" w:rsidRPr="00D862C4" w:rsidRDefault="00D862C4" w:rsidP="00D862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862C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Product:</w:t>
      </w:r>
    </w:p>
    <w:p w:rsidR="00D862C4" w:rsidRPr="00D862C4" w:rsidRDefault="00D862C4" w:rsidP="00D862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D862C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__init_</w:t>
      </w:r>
      <w:proofErr w:type="gramStart"/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_(</w:t>
      </w:r>
      <w:proofErr w:type="gramEnd"/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self, price):</w:t>
      </w:r>
    </w:p>
    <w:p w:rsidR="00D862C4" w:rsidRPr="00D862C4" w:rsidRDefault="00D862C4" w:rsidP="00D862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D862C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._</w:t>
      </w:r>
      <w:proofErr w:type="gramEnd"/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</w:t>
      </w:r>
      <w:proofErr w:type="spellEnd"/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price</w:t>
      </w:r>
    </w:p>
    <w:p w:rsidR="00D862C4" w:rsidRPr="00D862C4" w:rsidRDefault="00D862C4" w:rsidP="00D862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D862C4" w:rsidRPr="00D862C4" w:rsidRDefault="00D862C4" w:rsidP="00D862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D862C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get_price</w:t>
      </w:r>
      <w:proofErr w:type="spellEnd"/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(self):</w:t>
      </w:r>
    </w:p>
    <w:p w:rsidR="00D862C4" w:rsidRPr="00D862C4" w:rsidRDefault="00D862C4" w:rsidP="00D862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D862C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D862C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._</w:t>
      </w:r>
      <w:proofErr w:type="gramEnd"/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</w:t>
      </w:r>
      <w:proofErr w:type="spellEnd"/>
    </w:p>
    <w:p w:rsidR="00D862C4" w:rsidRDefault="00D862C4" w:rsidP="00BB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03794B" w:rsidRDefault="0003794B" w:rsidP="00037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eastAsia"/>
        </w:rPr>
      </w:pPr>
      <w:r>
        <w:rPr>
          <w:rFonts w:hint="eastAsia"/>
        </w:rPr>
        <w:lastRenderedPageBreak/>
        <w:t xml:space="preserve">product = </w:t>
      </w:r>
      <w:proofErr w:type="gramStart"/>
      <w:r>
        <w:rPr>
          <w:rFonts w:hint="eastAsia"/>
        </w:rPr>
        <w:t>Product(</w:t>
      </w:r>
      <w:proofErr w:type="gramEnd"/>
      <w:r>
        <w:rPr>
          <w:rFonts w:hint="eastAsia"/>
        </w:rPr>
        <w:t>50000)</w:t>
      </w:r>
    </w:p>
    <w:p w:rsidR="00D862C4" w:rsidRDefault="0003794B" w:rsidP="00BB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hint="eastAsia"/>
        </w:rPr>
        <w:t>print(</w:t>
      </w:r>
      <w:proofErr w:type="spellStart"/>
      <w:r>
        <w:rPr>
          <w:rFonts w:hint="eastAsia"/>
        </w:rPr>
        <w:t>product.get_</w:t>
      </w:r>
      <w:proofErr w:type="gramStart"/>
      <w:r>
        <w:rPr>
          <w:rFonts w:hint="eastAsia"/>
        </w:rPr>
        <w:t>price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</w:t>
      </w:r>
    </w:p>
    <w:p w:rsidR="00D862C4" w:rsidRDefault="00D862C4" w:rsidP="00D862C4">
      <w:pPr>
        <w:pStyle w:val="Heading1"/>
        <w:rPr>
          <w:rFonts w:ascii="Times New Roman" w:hAnsi="Times New Roman"/>
          <w:sz w:val="48"/>
        </w:rPr>
      </w:pPr>
      <w:r>
        <w:t>What is a Setter?</w:t>
      </w:r>
    </w:p>
    <w:p w:rsidR="00D862C4" w:rsidRDefault="00D862C4" w:rsidP="00D862C4">
      <w:pPr>
        <w:pStyle w:val="NormalWeb"/>
      </w:pPr>
      <w:r>
        <w:t xml:space="preserve">A </w:t>
      </w:r>
      <w:r>
        <w:rPr>
          <w:rStyle w:val="Strong"/>
        </w:rPr>
        <w:t>setter</w:t>
      </w:r>
      <w:r>
        <w:t xml:space="preserve"> is a method used to </w:t>
      </w:r>
      <w:r>
        <w:rPr>
          <w:rStyle w:val="Strong"/>
        </w:rPr>
        <w:t>update/change</w:t>
      </w:r>
      <w:r>
        <w:t xml:space="preserve"> the value of an attribute.</w:t>
      </w:r>
    </w:p>
    <w:p w:rsidR="00D862C4" w:rsidRPr="00D862C4" w:rsidRDefault="00D862C4" w:rsidP="00D862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862C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Product:</w:t>
      </w:r>
    </w:p>
    <w:p w:rsidR="00D862C4" w:rsidRPr="00D862C4" w:rsidRDefault="00D862C4" w:rsidP="00D862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D862C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__init_</w:t>
      </w:r>
      <w:proofErr w:type="gramStart"/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_(</w:t>
      </w:r>
      <w:proofErr w:type="gramEnd"/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self, price):</w:t>
      </w:r>
    </w:p>
    <w:p w:rsidR="00D862C4" w:rsidRPr="00D862C4" w:rsidRDefault="00D862C4" w:rsidP="00D862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D862C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._</w:t>
      </w:r>
      <w:proofErr w:type="gramEnd"/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</w:t>
      </w:r>
      <w:proofErr w:type="spellEnd"/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price</w:t>
      </w:r>
    </w:p>
    <w:p w:rsidR="00D862C4" w:rsidRPr="00D862C4" w:rsidRDefault="00D862C4" w:rsidP="00D862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D862C4" w:rsidRPr="00D862C4" w:rsidRDefault="00D862C4" w:rsidP="00D862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D862C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set_</w:t>
      </w:r>
      <w:proofErr w:type="gramStart"/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</w:t>
      </w:r>
      <w:proofErr w:type="spellEnd"/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self, price):</w:t>
      </w:r>
    </w:p>
    <w:p w:rsidR="00D862C4" w:rsidRPr="00D862C4" w:rsidRDefault="00D862C4" w:rsidP="00D862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D862C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if</w:t>
      </w: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price &gt; </w:t>
      </w:r>
      <w:r w:rsidRPr="00D862C4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</w:t>
      </w: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:rsidR="00D862C4" w:rsidRPr="00D862C4" w:rsidRDefault="00D862C4" w:rsidP="00D862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D862C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._</w:t>
      </w:r>
      <w:proofErr w:type="gramEnd"/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</w:t>
      </w:r>
      <w:proofErr w:type="spellEnd"/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price</w:t>
      </w:r>
    </w:p>
    <w:p w:rsidR="00D862C4" w:rsidRPr="00D862C4" w:rsidRDefault="00D862C4" w:rsidP="00D862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D862C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else</w:t>
      </w: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:rsidR="00D862C4" w:rsidRPr="00D862C4" w:rsidRDefault="00D862C4" w:rsidP="00D862C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    </w:t>
      </w:r>
      <w:proofErr w:type="gramStart"/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D862C4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 must be greater than 0"</w:t>
      </w:r>
      <w:r w:rsidRPr="00D862C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D862C4" w:rsidRDefault="00D862C4" w:rsidP="00BB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D862C4" w:rsidRDefault="003F06C6" w:rsidP="00BB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spellStart"/>
      <w:r w:rsidRPr="003F06C6">
        <w:rPr>
          <w:rFonts w:hint="eastAsia"/>
        </w:rPr>
        <w:t>product.set_</w:t>
      </w:r>
      <w:proofErr w:type="gramStart"/>
      <w:r w:rsidRPr="003F06C6">
        <w:rPr>
          <w:rFonts w:hint="eastAsia"/>
        </w:rPr>
        <w:t>price</w:t>
      </w:r>
      <w:proofErr w:type="spellEnd"/>
      <w:r w:rsidRPr="003F06C6">
        <w:rPr>
          <w:rFonts w:hint="eastAsia"/>
        </w:rPr>
        <w:t>(</w:t>
      </w:r>
      <w:proofErr w:type="gramEnd"/>
      <w:r w:rsidRPr="003F06C6">
        <w:rPr>
          <w:rFonts w:hint="eastAsia"/>
        </w:rPr>
        <w:t>60000)</w:t>
      </w:r>
    </w:p>
    <w:p w:rsidR="003F06C6" w:rsidRDefault="003F06C6" w:rsidP="00BB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03794B" w:rsidRDefault="0003794B" w:rsidP="0003794B">
      <w:pPr>
        <w:pStyle w:val="Heading1"/>
        <w:rPr>
          <w:rFonts w:ascii="Times New Roman" w:hAnsi="Times New Roman"/>
          <w:sz w:val="48"/>
        </w:rPr>
      </w:pPr>
      <w:r>
        <w:t>Problem with Normal Getter and Setter</w:t>
      </w:r>
    </w:p>
    <w:p w:rsidR="0003794B" w:rsidRDefault="0003794B" w:rsidP="0003794B">
      <w:pPr>
        <w:pStyle w:val="NormalWeb"/>
      </w:pPr>
      <w:r>
        <w:t>Using:</w:t>
      </w:r>
    </w:p>
    <w:p w:rsidR="0003794B" w:rsidRDefault="0003794B" w:rsidP="0003794B">
      <w:pPr>
        <w:pStyle w:val="HTMLPreformatted"/>
      </w:pPr>
      <w:proofErr w:type="spellStart"/>
      <w:r>
        <w:rPr>
          <w:rStyle w:val="HTMLCode"/>
          <w:rFonts w:eastAsiaTheme="majorEastAsia"/>
        </w:rPr>
        <w:t>product.get_price</w:t>
      </w:r>
      <w:proofErr w:type="spellEnd"/>
      <w:proofErr w:type="gramStart"/>
      <w:r>
        <w:rPr>
          <w:rStyle w:val="HTMLCode"/>
          <w:rFonts w:eastAsiaTheme="majorEastAsia"/>
        </w:rPr>
        <w:t>()</w:t>
      </w:r>
      <w:proofErr w:type="spellStart"/>
      <w:r>
        <w:rPr>
          <w:rStyle w:val="HTMLCode"/>
          <w:rFonts w:eastAsiaTheme="majorEastAsia"/>
        </w:rPr>
        <w:t>product.set</w:t>
      </w:r>
      <w:proofErr w:type="gramEnd"/>
      <w:r>
        <w:rPr>
          <w:rStyle w:val="HTMLCode"/>
          <w:rFonts w:eastAsiaTheme="majorEastAsia"/>
        </w:rPr>
        <w:t>_price</w:t>
      </w:r>
      <w:proofErr w:type="spellEnd"/>
      <w:r>
        <w:rPr>
          <w:rStyle w:val="HTMLCode"/>
          <w:rFonts w:eastAsiaTheme="majorEastAsia"/>
        </w:rPr>
        <w:t>(60000)</w:t>
      </w:r>
    </w:p>
    <w:p w:rsidR="0003794B" w:rsidRDefault="0003794B" w:rsidP="0003794B">
      <w:pPr>
        <w:pStyle w:val="NormalWeb"/>
      </w:pPr>
      <w:r>
        <w:t xml:space="preserve">works, but Python provides a cleaner </w:t>
      </w:r>
      <w:proofErr w:type="spellStart"/>
      <w:proofErr w:type="gramStart"/>
      <w:r>
        <w:t>way.Instead</w:t>
      </w:r>
      <w:proofErr w:type="spellEnd"/>
      <w:proofErr w:type="gramEnd"/>
      <w:r>
        <w:t xml:space="preserve"> of calling:</w:t>
      </w:r>
    </w:p>
    <w:p w:rsidR="0003794B" w:rsidRDefault="0003794B" w:rsidP="0003794B">
      <w:pPr>
        <w:pStyle w:val="HTMLPreformatted"/>
      </w:pPr>
      <w:proofErr w:type="spellStart"/>
      <w:r>
        <w:rPr>
          <w:rStyle w:val="HTMLCode"/>
          <w:rFonts w:eastAsiaTheme="majorEastAsia"/>
        </w:rPr>
        <w:t>product.get_</w:t>
      </w:r>
      <w:proofErr w:type="gramStart"/>
      <w:r>
        <w:rPr>
          <w:rStyle w:val="HTMLCode"/>
          <w:rFonts w:eastAsiaTheme="majorEastAsia"/>
        </w:rPr>
        <w:t>price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:rsidR="0003794B" w:rsidRDefault="0003794B" w:rsidP="0003794B">
      <w:pPr>
        <w:pStyle w:val="NormalWeb"/>
      </w:pPr>
      <w:r>
        <w:t>we want:</w:t>
      </w:r>
    </w:p>
    <w:p w:rsidR="0003794B" w:rsidRDefault="0003794B" w:rsidP="0003794B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product.price</w:t>
      </w:r>
      <w:proofErr w:type="spellEnd"/>
      <w:proofErr w:type="gramEnd"/>
    </w:p>
    <w:p w:rsidR="0003794B" w:rsidRDefault="0003794B" w:rsidP="0003794B">
      <w:pPr>
        <w:pStyle w:val="NormalWeb"/>
      </w:pPr>
      <w:r>
        <w:t>And instead of:</w:t>
      </w:r>
    </w:p>
    <w:p w:rsidR="0003794B" w:rsidRDefault="0003794B" w:rsidP="0003794B">
      <w:pPr>
        <w:pStyle w:val="HTMLPreformatted"/>
      </w:pPr>
      <w:proofErr w:type="spellStart"/>
      <w:r>
        <w:rPr>
          <w:rStyle w:val="HTMLCode"/>
          <w:rFonts w:eastAsiaTheme="majorEastAsia"/>
        </w:rPr>
        <w:t>product.set_</w:t>
      </w:r>
      <w:proofErr w:type="gramStart"/>
      <w:r>
        <w:rPr>
          <w:rStyle w:val="HTMLCode"/>
          <w:rFonts w:eastAsiaTheme="majorEastAsia"/>
        </w:rPr>
        <w:t>price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60000)</w:t>
      </w:r>
    </w:p>
    <w:p w:rsidR="0003794B" w:rsidRDefault="0003794B" w:rsidP="0003794B">
      <w:pPr>
        <w:pStyle w:val="NormalWeb"/>
      </w:pPr>
      <w:r>
        <w:t>we want:</w:t>
      </w:r>
    </w:p>
    <w:p w:rsidR="0003794B" w:rsidRDefault="0003794B" w:rsidP="0003794B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product.price</w:t>
      </w:r>
      <w:proofErr w:type="spellEnd"/>
      <w:proofErr w:type="gramEnd"/>
      <w:r>
        <w:rPr>
          <w:rStyle w:val="HTMLCode"/>
          <w:rFonts w:eastAsiaTheme="majorEastAsia"/>
        </w:rPr>
        <w:t xml:space="preserve"> = 60000</w:t>
      </w:r>
    </w:p>
    <w:p w:rsidR="0003794B" w:rsidRDefault="0003794B" w:rsidP="0003794B">
      <w:pPr>
        <w:pStyle w:val="NormalWeb"/>
      </w:pPr>
      <w:r>
        <w:t xml:space="preserve">This is where </w:t>
      </w:r>
      <w:r>
        <w:rPr>
          <w:rStyle w:val="HTMLCode"/>
          <w:rFonts w:eastAsiaTheme="majorEastAsia"/>
          <w:b/>
          <w:bCs/>
        </w:rPr>
        <w:t>@property</w:t>
      </w:r>
      <w:r>
        <w:t xml:space="preserve"> comes in</w:t>
      </w:r>
    </w:p>
    <w:p w:rsidR="0003794B" w:rsidRDefault="0003794B" w:rsidP="00BB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D14264" w:rsidRDefault="00D14264" w:rsidP="00D14264">
      <w:pPr>
        <w:pStyle w:val="Heading1"/>
        <w:rPr>
          <w:rFonts w:ascii="Times New Roman" w:hAnsi="Times New Roman"/>
          <w:sz w:val="48"/>
        </w:rPr>
      </w:pPr>
      <w:r>
        <w:lastRenderedPageBreak/>
        <w:t xml:space="preserve">What is </w:t>
      </w:r>
      <w:r>
        <w:rPr>
          <w:rStyle w:val="HTMLCode"/>
          <w:rFonts w:eastAsiaTheme="majorEastAsia"/>
        </w:rPr>
        <w:t>@property</w:t>
      </w:r>
      <w:r>
        <w:t>?</w:t>
      </w:r>
    </w:p>
    <w:p w:rsidR="00D14264" w:rsidRDefault="00D14264" w:rsidP="00D14264">
      <w:pPr>
        <w:pStyle w:val="NormalWeb"/>
      </w:pPr>
      <w:r>
        <w:rPr>
          <w:rStyle w:val="HTMLCode"/>
        </w:rPr>
        <w:t>@property</w:t>
      </w:r>
      <w:r>
        <w:t xml:space="preserve"> allows us to call a method </w:t>
      </w:r>
      <w:r>
        <w:rPr>
          <w:rStyle w:val="Strong"/>
        </w:rPr>
        <w:t>like an attribute</w:t>
      </w:r>
      <w:r>
        <w:t>.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Product: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D1426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__init_</w:t>
      </w:r>
      <w:proofErr w:type="gramStart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_(</w:t>
      </w:r>
      <w:proofErr w:type="gramEnd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self, price):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D1426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._</w:t>
      </w:r>
      <w:proofErr w:type="gramEnd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</w:t>
      </w:r>
      <w:proofErr w:type="spellEnd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price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@property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D1426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price(self):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D1426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D1426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._</w:t>
      </w:r>
      <w:proofErr w:type="gramEnd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</w:t>
      </w:r>
      <w:proofErr w:type="spellEnd"/>
    </w:p>
    <w:p w:rsidR="00D862C4" w:rsidRDefault="00D862C4" w:rsidP="00BB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product = </w:t>
      </w:r>
      <w:proofErr w:type="gramStart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Product(</w:t>
      </w:r>
      <w:proofErr w:type="gramEnd"/>
      <w:r w:rsidRPr="00D14264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50000</w:t>
      </w: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spellStart"/>
      <w:proofErr w:type="gramStart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product.price</w:t>
      </w:r>
      <w:proofErr w:type="spellEnd"/>
      <w:proofErr w:type="gramEnd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Notice that we are </w:t>
      </w:r>
      <w:r w:rsidRPr="00D1426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not</w:t>
      </w: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writing: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proofErr w:type="gramStart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product.price</w:t>
      </w:r>
      <w:proofErr w:type="spellEnd"/>
      <w:proofErr w:type="gramEnd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()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We </w:t>
      </w:r>
      <w:proofErr w:type="spellStart"/>
      <w:proofErr w:type="gramStart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write:product</w:t>
      </w:r>
      <w:proofErr w:type="gramEnd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.price</w:t>
      </w:r>
      <w:proofErr w:type="spellEnd"/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Note: IT Allow this method to be accessed like an attribute.</w:t>
      </w:r>
    </w:p>
    <w:p w:rsidR="00D14264" w:rsidRDefault="00D14264" w:rsidP="00BB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D14264" w:rsidRDefault="00D14264" w:rsidP="00D14264">
      <w:pPr>
        <w:pStyle w:val="Heading1"/>
        <w:rPr>
          <w:rFonts w:ascii="Times New Roman" w:hAnsi="Times New Roman"/>
          <w:sz w:val="48"/>
        </w:rPr>
      </w:pPr>
      <w:r>
        <w:t xml:space="preserve">What is </w:t>
      </w:r>
      <w:r>
        <w:rPr>
          <w:rStyle w:val="HTMLCode"/>
          <w:rFonts w:eastAsiaTheme="majorEastAsia"/>
        </w:rPr>
        <w:t>@</w:t>
      </w:r>
      <w:proofErr w:type="spellStart"/>
      <w:proofErr w:type="gramStart"/>
      <w:r>
        <w:rPr>
          <w:rStyle w:val="HTMLCode"/>
          <w:rFonts w:eastAsiaTheme="majorEastAsia"/>
        </w:rPr>
        <w:t>price.setter</w:t>
      </w:r>
      <w:proofErr w:type="spellEnd"/>
      <w:proofErr w:type="gramEnd"/>
      <w:r>
        <w:t>?</w:t>
      </w:r>
    </w:p>
    <w:p w:rsidR="00D14264" w:rsidRDefault="00D14264" w:rsidP="00D14264">
      <w:pPr>
        <w:pStyle w:val="NormalWeb"/>
      </w:pPr>
      <w:r>
        <w:t xml:space="preserve">Now suppose we also want to control how </w:t>
      </w:r>
      <w:r>
        <w:rPr>
          <w:rStyle w:val="HTMLCode"/>
        </w:rPr>
        <w:t>price</w:t>
      </w:r>
      <w:r>
        <w:t xml:space="preserve"> is modified.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Product: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D1426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__init_</w:t>
      </w:r>
      <w:proofErr w:type="gramStart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_(</w:t>
      </w:r>
      <w:proofErr w:type="gramEnd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self, price):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D1426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._</w:t>
      </w:r>
      <w:proofErr w:type="gramEnd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</w:t>
      </w:r>
      <w:proofErr w:type="spellEnd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price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@property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D1426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price(self):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D1426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D1426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._</w:t>
      </w:r>
      <w:proofErr w:type="gramEnd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</w:t>
      </w:r>
      <w:proofErr w:type="spellEnd"/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@</w:t>
      </w:r>
      <w:proofErr w:type="spellStart"/>
      <w:proofErr w:type="gramStart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price.setter</w:t>
      </w:r>
      <w:proofErr w:type="spellEnd"/>
      <w:proofErr w:type="gramEnd"/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D1426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gramStart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price(</w:t>
      </w:r>
      <w:proofErr w:type="gramEnd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self, value):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D1426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if</w:t>
      </w: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value &gt; </w:t>
      </w:r>
      <w:r w:rsidRPr="00D14264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</w:t>
      </w: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D1426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._</w:t>
      </w:r>
      <w:proofErr w:type="gramEnd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</w:t>
      </w:r>
      <w:proofErr w:type="spellEnd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value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D14264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else</w:t>
      </w: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    </w:t>
      </w:r>
      <w:proofErr w:type="gramStart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D14264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"Price must be greater than 0"</w:t>
      </w: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D14264" w:rsidRDefault="00D14264" w:rsidP="00BB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D14264" w:rsidRDefault="00D14264" w:rsidP="00BB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Now we can use it naturally: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product = </w:t>
      </w:r>
      <w:proofErr w:type="gramStart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Product(</w:t>
      </w:r>
      <w:proofErr w:type="gramEnd"/>
      <w:r w:rsidRPr="00D14264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50000</w:t>
      </w: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spellStart"/>
      <w:proofErr w:type="gramStart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product.price</w:t>
      </w:r>
      <w:proofErr w:type="spellEnd"/>
      <w:proofErr w:type="gramEnd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proofErr w:type="gramStart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product.price</w:t>
      </w:r>
      <w:proofErr w:type="spellEnd"/>
      <w:proofErr w:type="gramEnd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r w:rsidRPr="00D14264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60000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spellStart"/>
      <w:proofErr w:type="gramStart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product.price</w:t>
      </w:r>
      <w:proofErr w:type="spellEnd"/>
      <w:proofErr w:type="gramEnd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D14264" w:rsidRPr="00D14264" w:rsidRDefault="00D14264" w:rsidP="00D142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proofErr w:type="gramStart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product.price</w:t>
      </w:r>
      <w:proofErr w:type="spellEnd"/>
      <w:proofErr w:type="gramEnd"/>
      <w:r w:rsidRPr="00D14264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r w:rsidRPr="00D14264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-1000</w:t>
      </w:r>
    </w:p>
    <w:p w:rsidR="00D14264" w:rsidRDefault="00D14264" w:rsidP="00BB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D14264" w:rsidRDefault="00491C61" w:rsidP="00BB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Note:</w:t>
      </w:r>
    </w:p>
    <w:p w:rsidR="00491C61" w:rsidRPr="00491C61" w:rsidRDefault="00491C61" w:rsidP="00491C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91C6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Getter</w:t>
      </w:r>
      <w:r w:rsidRPr="00491C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used to read an attribute, while </w:t>
      </w:r>
      <w:r w:rsidRPr="00491C6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setter</w:t>
      </w:r>
      <w:r w:rsidRPr="00491C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used to modify an attribute with control or validation.</w:t>
      </w:r>
    </w:p>
    <w:p w:rsidR="00491C61" w:rsidRDefault="00491C61" w:rsidP="00491C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91C61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@property</w:t>
      </w:r>
      <w:r w:rsidRPr="00491C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allows a method to be accessed like an attribute, and </w:t>
      </w:r>
    </w:p>
    <w:p w:rsidR="00491C61" w:rsidRPr="00491C61" w:rsidRDefault="00491C61" w:rsidP="00491C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91C61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@</w:t>
      </w:r>
      <w:proofErr w:type="spellStart"/>
      <w:r w:rsidRPr="00491C61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property_</w:t>
      </w:r>
      <w:proofErr w:type="gramStart"/>
      <w:r w:rsidRPr="00491C61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name.setter</w:t>
      </w:r>
      <w:proofErr w:type="spellEnd"/>
      <w:proofErr w:type="gramEnd"/>
      <w:r w:rsidRPr="00491C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allows us to control how that attribute is modified.</w:t>
      </w:r>
    </w:p>
    <w:p w:rsidR="00491C61" w:rsidRDefault="00491C61" w:rsidP="00BB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0000FF"/>
          <w:szCs w:val="21"/>
        </w:rPr>
        <w:t>class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Cs w:val="21"/>
        </w:rPr>
        <w:t>Product</w:t>
      </w:r>
      <w:r>
        <w:rPr>
          <w:rFonts w:ascii="Consolas" w:eastAsia="Times New Roman" w:hAnsi="Consolas" w:cs="Times New Roman"/>
          <w:color w:val="3B3B3B"/>
          <w:szCs w:val="21"/>
        </w:rPr>
        <w:t>:</w:t>
      </w: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</w:t>
      </w:r>
      <w:r>
        <w:rPr>
          <w:rFonts w:ascii="Consolas" w:eastAsia="Times New Roman" w:hAnsi="Consolas" w:cs="Times New Roman"/>
          <w:color w:val="0000FF"/>
          <w:szCs w:val="21"/>
        </w:rPr>
        <w:t>def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795E26"/>
          <w:szCs w:val="21"/>
        </w:rPr>
        <w:t>__init_</w:t>
      </w:r>
      <w:proofErr w:type="gramStart"/>
      <w:r>
        <w:rPr>
          <w:rFonts w:ascii="Consolas" w:eastAsia="Times New Roman" w:hAnsi="Consolas" w:cs="Times New Roman"/>
          <w:color w:val="795E26"/>
          <w:szCs w:val="21"/>
        </w:rPr>
        <w:t>_</w:t>
      </w:r>
      <w:r>
        <w:rPr>
          <w:rFonts w:ascii="Consolas" w:eastAsia="Times New Roman" w:hAnsi="Consolas" w:cs="Times New Roman"/>
          <w:color w:val="3B3B3B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r>
        <w:rPr>
          <w:rFonts w:ascii="Consolas" w:eastAsia="Times New Roman" w:hAnsi="Consolas" w:cs="Times New Roman"/>
          <w:color w:val="001080"/>
          <w:szCs w:val="21"/>
        </w:rPr>
        <w:t>id</w:t>
      </w:r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r>
        <w:rPr>
          <w:rFonts w:ascii="Consolas" w:eastAsia="Times New Roman" w:hAnsi="Consolas" w:cs="Times New Roman"/>
          <w:color w:val="001080"/>
          <w:szCs w:val="21"/>
        </w:rPr>
        <w:t>name</w:t>
      </w:r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r>
        <w:rPr>
          <w:rFonts w:ascii="Consolas" w:eastAsia="Times New Roman" w:hAnsi="Consolas" w:cs="Times New Roman"/>
          <w:color w:val="001080"/>
          <w:szCs w:val="21"/>
        </w:rPr>
        <w:t>price</w:t>
      </w:r>
      <w:r>
        <w:rPr>
          <w:rFonts w:ascii="Consolas" w:eastAsia="Times New Roman" w:hAnsi="Consolas" w:cs="Times New Roman"/>
          <w:color w:val="3B3B3B"/>
          <w:szCs w:val="21"/>
        </w:rPr>
        <w:t>):</w:t>
      </w: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item</w:t>
      </w:r>
      <w:proofErr w:type="gramEnd"/>
      <w:r>
        <w:rPr>
          <w:rFonts w:ascii="Consolas" w:eastAsia="Times New Roman" w:hAnsi="Consolas" w:cs="Times New Roman"/>
          <w:color w:val="001080"/>
          <w:szCs w:val="21"/>
        </w:rPr>
        <w:t>_id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1080"/>
          <w:szCs w:val="21"/>
        </w:rPr>
        <w:t>id</w:t>
      </w: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item</w:t>
      </w:r>
      <w:proofErr w:type="gramEnd"/>
      <w:r>
        <w:rPr>
          <w:rFonts w:ascii="Consolas" w:eastAsia="Times New Roman" w:hAnsi="Consolas" w:cs="Times New Roman"/>
          <w:color w:val="001080"/>
          <w:szCs w:val="21"/>
        </w:rPr>
        <w:t>_name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1080"/>
          <w:szCs w:val="21"/>
        </w:rPr>
        <w:t>name</w:t>
      </w: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_</w:t>
      </w:r>
      <w:proofErr w:type="gramEnd"/>
      <w:r>
        <w:rPr>
          <w:rFonts w:ascii="Consolas" w:eastAsia="Times New Roman" w:hAnsi="Consolas" w:cs="Times New Roman"/>
          <w:color w:val="001080"/>
          <w:szCs w:val="21"/>
        </w:rPr>
        <w:t>_</w:t>
      </w:r>
      <w:proofErr w:type="spellStart"/>
      <w:r>
        <w:rPr>
          <w:rFonts w:ascii="Consolas" w:eastAsia="Times New Roman" w:hAnsi="Consolas" w:cs="Times New Roman"/>
          <w:color w:val="001080"/>
          <w:szCs w:val="21"/>
        </w:rPr>
        <w:t>item_price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1080"/>
          <w:szCs w:val="21"/>
        </w:rPr>
        <w:t>price</w:t>
      </w: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</w:t>
      </w:r>
      <w:r>
        <w:rPr>
          <w:rFonts w:ascii="Consolas" w:eastAsia="Times New Roman" w:hAnsi="Consolas" w:cs="Times New Roman"/>
          <w:color w:val="795E26"/>
          <w:szCs w:val="21"/>
        </w:rPr>
        <w:t>@</w:t>
      </w:r>
      <w:r>
        <w:rPr>
          <w:rFonts w:ascii="Consolas" w:eastAsia="Times New Roman" w:hAnsi="Consolas" w:cs="Times New Roman"/>
          <w:color w:val="267F99"/>
          <w:szCs w:val="21"/>
        </w:rPr>
        <w:t>property</w:t>
      </w: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</w:t>
      </w:r>
      <w:r>
        <w:rPr>
          <w:rFonts w:ascii="Consolas" w:eastAsia="Times New Roman" w:hAnsi="Consolas" w:cs="Times New Roman"/>
          <w:color w:val="0000FF"/>
          <w:szCs w:val="21"/>
        </w:rPr>
        <w:t>def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1080"/>
          <w:szCs w:val="21"/>
        </w:rPr>
        <w:t>price</w:t>
      </w:r>
      <w:r>
        <w:rPr>
          <w:rFonts w:ascii="Consolas" w:eastAsia="Times New Roman" w:hAnsi="Consolas" w:cs="Times New Roman"/>
          <w:color w:val="3B3B3B"/>
          <w:szCs w:val="21"/>
        </w:rPr>
        <w:t>(</w:t>
      </w:r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>):</w:t>
      </w: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AF00DB"/>
          <w:szCs w:val="21"/>
        </w:rPr>
        <w:t>return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_</w:t>
      </w:r>
      <w:proofErr w:type="gramEnd"/>
      <w:r>
        <w:rPr>
          <w:rFonts w:ascii="Consolas" w:eastAsia="Times New Roman" w:hAnsi="Consolas" w:cs="Times New Roman"/>
          <w:color w:val="001080"/>
          <w:szCs w:val="21"/>
        </w:rPr>
        <w:t>_</w:t>
      </w:r>
      <w:proofErr w:type="spellStart"/>
      <w:r>
        <w:rPr>
          <w:rFonts w:ascii="Consolas" w:eastAsia="Times New Roman" w:hAnsi="Consolas" w:cs="Times New Roman"/>
          <w:color w:val="001080"/>
          <w:szCs w:val="21"/>
        </w:rPr>
        <w:t>item_price</w:t>
      </w:r>
      <w:proofErr w:type="spellEnd"/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</w:t>
      </w:r>
      <w:r>
        <w:rPr>
          <w:rFonts w:ascii="Consolas" w:eastAsia="Times New Roman" w:hAnsi="Consolas" w:cs="Times New Roman"/>
          <w:color w:val="795E26"/>
          <w:szCs w:val="21"/>
        </w:rPr>
        <w:t>@</w:t>
      </w:r>
      <w:proofErr w:type="spellStart"/>
      <w:proofErr w:type="gramStart"/>
      <w:r>
        <w:rPr>
          <w:rFonts w:ascii="Consolas" w:eastAsia="Times New Roman" w:hAnsi="Consolas" w:cs="Times New Roman"/>
          <w:color w:val="001080"/>
          <w:szCs w:val="21"/>
        </w:rPr>
        <w:t>price</w:t>
      </w:r>
      <w:r>
        <w:rPr>
          <w:rFonts w:ascii="Consolas" w:eastAsia="Times New Roman" w:hAnsi="Consolas" w:cs="Times New Roman"/>
          <w:color w:val="795E26"/>
          <w:szCs w:val="21"/>
        </w:rPr>
        <w:t>.setter</w:t>
      </w:r>
      <w:proofErr w:type="spellEnd"/>
      <w:proofErr w:type="gramEnd"/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</w:t>
      </w:r>
      <w:r>
        <w:rPr>
          <w:rFonts w:ascii="Consolas" w:eastAsia="Times New Roman" w:hAnsi="Consolas" w:cs="Times New Roman"/>
          <w:color w:val="0000FF"/>
          <w:szCs w:val="21"/>
        </w:rPr>
        <w:t>def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001080"/>
          <w:szCs w:val="21"/>
        </w:rPr>
        <w:t>price</w:t>
      </w:r>
      <w:r>
        <w:rPr>
          <w:rFonts w:ascii="Consolas" w:eastAsia="Times New Roman" w:hAnsi="Consolas" w:cs="Times New Roman"/>
          <w:color w:val="3B3B3B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001080"/>
          <w:szCs w:val="21"/>
        </w:rPr>
        <w:t>new_price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>):</w:t>
      </w: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AF00DB"/>
          <w:szCs w:val="21"/>
        </w:rPr>
        <w:t>if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1080"/>
          <w:szCs w:val="21"/>
        </w:rPr>
        <w:t>new_price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&gt;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98658"/>
          <w:szCs w:val="21"/>
        </w:rPr>
        <w:t>0</w:t>
      </w:r>
      <w:r>
        <w:rPr>
          <w:rFonts w:ascii="Consolas" w:eastAsia="Times New Roman" w:hAnsi="Consolas" w:cs="Times New Roman"/>
          <w:color w:val="3B3B3B"/>
          <w:szCs w:val="21"/>
        </w:rPr>
        <w:t>:</w:t>
      </w: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_</w:t>
      </w:r>
      <w:proofErr w:type="gramEnd"/>
      <w:r>
        <w:rPr>
          <w:rFonts w:ascii="Consolas" w:eastAsia="Times New Roman" w:hAnsi="Consolas" w:cs="Times New Roman"/>
          <w:color w:val="001080"/>
          <w:szCs w:val="21"/>
        </w:rPr>
        <w:t>_</w:t>
      </w:r>
      <w:proofErr w:type="spellStart"/>
      <w:r>
        <w:rPr>
          <w:rFonts w:ascii="Consolas" w:eastAsia="Times New Roman" w:hAnsi="Consolas" w:cs="Times New Roman"/>
          <w:color w:val="001080"/>
          <w:szCs w:val="21"/>
        </w:rPr>
        <w:t>item_price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1080"/>
          <w:szCs w:val="21"/>
        </w:rPr>
        <w:t>new_price</w:t>
      </w:r>
      <w:proofErr w:type="spellEnd"/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AF00DB"/>
          <w:szCs w:val="21"/>
        </w:rPr>
        <w:t>else</w:t>
      </w:r>
      <w:r>
        <w:rPr>
          <w:rFonts w:ascii="Consolas" w:eastAsia="Times New Roman" w:hAnsi="Consolas" w:cs="Times New Roman"/>
          <w:color w:val="3B3B3B"/>
          <w:szCs w:val="21"/>
        </w:rPr>
        <w:t>:</w:t>
      </w: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795E26"/>
          <w:szCs w:val="21"/>
        </w:rPr>
        <w:t>print</w:t>
      </w:r>
      <w:r>
        <w:rPr>
          <w:rFonts w:ascii="Consolas" w:eastAsia="Times New Roman" w:hAnsi="Consolas" w:cs="Times New Roman"/>
          <w:color w:val="3B3B3B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A31515"/>
          <w:szCs w:val="21"/>
        </w:rPr>
        <w:t>"Invalid price!"</w:t>
      </w:r>
      <w:r>
        <w:rPr>
          <w:rFonts w:ascii="Consolas" w:eastAsia="Times New Roman" w:hAnsi="Consolas" w:cs="Times New Roman"/>
          <w:color w:val="3B3B3B"/>
          <w:szCs w:val="21"/>
        </w:rPr>
        <w:t>)</w:t>
      </w: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008000"/>
          <w:szCs w:val="21"/>
        </w:rPr>
        <w:t>#</w:t>
      </w:r>
      <w:r>
        <w:rPr>
          <w:rFonts w:ascii="Segoe UI Symbol" w:eastAsia="Times New Roman" w:hAnsi="Segoe UI Symbol" w:cs="Segoe UI Symbol"/>
          <w:color w:val="008000"/>
          <w:szCs w:val="21"/>
        </w:rPr>
        <w:t>👉</w:t>
      </w:r>
      <w:r>
        <w:rPr>
          <w:rFonts w:ascii="Consolas" w:eastAsia="Times New Roman" w:hAnsi="Consolas" w:cs="Times New Roman"/>
          <w:color w:val="008000"/>
          <w:szCs w:val="21"/>
        </w:rPr>
        <w:t xml:space="preserve"> Access looks natural:</w:t>
      </w: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001080"/>
          <w:szCs w:val="21"/>
        </w:rPr>
        <w:t>p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267F99"/>
          <w:szCs w:val="21"/>
        </w:rPr>
        <w:t>Product</w:t>
      </w:r>
      <w:r>
        <w:rPr>
          <w:rFonts w:ascii="Consolas" w:eastAsia="Times New Roman" w:hAnsi="Consolas" w:cs="Times New Roman"/>
          <w:color w:val="3B3B3B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98658"/>
          <w:szCs w:val="21"/>
        </w:rPr>
        <w:t>101</w:t>
      </w:r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r>
        <w:rPr>
          <w:rFonts w:ascii="Consolas" w:eastAsia="Times New Roman" w:hAnsi="Consolas" w:cs="Times New Roman"/>
          <w:color w:val="A31515"/>
          <w:szCs w:val="21"/>
        </w:rPr>
        <w:t>"Shoes"</w:t>
      </w:r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r>
        <w:rPr>
          <w:rFonts w:ascii="Consolas" w:eastAsia="Times New Roman" w:hAnsi="Consolas" w:cs="Times New Roman"/>
          <w:color w:val="098658"/>
          <w:szCs w:val="21"/>
        </w:rPr>
        <w:t>3000</w:t>
      </w:r>
      <w:r>
        <w:rPr>
          <w:rFonts w:ascii="Consolas" w:eastAsia="Times New Roman" w:hAnsi="Consolas" w:cs="Times New Roman"/>
          <w:color w:val="3B3B3B"/>
          <w:szCs w:val="21"/>
        </w:rPr>
        <w:t>)</w:t>
      </w: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795E26"/>
          <w:szCs w:val="21"/>
        </w:rPr>
        <w:t>print</w:t>
      </w:r>
      <w:r>
        <w:rPr>
          <w:rFonts w:ascii="Consolas" w:eastAsia="Times New Roman" w:hAnsi="Consolas" w:cs="Times New Roman"/>
          <w:color w:val="3B3B3B"/>
          <w:szCs w:val="2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001080"/>
          <w:szCs w:val="21"/>
        </w:rPr>
        <w:t>p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price</w:t>
      </w:r>
      <w:proofErr w:type="spellEnd"/>
      <w:proofErr w:type="gramEnd"/>
      <w:r>
        <w:rPr>
          <w:rFonts w:ascii="Consolas" w:eastAsia="Times New Roman" w:hAnsi="Consolas" w:cs="Times New Roman"/>
          <w:color w:val="3B3B3B"/>
          <w:szCs w:val="21"/>
        </w:rPr>
        <w:t xml:space="preserve">)       </w:t>
      </w:r>
      <w:r>
        <w:rPr>
          <w:rFonts w:ascii="Consolas" w:eastAsia="Times New Roman" w:hAnsi="Consolas" w:cs="Times New Roman"/>
          <w:color w:val="008000"/>
          <w:szCs w:val="21"/>
        </w:rPr>
        <w:t># 3000</w:t>
      </w: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1080"/>
          <w:szCs w:val="21"/>
        </w:rPr>
        <w:t>p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price</w:t>
      </w:r>
      <w:proofErr w:type="spellEnd"/>
      <w:proofErr w:type="gramEnd"/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98658"/>
          <w:szCs w:val="21"/>
        </w:rPr>
        <w:t>3500</w:t>
      </w:r>
      <w:r>
        <w:rPr>
          <w:rFonts w:ascii="Consolas" w:eastAsia="Times New Roman" w:hAnsi="Consolas" w:cs="Times New Roman"/>
          <w:color w:val="3B3B3B"/>
          <w:szCs w:val="21"/>
        </w:rPr>
        <w:t xml:space="preserve">       </w:t>
      </w:r>
      <w:r>
        <w:rPr>
          <w:rFonts w:ascii="Consolas" w:eastAsia="Times New Roman" w:hAnsi="Consolas" w:cs="Times New Roman"/>
          <w:color w:val="008000"/>
          <w:szCs w:val="21"/>
        </w:rPr>
        <w:t># valid update</w:t>
      </w:r>
    </w:p>
    <w:p w:rsidR="00BB045E" w:rsidRDefault="00BB045E" w:rsidP="00BB04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1080"/>
          <w:szCs w:val="21"/>
        </w:rPr>
        <w:t>p</w:t>
      </w:r>
      <w:r>
        <w:rPr>
          <w:rFonts w:ascii="Consolas" w:eastAsia="Times New Roman" w:hAnsi="Consolas" w:cs="Times New Roman"/>
          <w:color w:val="3B3B3B"/>
          <w:szCs w:val="21"/>
        </w:rPr>
        <w:t>.</w:t>
      </w:r>
      <w:r>
        <w:rPr>
          <w:rFonts w:ascii="Consolas" w:eastAsia="Times New Roman" w:hAnsi="Consolas" w:cs="Times New Roman"/>
          <w:color w:val="001080"/>
          <w:szCs w:val="21"/>
        </w:rPr>
        <w:t>price</w:t>
      </w:r>
      <w:proofErr w:type="spellEnd"/>
      <w:proofErr w:type="gramEnd"/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-</w:t>
      </w:r>
      <w:r>
        <w:rPr>
          <w:rFonts w:ascii="Consolas" w:eastAsia="Times New Roman" w:hAnsi="Consolas" w:cs="Times New Roman"/>
          <w:color w:val="098658"/>
          <w:szCs w:val="21"/>
        </w:rPr>
        <w:t>100</w:t>
      </w:r>
      <w:r>
        <w:rPr>
          <w:rFonts w:ascii="Consolas" w:eastAsia="Times New Roman" w:hAnsi="Consolas" w:cs="Times New Roman"/>
          <w:color w:val="3B3B3B"/>
          <w:szCs w:val="21"/>
        </w:rPr>
        <w:t xml:space="preserve">       </w:t>
      </w:r>
      <w:r>
        <w:rPr>
          <w:rFonts w:ascii="Consolas" w:eastAsia="Times New Roman" w:hAnsi="Consolas" w:cs="Times New Roman"/>
          <w:color w:val="008000"/>
          <w:szCs w:val="21"/>
        </w:rPr>
        <w:t># blocked</w:t>
      </w:r>
    </w:p>
    <w:p w:rsidR="00BB045E" w:rsidRDefault="00BB045E" w:rsidP="00BB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BB045E" w:rsidRDefault="00BB045E" w:rsidP="00BB045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Real E</w:t>
      </w:r>
      <w:r>
        <w:noBreakHyphen/>
        <w:t>Commerce Use Cases</w:t>
      </w:r>
    </w:p>
    <w:p w:rsidR="00BB045E" w:rsidRDefault="00BB045E" w:rsidP="00BB045E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User data:</w:t>
      </w:r>
      <w:r>
        <w:t xml:space="preserve"> hide passwords, allow only controlled updates.</w:t>
      </w:r>
    </w:p>
    <w:p w:rsidR="00BB045E" w:rsidRDefault="00BB045E" w:rsidP="00BB045E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Product pricing:</w:t>
      </w:r>
      <w:r>
        <w:t xml:space="preserve"> prevent negative or zero prices.</w:t>
      </w:r>
    </w:p>
    <w:p w:rsidR="00BB045E" w:rsidRDefault="00BB045E" w:rsidP="00BB045E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Payment details:</w:t>
      </w:r>
      <w:r>
        <w:t xml:space="preserve"> encapsulate card info, expose only masked values.</w:t>
      </w:r>
    </w:p>
    <w:p w:rsidR="00BB045E" w:rsidRDefault="00BB045E" w:rsidP="00BB045E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Cart totals:</w:t>
      </w:r>
      <w:r>
        <w:t xml:space="preserve"> calculated internally, not directly modified.</w:t>
      </w:r>
    </w:p>
    <w:p w:rsidR="00BB045E" w:rsidRDefault="00BB045E" w:rsidP="00BB045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lastRenderedPageBreak/>
        <w:t>Key Takeaways</w:t>
      </w:r>
    </w:p>
    <w:p w:rsidR="00BB045E" w:rsidRDefault="00BB045E" w:rsidP="00BB045E">
      <w:pPr>
        <w:pStyle w:val="NormalWeb"/>
        <w:numPr>
          <w:ilvl w:val="0"/>
          <w:numId w:val="15"/>
        </w:numPr>
      </w:pPr>
      <w:r>
        <w:t xml:space="preserve">Encapsulation = </w:t>
      </w:r>
      <w:r>
        <w:rPr>
          <w:rStyle w:val="Strong"/>
          <w:rFonts w:eastAsiaTheme="majorEastAsia"/>
        </w:rPr>
        <w:t>data protection + controlled access</w:t>
      </w:r>
      <w:r>
        <w:t>.</w:t>
      </w:r>
    </w:p>
    <w:p w:rsidR="00BB045E" w:rsidRDefault="00BB045E" w:rsidP="00BB045E">
      <w:pPr>
        <w:pStyle w:val="NormalWeb"/>
        <w:numPr>
          <w:ilvl w:val="0"/>
          <w:numId w:val="15"/>
        </w:numPr>
      </w:pPr>
      <w:r>
        <w:t>Python uses naming conventions (</w:t>
      </w:r>
      <w:r>
        <w:rPr>
          <w:rStyle w:val="HTMLCode"/>
        </w:rPr>
        <w:t>_</w:t>
      </w:r>
      <w:r>
        <w:t xml:space="preserve">, </w:t>
      </w:r>
      <w:r>
        <w:rPr>
          <w:rStyle w:val="HTMLCode"/>
        </w:rPr>
        <w:t>__</w:t>
      </w:r>
      <w:r>
        <w:t>) and property decorators.</w:t>
      </w:r>
    </w:p>
    <w:p w:rsidR="00BB045E" w:rsidRDefault="00BB045E" w:rsidP="00BB045E">
      <w:pPr>
        <w:pStyle w:val="NormalWeb"/>
        <w:numPr>
          <w:ilvl w:val="0"/>
          <w:numId w:val="15"/>
        </w:numPr>
      </w:pPr>
      <w:r>
        <w:t>In e</w:t>
      </w:r>
      <w:r>
        <w:noBreakHyphen/>
        <w:t xml:space="preserve">commerce, encapsulation ensures </w:t>
      </w:r>
      <w:r>
        <w:rPr>
          <w:rStyle w:val="Strong"/>
          <w:rFonts w:eastAsiaTheme="majorEastAsia"/>
        </w:rPr>
        <w:t>security, reliability, and integrity</w:t>
      </w:r>
      <w:r>
        <w:t xml:space="preserve"> of sensitive data.</w:t>
      </w:r>
    </w:p>
    <w:p w:rsidR="00BB045E" w:rsidRDefault="00BB045E" w:rsidP="00BB0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A25232" w:rsidRDefault="0003794B">
      <w:pPr>
        <w:pStyle w:val="Heading1"/>
      </w:pPr>
      <w:r>
        <w:t>5. Inheritance</w:t>
      </w:r>
    </w:p>
    <w:p w:rsidR="00374C3D" w:rsidRDefault="00374C3D" w:rsidP="00374C3D"/>
    <w:p w:rsidR="00374C3D" w:rsidRDefault="00374C3D" w:rsidP="00374C3D">
      <w:pPr>
        <w:pStyle w:val="Heading1"/>
        <w:rPr>
          <w:rFonts w:ascii="Times New Roman" w:hAnsi="Times New Roman"/>
          <w:sz w:val="48"/>
        </w:rPr>
      </w:pPr>
      <w:r>
        <w:t>Real-World Use Case of Inheritance – E-Commerce</w:t>
      </w:r>
    </w:p>
    <w:p w:rsidR="00374C3D" w:rsidRDefault="00374C3D" w:rsidP="00374C3D">
      <w:pPr>
        <w:pStyle w:val="Heading2"/>
      </w:pPr>
      <w:r>
        <w:t>1. Business Question</w:t>
      </w:r>
    </w:p>
    <w:p w:rsidR="00374C3D" w:rsidRDefault="00374C3D" w:rsidP="00374C3D">
      <w:pPr>
        <w:pStyle w:val="NormalWeb"/>
      </w:pPr>
      <w:r>
        <w:rPr>
          <w:rStyle w:val="Strong"/>
        </w:rPr>
        <w:t>"Our E-commerce platform sells both physical and digital products. Do we really need two completely separate classes?"</w:t>
      </w:r>
    </w:p>
    <w:p w:rsidR="00374C3D" w:rsidRDefault="00374C3D" w:rsidP="00374C3D">
      <w:pPr>
        <w:pStyle w:val="NormalWeb"/>
      </w:pPr>
      <w:r>
        <w:t xml:space="preserve">Then requirements </w:t>
      </w:r>
      <w:proofErr w:type="gramStart"/>
      <w:r>
        <w:t>is</w:t>
      </w:r>
      <w:proofErr w:type="gramEnd"/>
      <w:r>
        <w:t>.</w:t>
      </w:r>
    </w:p>
    <w:p w:rsidR="00374C3D" w:rsidRDefault="00374C3D" w:rsidP="00374C3D">
      <w:pPr>
        <w:pStyle w:val="Heading3"/>
      </w:pPr>
      <w:r>
        <w:t>Product</w:t>
      </w:r>
    </w:p>
    <w:p w:rsidR="00374C3D" w:rsidRDefault="00374C3D" w:rsidP="00374C3D">
      <w:pPr>
        <w:pStyle w:val="NormalWeb"/>
      </w:pPr>
      <w:r>
        <w:t>Both types have common information:</w:t>
      </w:r>
    </w:p>
    <w:p w:rsidR="00374C3D" w:rsidRDefault="00374C3D" w:rsidP="00374C3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Product ID</w:t>
      </w:r>
    </w:p>
    <w:p w:rsidR="00374C3D" w:rsidRDefault="00374C3D" w:rsidP="00374C3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Product Name</w:t>
      </w:r>
    </w:p>
    <w:p w:rsidR="00374C3D" w:rsidRDefault="00374C3D" w:rsidP="00374C3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Price</w:t>
      </w:r>
    </w:p>
    <w:p w:rsidR="00374C3D" w:rsidRDefault="00374C3D" w:rsidP="00374C3D">
      <w:pPr>
        <w:pStyle w:val="NormalWeb"/>
      </w:pPr>
      <w:r>
        <w:t>But they behave differently.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843"/>
      </w:tblGrid>
      <w:tr w:rsidR="00374C3D" w:rsidTr="00374C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4C3D" w:rsidRDefault="00374C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Physical Product</w:t>
            </w:r>
          </w:p>
        </w:tc>
        <w:tc>
          <w:tcPr>
            <w:tcW w:w="0" w:type="auto"/>
            <w:vAlign w:val="center"/>
            <w:hideMark/>
          </w:tcPr>
          <w:p w:rsidR="00374C3D" w:rsidRDefault="00374C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Digital Product</w:t>
            </w:r>
          </w:p>
        </w:tc>
      </w:tr>
      <w:tr w:rsidR="00374C3D" w:rsidTr="00374C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4C3D" w:rsidRDefault="00374C3D">
            <w:r>
              <w:t>ID</w:t>
            </w:r>
          </w:p>
        </w:tc>
        <w:tc>
          <w:tcPr>
            <w:tcW w:w="0" w:type="auto"/>
            <w:vAlign w:val="center"/>
            <w:hideMark/>
          </w:tcPr>
          <w:p w:rsidR="00374C3D" w:rsidRDefault="00374C3D">
            <w:r>
              <w:t>ID</w:t>
            </w:r>
          </w:p>
        </w:tc>
      </w:tr>
      <w:tr w:rsidR="00374C3D" w:rsidTr="00374C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4C3D" w:rsidRDefault="00374C3D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:rsidR="00374C3D" w:rsidRDefault="00374C3D">
            <w:r>
              <w:t>Name</w:t>
            </w:r>
          </w:p>
        </w:tc>
      </w:tr>
      <w:tr w:rsidR="00374C3D" w:rsidTr="00374C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4C3D" w:rsidRDefault="00374C3D">
            <w:r>
              <w:t>Price</w:t>
            </w:r>
          </w:p>
        </w:tc>
        <w:tc>
          <w:tcPr>
            <w:tcW w:w="0" w:type="auto"/>
            <w:vAlign w:val="center"/>
            <w:hideMark/>
          </w:tcPr>
          <w:p w:rsidR="00374C3D" w:rsidRDefault="00374C3D">
            <w:r>
              <w:t>Price</w:t>
            </w:r>
          </w:p>
        </w:tc>
      </w:tr>
      <w:tr w:rsidR="00374C3D" w:rsidTr="00374C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4C3D" w:rsidRDefault="00374C3D">
            <w:r>
              <w:t>Weight</w:t>
            </w:r>
          </w:p>
        </w:tc>
        <w:tc>
          <w:tcPr>
            <w:tcW w:w="0" w:type="auto"/>
            <w:vAlign w:val="center"/>
            <w:hideMark/>
          </w:tcPr>
          <w:p w:rsidR="00374C3D" w:rsidRDefault="00374C3D">
            <w:r>
              <w:t>File Size</w:t>
            </w:r>
          </w:p>
        </w:tc>
      </w:tr>
      <w:tr w:rsidR="00374C3D" w:rsidTr="00374C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4C3D" w:rsidRDefault="00374C3D">
            <w:r>
              <w:t>Shipping required</w:t>
            </w:r>
          </w:p>
        </w:tc>
        <w:tc>
          <w:tcPr>
            <w:tcW w:w="0" w:type="auto"/>
            <w:vAlign w:val="center"/>
            <w:hideMark/>
          </w:tcPr>
          <w:p w:rsidR="00374C3D" w:rsidRDefault="00374C3D">
            <w:r>
              <w:t>Download available</w:t>
            </w:r>
          </w:p>
        </w:tc>
      </w:tr>
    </w:tbl>
    <w:p w:rsidR="00374C3D" w:rsidRDefault="00374C3D" w:rsidP="00374C3D">
      <w:pPr>
        <w:pStyle w:val="NormalWeb"/>
      </w:pPr>
      <w:proofErr w:type="gramStart"/>
      <w:r>
        <w:t>SO ,</w:t>
      </w:r>
      <w:proofErr w:type="gramEnd"/>
      <w:r>
        <w:rPr>
          <w:rStyle w:val="Strong"/>
        </w:rPr>
        <w:t>"If ID, name and price are common, why should we write the same code twice?"</w:t>
      </w:r>
    </w:p>
    <w:p w:rsidR="00374C3D" w:rsidRDefault="00374C3D" w:rsidP="00374C3D">
      <w:pPr>
        <w:pStyle w:val="NormalWeb"/>
      </w:pPr>
      <w:r>
        <w:t xml:space="preserve">This naturally leads to </w:t>
      </w:r>
      <w:r>
        <w:rPr>
          <w:rStyle w:val="Strong"/>
        </w:rPr>
        <w:t>inheritance</w:t>
      </w:r>
      <w:r>
        <w:t>.</w:t>
      </w:r>
    </w:p>
    <w:p w:rsidR="00374C3D" w:rsidRDefault="00374C3D" w:rsidP="00374C3D">
      <w:r>
        <w:lastRenderedPageBreak/>
        <w:pict>
          <v:rect id="_x0000_i1033" style="width:0;height:1.5pt" o:hralign="center" o:hrstd="t" o:hr="t" fillcolor="#a0a0a0" stroked="f"/>
        </w:pict>
      </w:r>
    </w:p>
    <w:p w:rsidR="000D7257" w:rsidRDefault="000D7257" w:rsidP="000D7257">
      <w:pPr>
        <w:pStyle w:val="Heading3"/>
        <w:rPr>
          <w:sz w:val="24"/>
        </w:rPr>
      </w:pPr>
      <w:r>
        <w:t>What is Inheritance?</w:t>
      </w:r>
    </w:p>
    <w:p w:rsidR="000D7257" w:rsidRDefault="000D7257" w:rsidP="000D7257">
      <w:pPr>
        <w:pStyle w:val="NormalWeb"/>
        <w:numPr>
          <w:ilvl w:val="0"/>
          <w:numId w:val="16"/>
        </w:numPr>
      </w:pPr>
      <w:r>
        <w:rPr>
          <w:rStyle w:val="Strong"/>
        </w:rPr>
        <w:t>Inheritance</w:t>
      </w:r>
      <w:r>
        <w:t xml:space="preserve"> allows a class (child) to reuse and extend another class (parent).</w:t>
      </w:r>
    </w:p>
    <w:p w:rsidR="000D7257" w:rsidRDefault="000D7257" w:rsidP="000D7257">
      <w:pPr>
        <w:pStyle w:val="NormalWeb"/>
        <w:numPr>
          <w:ilvl w:val="0"/>
          <w:numId w:val="16"/>
        </w:numPr>
      </w:pPr>
      <w:r>
        <w:t xml:space="preserve">Promotes </w:t>
      </w:r>
      <w:r>
        <w:rPr>
          <w:rStyle w:val="Strong"/>
        </w:rPr>
        <w:t>code reusability</w:t>
      </w:r>
      <w:r>
        <w:t xml:space="preserve"> and </w:t>
      </w:r>
      <w:r>
        <w:rPr>
          <w:rStyle w:val="Strong"/>
        </w:rPr>
        <w:t>hierarchical design</w:t>
      </w:r>
      <w:r>
        <w:t>.</w:t>
      </w:r>
    </w:p>
    <w:p w:rsidR="000D7257" w:rsidRDefault="000D7257" w:rsidP="000D7257">
      <w:pPr>
        <w:pStyle w:val="NormalWeb"/>
        <w:numPr>
          <w:ilvl w:val="0"/>
          <w:numId w:val="16"/>
        </w:numPr>
      </w:pPr>
      <w:r>
        <w:t>In e</w:t>
      </w:r>
      <w:r>
        <w:noBreakHyphen/>
        <w:t xml:space="preserve">commerce: </w:t>
      </w:r>
      <w:proofErr w:type="spellStart"/>
      <w:r>
        <w:rPr>
          <w:rStyle w:val="HTMLCode"/>
        </w:rPr>
        <w:t>DigitalProduct</w:t>
      </w:r>
      <w:proofErr w:type="spellEnd"/>
      <w:r>
        <w:t xml:space="preserve"> can inherit from </w:t>
      </w:r>
      <w:r>
        <w:rPr>
          <w:rStyle w:val="HTMLCode"/>
        </w:rPr>
        <w:t>Product</w:t>
      </w:r>
      <w:r>
        <w:t>, adding download features.</w:t>
      </w:r>
    </w:p>
    <w:p w:rsidR="000D7257" w:rsidRPr="000D7257" w:rsidRDefault="000D7257" w:rsidP="000D725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t xml:space="preserve">Note: </w:t>
      </w:r>
      <w:r>
        <w:rPr>
          <w:rFonts w:ascii="Consolas" w:eastAsia="Times New Roman" w:hAnsi="Consolas" w:cs="Times New Roman"/>
          <w:color w:val="3B3B3B"/>
          <w:szCs w:val="21"/>
        </w:rPr>
        <w:t xml:space="preserve">Inheritance allows a child </w:t>
      </w:r>
      <w:r>
        <w:rPr>
          <w:rFonts w:ascii="Consolas" w:eastAsia="Times New Roman" w:hAnsi="Consolas" w:cs="Times New Roman"/>
          <w:color w:val="0000FF"/>
          <w:szCs w:val="21"/>
        </w:rPr>
        <w:t>class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Cs w:val="21"/>
        </w:rPr>
        <w:t>to</w:t>
      </w:r>
      <w:r>
        <w:rPr>
          <w:rFonts w:ascii="Consolas" w:eastAsia="Times New Roman" w:hAnsi="Consolas" w:cs="Times New Roman"/>
          <w:color w:val="3B3B3B"/>
          <w:szCs w:val="21"/>
        </w:rPr>
        <w:t xml:space="preserve"> inherit attributes </w:t>
      </w:r>
      <w:r>
        <w:rPr>
          <w:rFonts w:ascii="Consolas" w:eastAsia="Times New Roman" w:hAnsi="Consolas" w:cs="Times New Roman"/>
          <w:color w:val="0000FF"/>
          <w:szCs w:val="21"/>
        </w:rPr>
        <w:t>and</w:t>
      </w:r>
      <w:r>
        <w:rPr>
          <w:rFonts w:ascii="Consolas" w:eastAsia="Times New Roman" w:hAnsi="Consolas" w:cs="Times New Roman"/>
          <w:color w:val="3B3B3B"/>
          <w:szCs w:val="21"/>
        </w:rPr>
        <w:t xml:space="preserve"> methods </w:t>
      </w:r>
      <w:r>
        <w:rPr>
          <w:rFonts w:ascii="Consolas" w:eastAsia="Times New Roman" w:hAnsi="Consolas" w:cs="Times New Roman"/>
          <w:color w:val="AF00DB"/>
          <w:szCs w:val="21"/>
        </w:rPr>
        <w:t>from</w:t>
      </w:r>
      <w:r>
        <w:rPr>
          <w:rFonts w:ascii="Consolas" w:eastAsia="Times New Roman" w:hAnsi="Consolas" w:cs="Times New Roman"/>
          <w:color w:val="3B3B3B"/>
          <w:szCs w:val="21"/>
        </w:rPr>
        <w:t xml:space="preserve"> a parent </w:t>
      </w:r>
      <w:r>
        <w:rPr>
          <w:rFonts w:ascii="Consolas" w:eastAsia="Times New Roman" w:hAnsi="Consolas" w:cs="Times New Roman"/>
          <w:color w:val="0000FF"/>
          <w:szCs w:val="21"/>
        </w:rPr>
        <w:t>class</w:t>
      </w:r>
      <w:r>
        <w:rPr>
          <w:rFonts w:ascii="Consolas" w:eastAsia="Times New Roman" w:hAnsi="Consolas" w:cs="Times New Roman"/>
          <w:color w:val="3B3B3B"/>
          <w:szCs w:val="21"/>
        </w:rPr>
        <w:t>, eliminating duplicated code.</w:t>
      </w:r>
    </w:p>
    <w:p w:rsidR="00374C3D" w:rsidRDefault="00374C3D" w:rsidP="00374C3D">
      <w:pPr>
        <w:pStyle w:val="Heading1"/>
      </w:pPr>
      <w:r>
        <w:t>2. The Problem Without Inheritance</w:t>
      </w:r>
    </w:p>
    <w:p w:rsidR="00374C3D" w:rsidRDefault="00374C3D" w:rsidP="00374C3D">
      <w:pPr>
        <w:pStyle w:val="NormalWeb"/>
      </w:pPr>
      <w:r>
        <w:t>Suppose we create two independent classes.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PhysicalProduct</w:t>
      </w:r>
      <w:proofErr w:type="spell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__init_</w:t>
      </w:r>
      <w:proofErr w:type="gramStart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_(</w:t>
      </w:r>
      <w:proofErr w:type="gram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self, product_id, name, price, weight):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.product</w:t>
      </w:r>
      <w:proofErr w:type="gram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_id</w:t>
      </w:r>
      <w:proofErr w:type="spell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product_id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.name = name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.price</w:t>
      </w:r>
      <w:proofErr w:type="spellEnd"/>
      <w:proofErr w:type="gram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price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.weight</w:t>
      </w:r>
      <w:proofErr w:type="spellEnd"/>
      <w:proofErr w:type="gram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weight</w:t>
      </w:r>
    </w:p>
    <w:p w:rsidR="00B3039F" w:rsidRPr="00B3039F" w:rsidRDefault="00B3039F" w:rsidP="00B3039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DigitalProduct</w:t>
      </w:r>
      <w:proofErr w:type="spell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__init_</w:t>
      </w:r>
      <w:proofErr w:type="gramStart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_(</w:t>
      </w:r>
      <w:proofErr w:type="gram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self, product_id, name, price, </w:t>
      </w:r>
      <w:proofErr w:type="spellStart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file_size</w:t>
      </w:r>
      <w:proofErr w:type="spell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.product</w:t>
      </w:r>
      <w:proofErr w:type="gram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_id</w:t>
      </w:r>
      <w:proofErr w:type="spell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product_id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.name = name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.price</w:t>
      </w:r>
      <w:proofErr w:type="spellEnd"/>
      <w:proofErr w:type="gram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price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.file</w:t>
      </w:r>
      <w:proofErr w:type="gram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_size</w:t>
      </w:r>
      <w:proofErr w:type="spell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proofErr w:type="spellStart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file_size</w:t>
      </w:r>
      <w:proofErr w:type="spellEnd"/>
    </w:p>
    <w:p w:rsidR="00374C3D" w:rsidRDefault="00374C3D" w:rsidP="00374C3D">
      <w:pPr>
        <w:pStyle w:val="NormalWeb"/>
      </w:pPr>
      <w:r>
        <w:t>"What do you notice?"</w:t>
      </w:r>
    </w:p>
    <w:p w:rsidR="00374C3D" w:rsidRDefault="00374C3D" w:rsidP="00374C3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product_id</w:t>
      </w:r>
      <w:r>
        <w:t xml:space="preserve"> is duplicated.</w:t>
      </w:r>
    </w:p>
    <w:p w:rsidR="00374C3D" w:rsidRDefault="00374C3D" w:rsidP="00374C3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name</w:t>
      </w:r>
      <w:r>
        <w:t xml:space="preserve"> is duplicated.</w:t>
      </w:r>
    </w:p>
    <w:p w:rsidR="00374C3D" w:rsidRDefault="00374C3D" w:rsidP="00374C3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price</w:t>
      </w:r>
      <w:r>
        <w:t xml:space="preserve"> is duplicated.</w:t>
      </w:r>
    </w:p>
    <w:p w:rsidR="00374C3D" w:rsidRDefault="00374C3D" w:rsidP="00374C3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Common behavior will also become duplicated.</w:t>
      </w:r>
    </w:p>
    <w:p w:rsidR="00374C3D" w:rsidRDefault="00374C3D" w:rsidP="00374C3D">
      <w:pPr>
        <w:pStyle w:val="NormalWeb"/>
      </w:pPr>
      <w:r>
        <w:t>Imagine we later add:</w:t>
      </w:r>
    </w:p>
    <w:p w:rsidR="00374C3D" w:rsidRDefault="00374C3D" w:rsidP="00374C3D">
      <w:pPr>
        <w:pStyle w:val="HTMLPreformatted"/>
      </w:pPr>
      <w:proofErr w:type="spellStart"/>
      <w:proofErr w:type="gramStart"/>
      <w:r>
        <w:rPr>
          <w:rStyle w:val="HTMLCode"/>
        </w:rPr>
        <w:t>self.category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categoryself.description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descriptionself.brand</w:t>
      </w:r>
      <w:proofErr w:type="spellEnd"/>
      <w:r>
        <w:rPr>
          <w:rStyle w:val="HTMLCode"/>
        </w:rPr>
        <w:t xml:space="preserve"> = brand</w:t>
      </w:r>
    </w:p>
    <w:p w:rsidR="00374C3D" w:rsidRDefault="00374C3D" w:rsidP="00374C3D">
      <w:pPr>
        <w:pStyle w:val="NormalWeb"/>
      </w:pPr>
      <w:r>
        <w:t xml:space="preserve">We have to modify </w:t>
      </w:r>
      <w:r>
        <w:rPr>
          <w:rStyle w:val="Strong"/>
        </w:rPr>
        <w:t>both classes</w:t>
      </w:r>
      <w:r>
        <w:t>.</w:t>
      </w:r>
    </w:p>
    <w:p w:rsidR="00374C3D" w:rsidRDefault="00374C3D" w:rsidP="00374C3D">
      <w:pPr>
        <w:pStyle w:val="NormalWeb"/>
      </w:pPr>
      <w:r>
        <w:t>That's the actual problem inheritance helps solve.</w:t>
      </w:r>
    </w:p>
    <w:p w:rsidR="00374C3D" w:rsidRDefault="00374C3D" w:rsidP="00374C3D">
      <w:r>
        <w:pict>
          <v:rect id="_x0000_i1034" style="width:0;height:1.5pt" o:hralign="center" o:hrstd="t" o:hr="t" fillcolor="#a0a0a0" stroked="f"/>
        </w:pict>
      </w:r>
    </w:p>
    <w:p w:rsidR="00374C3D" w:rsidRDefault="00374C3D" w:rsidP="00374C3D">
      <w:pPr>
        <w:pStyle w:val="Heading1"/>
      </w:pPr>
      <w:r>
        <w:lastRenderedPageBreak/>
        <w:t>3. Introduce the Parent Class</w:t>
      </w:r>
    </w:p>
    <w:p w:rsidR="00374C3D" w:rsidRDefault="00374C3D" w:rsidP="00374C3D">
      <w:pPr>
        <w:pStyle w:val="NormalWeb"/>
      </w:pPr>
      <w:r>
        <w:t xml:space="preserve">Now, </w:t>
      </w:r>
      <w:r>
        <w:rPr>
          <w:rStyle w:val="Strong"/>
        </w:rPr>
        <w:t>"Let's identify what is common to every product."</w:t>
      </w:r>
    </w:p>
    <w:p w:rsidR="00374C3D" w:rsidRDefault="00374C3D" w:rsidP="00374C3D">
      <w:pPr>
        <w:pStyle w:val="NormalWeb"/>
      </w:pPr>
      <w:r>
        <w:t>Everything common belongs to:</w:t>
      </w:r>
    </w:p>
    <w:p w:rsidR="00374C3D" w:rsidRDefault="00374C3D" w:rsidP="00374C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Product</w:t>
      </w:r>
    </w:p>
    <w:p w:rsidR="00374C3D" w:rsidRDefault="00374C3D" w:rsidP="00374C3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|</w:t>
      </w:r>
    </w:p>
    <w:p w:rsidR="00374C3D" w:rsidRDefault="00374C3D" w:rsidP="00374C3D">
      <w:pPr>
        <w:pStyle w:val="HTMLPreformatted"/>
        <w:rPr>
          <w:rStyle w:val="HTMLCode"/>
        </w:rPr>
      </w:pPr>
      <w:r>
        <w:rPr>
          <w:rStyle w:val="HTMLCode"/>
        </w:rPr>
        <w:t xml:space="preserve">          -------------------</w:t>
      </w:r>
    </w:p>
    <w:p w:rsidR="00374C3D" w:rsidRDefault="00374C3D" w:rsidP="00374C3D">
      <w:pPr>
        <w:pStyle w:val="HTMLPreformatted"/>
        <w:rPr>
          <w:rStyle w:val="HTMLCode"/>
        </w:rPr>
      </w:pPr>
      <w:r>
        <w:rPr>
          <w:rStyle w:val="HTMLCode"/>
        </w:rPr>
        <w:t xml:space="preserve">          |                 |</w:t>
      </w:r>
    </w:p>
    <w:p w:rsidR="00374C3D" w:rsidRDefault="00374C3D" w:rsidP="00374C3D">
      <w:pPr>
        <w:pStyle w:val="HTMLPreformatted"/>
      </w:pPr>
      <w:r>
        <w:rPr>
          <w:rStyle w:val="HTMLCode"/>
        </w:rPr>
        <w:t xml:space="preserve">    Physical Product   Digital Product</w:t>
      </w:r>
    </w:p>
    <w:p w:rsidR="00374C3D" w:rsidRDefault="00374C3D" w:rsidP="00374C3D">
      <w:pPr>
        <w:pStyle w:val="NormalWeb"/>
      </w:pPr>
      <w:proofErr w:type="gramStart"/>
      <w:r>
        <w:t>So</w:t>
      </w:r>
      <w:proofErr w:type="gramEnd"/>
      <w:r>
        <w:t xml:space="preserve"> we create: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Product: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__init_</w:t>
      </w:r>
      <w:proofErr w:type="gramStart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_(</w:t>
      </w:r>
      <w:proofErr w:type="gram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self, product_id, name, price):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.product</w:t>
      </w:r>
      <w:proofErr w:type="gram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_id</w:t>
      </w:r>
      <w:proofErr w:type="spell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product_id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.name = name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.price</w:t>
      </w:r>
      <w:proofErr w:type="spellEnd"/>
      <w:proofErr w:type="gram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price</w:t>
      </w:r>
    </w:p>
    <w:p w:rsidR="00374C3D" w:rsidRDefault="00374C3D" w:rsidP="00374C3D">
      <w:pPr>
        <w:pStyle w:val="NormalWeb"/>
      </w:pPr>
      <w:r>
        <w:t>Then: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PhysicalProduct</w:t>
      </w:r>
      <w:proofErr w:type="spell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Product):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__init_</w:t>
      </w:r>
      <w:proofErr w:type="gramStart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_(</w:t>
      </w:r>
      <w:proofErr w:type="gram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self, product_id, name, price, weight):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gramStart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super(</w:t>
      </w:r>
      <w:proofErr w:type="gram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).__init__(product_id, name, price)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.weight</w:t>
      </w:r>
      <w:proofErr w:type="spellEnd"/>
      <w:proofErr w:type="gram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weight</w:t>
      </w:r>
    </w:p>
    <w:p w:rsidR="00B3039F" w:rsidRPr="00B3039F" w:rsidRDefault="00B3039F" w:rsidP="00B3039F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DigitalProduct</w:t>
      </w:r>
      <w:proofErr w:type="spell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Product):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__init_</w:t>
      </w:r>
      <w:proofErr w:type="gramStart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_(</w:t>
      </w:r>
      <w:proofErr w:type="gram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self, product_id, name, price, </w:t>
      </w:r>
      <w:proofErr w:type="spellStart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file_size</w:t>
      </w:r>
      <w:proofErr w:type="spell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gramStart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super(</w:t>
      </w:r>
      <w:proofErr w:type="gram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).__init__(product_id, name, price)</w:t>
      </w:r>
    </w:p>
    <w:p w:rsidR="00B3039F" w:rsidRPr="00B3039F" w:rsidRDefault="00B3039F" w:rsidP="00B303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B3039F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.file</w:t>
      </w:r>
      <w:proofErr w:type="gram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_size</w:t>
      </w:r>
      <w:proofErr w:type="spellEnd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proofErr w:type="spellStart"/>
      <w:r w:rsidRPr="00B3039F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file_size</w:t>
      </w:r>
      <w:proofErr w:type="spellEnd"/>
    </w:p>
    <w:p w:rsidR="00374C3D" w:rsidRDefault="00374C3D" w:rsidP="00374C3D">
      <w:pPr>
        <w:pStyle w:val="NormalWeb"/>
      </w:pPr>
      <w:proofErr w:type="gramStart"/>
      <w:r>
        <w:t>Now :</w:t>
      </w:r>
      <w:proofErr w:type="gramEnd"/>
    </w:p>
    <w:p w:rsidR="00374C3D" w:rsidRDefault="00374C3D" w:rsidP="00374C3D">
      <w:pPr>
        <w:pStyle w:val="NormalWeb"/>
      </w:pPr>
      <w:proofErr w:type="spellStart"/>
      <w:r>
        <w:rPr>
          <w:rStyle w:val="Strong"/>
        </w:rPr>
        <w:t>PhysicalProduct</w:t>
      </w:r>
      <w:proofErr w:type="spellEnd"/>
      <w:r>
        <w:rPr>
          <w:rStyle w:val="Strong"/>
        </w:rPr>
        <w:t xml:space="preserve"> IS-A Product.</w:t>
      </w:r>
      <w:r>
        <w:br/>
      </w:r>
      <w:proofErr w:type="spellStart"/>
      <w:r>
        <w:rPr>
          <w:rStyle w:val="Strong"/>
        </w:rPr>
        <w:t>DigitalProduct</w:t>
      </w:r>
      <w:proofErr w:type="spellEnd"/>
      <w:r>
        <w:rPr>
          <w:rStyle w:val="Strong"/>
        </w:rPr>
        <w:t xml:space="preserve"> IS-A Product</w:t>
      </w:r>
    </w:p>
    <w:p w:rsidR="00A25232" w:rsidRDefault="0003794B" w:rsidP="00B8726A">
      <w:pPr>
        <w:pStyle w:val="Heading1"/>
      </w:pPr>
      <w:bookmarkStart w:id="0" w:name="_GoBack"/>
      <w:bookmarkEnd w:id="0"/>
      <w:r>
        <w:t>6. Types of Inheritance</w:t>
      </w:r>
    </w:p>
    <w:p w:rsidR="00B8726A" w:rsidRDefault="00B8726A" w:rsidP="00B8726A">
      <w:pPr>
        <w:pStyle w:val="Heading1"/>
        <w:rPr>
          <w:rFonts w:ascii="Times New Roman" w:hAnsi="Times New Roman"/>
          <w:sz w:val="48"/>
        </w:rPr>
      </w:pPr>
      <w:r>
        <w:t>Types of Inheritance</w:t>
      </w:r>
    </w:p>
    <w:p w:rsidR="00B8726A" w:rsidRDefault="00B8726A" w:rsidP="00B8726A">
      <w:pPr>
        <w:pStyle w:val="Heading2"/>
      </w:pPr>
      <w:r>
        <w:t>Single Inheritance</w:t>
      </w:r>
    </w:p>
    <w:p w:rsidR="00B8726A" w:rsidRDefault="00B8726A" w:rsidP="00B8726A">
      <w:pPr>
        <w:pStyle w:val="HTMLPreformatted"/>
        <w:rPr>
          <w:rStyle w:val="HTMLCode"/>
        </w:rPr>
      </w:pPr>
      <w:r>
        <w:rPr>
          <w:rStyle w:val="HTMLCode"/>
        </w:rPr>
        <w:t>Product</w:t>
      </w:r>
    </w:p>
    <w:p w:rsidR="00B8726A" w:rsidRDefault="00B8726A" w:rsidP="00B8726A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B8726A" w:rsidRDefault="00B8726A" w:rsidP="00B8726A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:rsidR="00B8726A" w:rsidRDefault="00B8726A" w:rsidP="00B8726A">
      <w:pPr>
        <w:pStyle w:val="HTMLPreformatted"/>
      </w:pPr>
      <w:proofErr w:type="spellStart"/>
      <w:r>
        <w:rPr>
          <w:rStyle w:val="HTMLCode"/>
        </w:rPr>
        <w:t>PhysicalProduct</w:t>
      </w:r>
      <w:proofErr w:type="spellEnd"/>
    </w:p>
    <w:p w:rsidR="00B8726A" w:rsidRDefault="00B8726A" w:rsidP="00B8726A">
      <w:pPr>
        <w:spacing w:after="0"/>
        <w:jc w:val="center"/>
      </w:pPr>
      <w:r>
        <w:lastRenderedPageBreak/>
        <w:pict>
          <v:rect id="_x0000_i1037" style="width:7in;height:1.5pt" o:hralign="center" o:hrstd="t" o:hr="t" fillcolor="#a0a0a0" stroked="f"/>
        </w:pict>
      </w:r>
    </w:p>
    <w:p w:rsidR="00B8726A" w:rsidRDefault="00B8726A" w:rsidP="00B8726A">
      <w:pPr>
        <w:pStyle w:val="Heading2"/>
      </w:pPr>
    </w:p>
    <w:p w:rsidR="00B8726A" w:rsidRDefault="00B8726A" w:rsidP="00B8726A">
      <w:pPr>
        <w:pStyle w:val="Heading2"/>
      </w:pPr>
      <w:r>
        <w:t>Multilevel Inheritance</w:t>
      </w:r>
    </w:p>
    <w:p w:rsidR="00B8726A" w:rsidRDefault="00B8726A" w:rsidP="00B8726A">
      <w:pPr>
        <w:pStyle w:val="HTMLPreformatted"/>
        <w:rPr>
          <w:rStyle w:val="HTMLCode"/>
        </w:rPr>
      </w:pPr>
      <w:r>
        <w:rPr>
          <w:rStyle w:val="HTMLCode"/>
        </w:rPr>
        <w:t>Product</w:t>
      </w:r>
    </w:p>
    <w:p w:rsidR="00B8726A" w:rsidRDefault="00B8726A" w:rsidP="00B8726A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B8726A" w:rsidRDefault="00B8726A" w:rsidP="00B8726A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:rsidR="00B8726A" w:rsidRDefault="00B8726A" w:rsidP="00B8726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ElectronicProduct</w:t>
      </w:r>
      <w:proofErr w:type="spellEnd"/>
    </w:p>
    <w:p w:rsidR="00B8726A" w:rsidRDefault="00B8726A" w:rsidP="00B8726A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B8726A" w:rsidRDefault="00B8726A" w:rsidP="00B8726A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:rsidR="00B8726A" w:rsidRDefault="00B8726A" w:rsidP="00B8726A">
      <w:pPr>
        <w:pStyle w:val="HTMLPreformatted"/>
      </w:pPr>
      <w:r>
        <w:rPr>
          <w:rStyle w:val="HTMLCode"/>
        </w:rPr>
        <w:t>Laptop</w:t>
      </w:r>
    </w:p>
    <w:p w:rsidR="00B8726A" w:rsidRDefault="00B8726A" w:rsidP="00B8726A">
      <w:pPr>
        <w:spacing w:after="0"/>
        <w:jc w:val="center"/>
      </w:pPr>
      <w:r>
        <w:pict>
          <v:rect id="_x0000_i1038" style="width:7in;height:1.5pt" o:hralign="center" o:hrstd="t" o:hr="t" fillcolor="#a0a0a0" stroked="f"/>
        </w:pict>
      </w:r>
    </w:p>
    <w:p w:rsidR="00B8726A" w:rsidRDefault="00B8726A" w:rsidP="00B8726A">
      <w:pPr>
        <w:pStyle w:val="Heading2"/>
      </w:pPr>
      <w:r>
        <w:t>Hierarchical Inheritance</w:t>
      </w:r>
    </w:p>
    <w:p w:rsidR="00B8726A" w:rsidRDefault="00B8726A" w:rsidP="00B8726A">
      <w:pPr>
        <w:pStyle w:val="HTMLPreformatted"/>
        <w:rPr>
          <w:rStyle w:val="HTMLCode"/>
        </w:rPr>
      </w:pPr>
      <w:r>
        <w:rPr>
          <w:rStyle w:val="HTMLCode"/>
        </w:rPr>
        <w:t xml:space="preserve">          Product</w:t>
      </w:r>
    </w:p>
    <w:p w:rsidR="00B8726A" w:rsidRDefault="00B8726A" w:rsidP="00B8726A">
      <w:pPr>
        <w:pStyle w:val="HTMLPreformatted"/>
        <w:rPr>
          <w:rStyle w:val="HTMLCode"/>
        </w:rPr>
      </w:pPr>
      <w:r>
        <w:rPr>
          <w:rStyle w:val="HTMLCode"/>
        </w:rPr>
        <w:t xml:space="preserve">          /     \</w:t>
      </w:r>
    </w:p>
    <w:p w:rsidR="00B8726A" w:rsidRDefault="00B8726A" w:rsidP="00B8726A">
      <w:pPr>
        <w:pStyle w:val="HTMLPreformatted"/>
        <w:rPr>
          <w:rStyle w:val="HTMLCode"/>
        </w:rPr>
      </w:pPr>
      <w:r>
        <w:rPr>
          <w:rStyle w:val="HTMLCode"/>
        </w:rPr>
        <w:t xml:space="preserve">         /       \</w:t>
      </w:r>
    </w:p>
    <w:p w:rsidR="00B8726A" w:rsidRDefault="00B8726A" w:rsidP="00B8726A">
      <w:pPr>
        <w:pStyle w:val="HTMLPreformatted"/>
      </w:pPr>
      <w:proofErr w:type="spellStart"/>
      <w:proofErr w:type="gramStart"/>
      <w:r>
        <w:rPr>
          <w:rStyle w:val="HTMLCode"/>
        </w:rPr>
        <w:t>PhysicalProduct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DigitalProduct</w:t>
      </w:r>
      <w:proofErr w:type="spellEnd"/>
      <w:proofErr w:type="gramEnd"/>
    </w:p>
    <w:p w:rsidR="00B8726A" w:rsidRDefault="00B8726A" w:rsidP="00B8726A">
      <w:pPr>
        <w:spacing w:after="0"/>
        <w:jc w:val="center"/>
      </w:pPr>
      <w:r>
        <w:pict>
          <v:rect id="_x0000_i1039" style="width:7in;height:1.5pt" o:hralign="center" o:hrstd="t" o:hr="t" fillcolor="#a0a0a0" stroked="f"/>
        </w:pict>
      </w:r>
    </w:p>
    <w:p w:rsidR="00B8726A" w:rsidRDefault="00B8726A" w:rsidP="00B8726A">
      <w:pPr>
        <w:pStyle w:val="Heading2"/>
      </w:pPr>
      <w:r>
        <w:t>Multiple Inheritance</w:t>
      </w:r>
    </w:p>
    <w:p w:rsidR="00B8726A" w:rsidRDefault="00B8726A" w:rsidP="00B8726A">
      <w:pPr>
        <w:pStyle w:val="HTMLPreformatted"/>
        <w:rPr>
          <w:rStyle w:val="HTMLCode"/>
        </w:rPr>
      </w:pPr>
      <w:r>
        <w:rPr>
          <w:rStyle w:val="HTMLCode"/>
        </w:rPr>
        <w:t>Discountable   Taxable</w:t>
      </w:r>
    </w:p>
    <w:p w:rsidR="00B8726A" w:rsidRDefault="00B8726A" w:rsidP="00B8726A">
      <w:pPr>
        <w:pStyle w:val="HTMLPreformatted"/>
        <w:rPr>
          <w:rStyle w:val="HTMLCode"/>
        </w:rPr>
      </w:pPr>
      <w:r>
        <w:rPr>
          <w:rStyle w:val="HTMLCode"/>
        </w:rPr>
        <w:t xml:space="preserve">       \       /</w:t>
      </w:r>
    </w:p>
    <w:p w:rsidR="00B8726A" w:rsidRDefault="00B8726A" w:rsidP="00B8726A">
      <w:pPr>
        <w:pStyle w:val="HTMLPreformatted"/>
        <w:rPr>
          <w:rStyle w:val="HTMLCode"/>
        </w:rPr>
      </w:pPr>
      <w:r>
        <w:rPr>
          <w:rStyle w:val="HTMLCode"/>
        </w:rPr>
        <w:t xml:space="preserve">        \     /</w:t>
      </w:r>
    </w:p>
    <w:p w:rsidR="00B8726A" w:rsidRDefault="00B8726A" w:rsidP="00B8726A">
      <w:pPr>
        <w:pStyle w:val="HTMLPreformatted"/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PremiumProduct</w:t>
      </w:r>
      <w:proofErr w:type="spellEnd"/>
    </w:p>
    <w:p w:rsidR="00B8726A" w:rsidRDefault="00B8726A" w:rsidP="00B8726A"/>
    <w:p w:rsidR="0040670E" w:rsidRDefault="0040670E" w:rsidP="0040670E">
      <w:pPr>
        <w:rPr>
          <w:rFonts w:asciiTheme="minorHAnsi" w:hAnsiTheme="minorHAnsi"/>
          <w:sz w:val="22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Style w:val="HTMLCode"/>
          <w:rFonts w:eastAsiaTheme="minorHAnsi"/>
        </w:rPr>
        <w:t>DigitalProduct</w:t>
      </w:r>
      <w:proofErr w:type="spellEnd"/>
      <w:r>
        <w:t xml:space="preserve"> extends </w:t>
      </w:r>
      <w:r>
        <w:rPr>
          <w:rStyle w:val="HTMLCode"/>
          <w:rFonts w:eastAsiaTheme="minorHAnsi"/>
        </w:rPr>
        <w:t>Product</w:t>
      </w:r>
      <w:r>
        <w:t xml:space="preserve"> with extra attributes.</w:t>
      </w:r>
    </w:p>
    <w:p w:rsidR="0040670E" w:rsidRDefault="0040670E" w:rsidP="0040670E"/>
    <w:p w:rsidR="0040670E" w:rsidRDefault="0040670E" w:rsidP="0040670E">
      <w:pPr>
        <w:pStyle w:val="Heading3"/>
      </w:pPr>
      <w:r>
        <w:t xml:space="preserve">Using </w:t>
      </w:r>
      <w:proofErr w:type="gramStart"/>
      <w:r>
        <w:rPr>
          <w:rStyle w:val="HTMLCode"/>
          <w:rFonts w:eastAsiaTheme="majorEastAsia"/>
        </w:rPr>
        <w:t>super(</w:t>
      </w:r>
      <w:proofErr w:type="gramEnd"/>
      <w:r>
        <w:rPr>
          <w:rStyle w:val="HTMLCode"/>
          <w:rFonts w:eastAsiaTheme="majorEastAsia"/>
        </w:rPr>
        <w:t>)</w:t>
      </w:r>
    </w:p>
    <w:p w:rsidR="0040670E" w:rsidRDefault="0040670E" w:rsidP="0040670E">
      <w:pPr>
        <w:pStyle w:val="NormalWeb"/>
        <w:numPr>
          <w:ilvl w:val="0"/>
          <w:numId w:val="19"/>
        </w:numPr>
      </w:pPr>
      <w:proofErr w:type="gramStart"/>
      <w:r>
        <w:rPr>
          <w:rStyle w:val="Strong"/>
        </w:rPr>
        <w:t>super(</w:t>
      </w:r>
      <w:proofErr w:type="gramEnd"/>
      <w:r>
        <w:rPr>
          <w:rStyle w:val="Strong"/>
        </w:rPr>
        <w:t>)</w:t>
      </w:r>
      <w:r>
        <w:t xml:space="preserve"> calls parent methods/constructors.</w:t>
      </w:r>
    </w:p>
    <w:p w:rsidR="0040670E" w:rsidRDefault="0040670E" w:rsidP="0040670E">
      <w:pPr>
        <w:pStyle w:val="NormalWeb"/>
        <w:numPr>
          <w:ilvl w:val="0"/>
          <w:numId w:val="19"/>
        </w:numPr>
      </w:pPr>
      <w:r>
        <w:t>Ensures parent initialization runs before child customization.</w:t>
      </w:r>
    </w:p>
    <w:p w:rsidR="0040670E" w:rsidRDefault="0040670E" w:rsidP="004067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proofErr w:type="spellStart"/>
      <w:r>
        <w:rPr>
          <w:rFonts w:ascii="Consolas" w:eastAsia="Times New Roman" w:hAnsi="Consolas" w:cs="Times New Roman"/>
          <w:color w:val="001080"/>
          <w:szCs w:val="21"/>
        </w:rPr>
        <w:t>ebook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Cs w:val="21"/>
        </w:rPr>
        <w:t>=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3B3B3B"/>
          <w:szCs w:val="21"/>
        </w:rPr>
        <w:t>DigitalProduct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98658"/>
          <w:szCs w:val="21"/>
        </w:rPr>
        <w:t>201</w:t>
      </w:r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r>
        <w:rPr>
          <w:rFonts w:ascii="Consolas" w:eastAsia="Times New Roman" w:hAnsi="Consolas" w:cs="Times New Roman"/>
          <w:color w:val="A31515"/>
          <w:szCs w:val="21"/>
        </w:rPr>
        <w:t>"Python Guide"</w:t>
      </w:r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r>
        <w:rPr>
          <w:rFonts w:ascii="Consolas" w:eastAsia="Times New Roman" w:hAnsi="Consolas" w:cs="Times New Roman"/>
          <w:color w:val="098658"/>
          <w:szCs w:val="21"/>
        </w:rPr>
        <w:t>1500</w:t>
      </w:r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r>
        <w:rPr>
          <w:rFonts w:ascii="Consolas" w:eastAsia="Times New Roman" w:hAnsi="Consolas" w:cs="Times New Roman"/>
          <w:color w:val="098658"/>
          <w:szCs w:val="21"/>
        </w:rPr>
        <w:t>5</w:t>
      </w:r>
      <w:r>
        <w:rPr>
          <w:rFonts w:ascii="Consolas" w:eastAsia="Times New Roman" w:hAnsi="Consolas" w:cs="Times New Roman"/>
          <w:color w:val="3B3B3B"/>
          <w:szCs w:val="21"/>
        </w:rPr>
        <w:t>)</w:t>
      </w:r>
    </w:p>
    <w:p w:rsidR="0040670E" w:rsidRDefault="0040670E" w:rsidP="004067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1080"/>
          <w:szCs w:val="21"/>
        </w:rPr>
        <w:t>ebook</w:t>
      </w:r>
      <w:r>
        <w:rPr>
          <w:rFonts w:ascii="Consolas" w:eastAsia="Times New Roman" w:hAnsi="Consolas" w:cs="Times New Roman"/>
          <w:color w:val="3B3B3B"/>
          <w:szCs w:val="21"/>
        </w:rPr>
        <w:t>.display</w:t>
      </w:r>
      <w:proofErr w:type="gramEnd"/>
      <w:r>
        <w:rPr>
          <w:rFonts w:ascii="Consolas" w:eastAsia="Times New Roman" w:hAnsi="Consolas" w:cs="Times New Roman"/>
          <w:color w:val="3B3B3B"/>
          <w:szCs w:val="21"/>
        </w:rPr>
        <w:t>_product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>()</w:t>
      </w:r>
    </w:p>
    <w:p w:rsidR="0040670E" w:rsidRDefault="0040670E" w:rsidP="004067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</w:p>
    <w:p w:rsidR="0040670E" w:rsidRDefault="0040670E" w:rsidP="0040670E">
      <w:pPr>
        <w:rPr>
          <w:rFonts w:asciiTheme="minorHAnsi" w:eastAsiaTheme="minorHAnsi" w:hAnsiTheme="minorHAnsi"/>
          <w:sz w:val="22"/>
          <w:szCs w:val="20"/>
        </w:rPr>
      </w:pPr>
      <w:r>
        <w:rPr>
          <w:rFonts w:ascii="Segoe UI Symbol" w:hAnsi="Segoe UI Symbol" w:cs="Segoe UI Symbol"/>
        </w:rPr>
        <w:t>👉</w:t>
      </w:r>
      <w:r>
        <w:t xml:space="preserve"> Output includes both </w:t>
      </w:r>
      <w:r>
        <w:rPr>
          <w:rStyle w:val="Strong"/>
        </w:rPr>
        <w:t>Product details</w:t>
      </w:r>
      <w:r>
        <w:t xml:space="preserve"> and </w:t>
      </w:r>
      <w:proofErr w:type="spellStart"/>
      <w:r>
        <w:rPr>
          <w:rStyle w:val="Strong"/>
        </w:rPr>
        <w:t>DigitalProduct</w:t>
      </w:r>
      <w:proofErr w:type="spellEnd"/>
      <w:r>
        <w:rPr>
          <w:rStyle w:val="Strong"/>
        </w:rPr>
        <w:t xml:space="preserve"> details</w:t>
      </w:r>
    </w:p>
    <w:p w:rsidR="0040670E" w:rsidRPr="00B8726A" w:rsidRDefault="0040670E" w:rsidP="00B8726A">
      <w:pPr>
        <w:rPr>
          <w:rFonts w:hint="eastAsia"/>
        </w:rPr>
      </w:pPr>
    </w:p>
    <w:p w:rsidR="00A25232" w:rsidRDefault="0003794B">
      <w:pPr>
        <w:pStyle w:val="Heading1"/>
      </w:pPr>
      <w:r>
        <w:t>7. Polymorphism</w:t>
      </w:r>
    </w:p>
    <w:p w:rsidR="00FF55A6" w:rsidRDefault="00FF55A6" w:rsidP="00FF55A6"/>
    <w:p w:rsidR="00FF55A6" w:rsidRPr="00FF55A6" w:rsidRDefault="00FF55A6" w:rsidP="00FF55A6">
      <w:pPr>
        <w:rPr>
          <w:rFonts w:asciiTheme="majorHAnsi" w:eastAsiaTheme="majorEastAsia" w:hAnsiTheme="majorHAnsi" w:cstheme="majorBidi"/>
          <w:b/>
          <w:bCs/>
          <w:color w:val="1F4E79"/>
          <w:sz w:val="36"/>
          <w:szCs w:val="28"/>
        </w:rPr>
      </w:pPr>
      <w:r w:rsidRPr="00FF55A6">
        <w:rPr>
          <w:rFonts w:asciiTheme="majorHAnsi" w:eastAsiaTheme="majorEastAsia" w:hAnsiTheme="majorHAnsi" w:cstheme="majorBidi"/>
          <w:b/>
          <w:bCs/>
          <w:color w:val="1F4E79"/>
          <w:sz w:val="36"/>
          <w:szCs w:val="28"/>
        </w:rPr>
        <w:t>Polymorphism in OOP – E-Commerce Example</w:t>
      </w:r>
    </w:p>
    <w:p w:rsidR="00FF55A6" w:rsidRDefault="00FF55A6" w:rsidP="00FF55A6">
      <w:pPr>
        <w:pStyle w:val="Heading3"/>
        <w:rPr>
          <w:rFonts w:ascii="Times New Roman" w:hAnsi="Times New Roman"/>
          <w:sz w:val="27"/>
        </w:rPr>
      </w:pPr>
      <w:r>
        <w:lastRenderedPageBreak/>
        <w:t>Real-World Problem</w:t>
      </w:r>
    </w:p>
    <w:p w:rsidR="00FF55A6" w:rsidRDefault="00FF55A6" w:rsidP="00FF55A6">
      <w:pPr>
        <w:pStyle w:val="NormalWeb"/>
      </w:pPr>
      <w:r>
        <w:t>Suppose our E-commerce application has different types of customers:</w:t>
      </w:r>
    </w:p>
    <w:p w:rsidR="00FF55A6" w:rsidRDefault="00FF55A6" w:rsidP="00FF55A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Customer</w:t>
      </w:r>
    </w:p>
    <w:p w:rsidR="00FF55A6" w:rsidRDefault="00FF55A6" w:rsidP="00FF55A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├── </w:t>
      </w:r>
      <w:proofErr w:type="spellStart"/>
      <w:r>
        <w:rPr>
          <w:rStyle w:val="HTMLCode"/>
          <w:rFonts w:eastAsiaTheme="majorEastAsia"/>
        </w:rPr>
        <w:t>RegularCustomer</w:t>
      </w:r>
      <w:proofErr w:type="spellEnd"/>
    </w:p>
    <w:p w:rsidR="00FF55A6" w:rsidRDefault="00FF55A6" w:rsidP="00FF55A6">
      <w:pPr>
        <w:pStyle w:val="HTMLPreformatted"/>
      </w:pPr>
      <w:r>
        <w:rPr>
          <w:rStyle w:val="HTMLCode"/>
          <w:rFonts w:eastAsiaTheme="majorEastAsia"/>
        </w:rPr>
        <w:t xml:space="preserve">   └── </w:t>
      </w:r>
      <w:proofErr w:type="spellStart"/>
      <w:r>
        <w:rPr>
          <w:rStyle w:val="HTMLCode"/>
          <w:rFonts w:eastAsiaTheme="majorEastAsia"/>
        </w:rPr>
        <w:t>PremiumCustomer</w:t>
      </w:r>
      <w:proofErr w:type="spellEnd"/>
    </w:p>
    <w:p w:rsidR="00FF55A6" w:rsidRDefault="00FF55A6" w:rsidP="00FF55A6">
      <w:pPr>
        <w:pStyle w:val="NormalWeb"/>
      </w:pPr>
      <w:r>
        <w:t xml:space="preserve">Both customers can get a discount, but the </w:t>
      </w:r>
      <w:r>
        <w:rPr>
          <w:rStyle w:val="Strong"/>
          <w:rFonts w:eastAsiaTheme="majorEastAsia"/>
        </w:rPr>
        <w:t>discount rules are different</w:t>
      </w:r>
      <w:r>
        <w:t>.</w:t>
      </w:r>
    </w:p>
    <w:p w:rsidR="00FF55A6" w:rsidRDefault="00FF55A6" w:rsidP="00FF55A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Regular Customer → 5% discount</w:t>
      </w:r>
    </w:p>
    <w:p w:rsidR="00FF55A6" w:rsidRDefault="00FF55A6" w:rsidP="00FF55A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Premium Customer → 15% discount</w:t>
      </w:r>
    </w:p>
    <w:p w:rsidR="00FF55A6" w:rsidRDefault="00FF55A6" w:rsidP="00FF55A6">
      <w:pPr>
        <w:pStyle w:val="Heading3"/>
      </w:pPr>
      <w:r>
        <w:t>Problem Without Polymorphism</w:t>
      </w:r>
    </w:p>
    <w:p w:rsidR="00FF55A6" w:rsidRDefault="00FF55A6" w:rsidP="00FF55A6">
      <w:pPr>
        <w:pStyle w:val="NormalWeb"/>
      </w:pPr>
      <w:r>
        <w:t>We might write:</w:t>
      </w:r>
    </w:p>
    <w:p w:rsidR="00FF55A6" w:rsidRDefault="00FF55A6" w:rsidP="00FF55A6">
      <w:pPr>
        <w:pStyle w:val="HTMLPreformatted"/>
      </w:pPr>
      <w:r>
        <w:rPr>
          <w:rStyle w:val="HTMLCode"/>
          <w:rFonts w:eastAsiaTheme="majorEastAsia"/>
        </w:rPr>
        <w:t xml:space="preserve">if </w:t>
      </w:r>
      <w:proofErr w:type="spellStart"/>
      <w:r>
        <w:rPr>
          <w:rStyle w:val="HTMLCode"/>
          <w:rFonts w:eastAsiaTheme="majorEastAsia"/>
        </w:rPr>
        <w:t>customer_type</w:t>
      </w:r>
      <w:proofErr w:type="spellEnd"/>
      <w:r>
        <w:rPr>
          <w:rStyle w:val="HTMLCode"/>
          <w:rFonts w:eastAsiaTheme="majorEastAsia"/>
        </w:rPr>
        <w:t xml:space="preserve"> == "regular":    discount = price * 0.05elif </w:t>
      </w:r>
      <w:proofErr w:type="spellStart"/>
      <w:r>
        <w:rPr>
          <w:rStyle w:val="HTMLCode"/>
          <w:rFonts w:eastAsiaTheme="majorEastAsia"/>
        </w:rPr>
        <w:t>customer_type</w:t>
      </w:r>
      <w:proofErr w:type="spellEnd"/>
      <w:r>
        <w:rPr>
          <w:rStyle w:val="HTMLCode"/>
          <w:rFonts w:eastAsiaTheme="majorEastAsia"/>
        </w:rPr>
        <w:t xml:space="preserve"> == "premium":    discount = price * 0.15</w:t>
      </w:r>
    </w:p>
    <w:p w:rsidR="00FF55A6" w:rsidRDefault="00FF55A6" w:rsidP="00FF55A6">
      <w:pPr>
        <w:pStyle w:val="NormalWeb"/>
      </w:pPr>
      <w:r>
        <w:t>Now imagine we add:</w:t>
      </w:r>
    </w:p>
    <w:p w:rsidR="00FF55A6" w:rsidRDefault="00FF55A6" w:rsidP="00FF55A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VIP Customer</w:t>
      </w:r>
    </w:p>
    <w:p w:rsidR="00FF55A6" w:rsidRDefault="00FF55A6" w:rsidP="00FF55A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Corporate Customer</w:t>
      </w:r>
    </w:p>
    <w:p w:rsidR="00FF55A6" w:rsidRDefault="00FF55A6" w:rsidP="00FF55A6">
      <w:pPr>
        <w:pStyle w:val="HTMLPreformatted"/>
      </w:pPr>
      <w:r>
        <w:rPr>
          <w:rStyle w:val="HTMLCode"/>
          <w:rFonts w:eastAsiaTheme="majorEastAsia"/>
        </w:rPr>
        <w:t>Employee Customer</w:t>
      </w:r>
    </w:p>
    <w:p w:rsidR="00FF55A6" w:rsidRDefault="00FF55A6" w:rsidP="00FF55A6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if/elif</w:t>
      </w:r>
      <w:r>
        <w:t xml:space="preserve"> logic keeps growing.</w:t>
      </w:r>
    </w:p>
    <w:p w:rsidR="00FF55A6" w:rsidRDefault="00FF55A6" w:rsidP="00FF55A6">
      <w:pPr>
        <w:pStyle w:val="NormalWeb"/>
      </w:pPr>
      <w:r>
        <w:rPr>
          <w:rStyle w:val="Strong"/>
          <w:rFonts w:eastAsiaTheme="majorEastAsia"/>
        </w:rPr>
        <w:t>Business problem:</w:t>
      </w:r>
    </w:p>
    <w:p w:rsidR="00FF55A6" w:rsidRDefault="00FF55A6" w:rsidP="00FF55A6">
      <w:pPr>
        <w:pStyle w:val="NormalWeb"/>
      </w:pPr>
      <w:r>
        <w:t>As new customer types are added, the existing discount logic needs to keep changing</w:t>
      </w:r>
    </w:p>
    <w:p w:rsidR="00FF55A6" w:rsidRDefault="00C750D2" w:rsidP="00FF55A6">
      <w:r>
        <w:t xml:space="preserve">So, </w:t>
      </w:r>
      <w:r w:rsidRPr="00C750D2">
        <w:t xml:space="preserve">"Can we tell every customer: </w:t>
      </w:r>
      <w:r w:rsidRPr="00C750D2">
        <w:rPr>
          <w:rFonts w:ascii="Courier New" w:hAnsi="Courier New" w:cs="Courier New"/>
          <w:sz w:val="20"/>
          <w:szCs w:val="20"/>
        </w:rPr>
        <w:t>apply_</w:t>
      </w:r>
      <w:proofErr w:type="gramStart"/>
      <w:r w:rsidRPr="00C750D2">
        <w:rPr>
          <w:rFonts w:ascii="Courier New" w:hAnsi="Courier New" w:cs="Courier New"/>
          <w:sz w:val="20"/>
          <w:szCs w:val="20"/>
        </w:rPr>
        <w:t>discount(</w:t>
      </w:r>
      <w:proofErr w:type="gramEnd"/>
      <w:r w:rsidRPr="00C750D2">
        <w:rPr>
          <w:rFonts w:ascii="Courier New" w:hAnsi="Courier New" w:cs="Courier New"/>
          <w:sz w:val="20"/>
          <w:szCs w:val="20"/>
        </w:rPr>
        <w:t>)</w:t>
      </w:r>
      <w:r w:rsidRPr="00C750D2">
        <w:t xml:space="preserve"> and let each customer type decide how the discount should be calculated?"</w:t>
      </w:r>
    </w:p>
    <w:p w:rsidR="00FF55A6" w:rsidRDefault="00C750D2" w:rsidP="00FF55A6">
      <w:r>
        <w:t xml:space="preserve">This leads directly to </w:t>
      </w:r>
      <w:r>
        <w:rPr>
          <w:rStyle w:val="Strong"/>
        </w:rPr>
        <w:t>Polymorphism</w:t>
      </w:r>
      <w:r>
        <w:t>.</w:t>
      </w:r>
    </w:p>
    <w:p w:rsidR="00C750D2" w:rsidRPr="00C750D2" w:rsidRDefault="00C750D2" w:rsidP="00C750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750D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Polymorphism means the same method/interface can produce different </w:t>
      </w:r>
      <w:proofErr w:type="spellStart"/>
      <w:r w:rsidRPr="00C750D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behavior</w:t>
      </w:r>
      <w:proofErr w:type="spellEnd"/>
      <w:r w:rsidRPr="00C750D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depending on the object.</w:t>
      </w:r>
    </w:p>
    <w:p w:rsidR="00C750D2" w:rsidRPr="00C750D2" w:rsidRDefault="00C750D2" w:rsidP="00C75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C750D2">
        <w:rPr>
          <w:rFonts w:ascii="Courier New" w:eastAsia="Times New Roman" w:hAnsi="Courier New" w:cs="Courier New"/>
          <w:sz w:val="20"/>
          <w:szCs w:val="20"/>
          <w:lang w:val="en-IN" w:eastAsia="en-IN"/>
        </w:rPr>
        <w:t>RegularCustomer</w:t>
      </w:r>
      <w:proofErr w:type="spellEnd"/>
      <w:r w:rsidRPr="00C750D2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→ apply_</w:t>
      </w:r>
      <w:proofErr w:type="gramStart"/>
      <w:r w:rsidRPr="00C750D2">
        <w:rPr>
          <w:rFonts w:ascii="Courier New" w:eastAsia="Times New Roman" w:hAnsi="Courier New" w:cs="Courier New"/>
          <w:sz w:val="20"/>
          <w:szCs w:val="20"/>
          <w:lang w:val="en-IN" w:eastAsia="en-IN"/>
        </w:rPr>
        <w:t>discount(</w:t>
      </w:r>
      <w:proofErr w:type="gramEnd"/>
      <w:r w:rsidRPr="00C750D2">
        <w:rPr>
          <w:rFonts w:ascii="Courier New" w:eastAsia="Times New Roman" w:hAnsi="Courier New" w:cs="Courier New"/>
          <w:sz w:val="20"/>
          <w:szCs w:val="20"/>
          <w:lang w:val="en-IN" w:eastAsia="en-IN"/>
        </w:rPr>
        <w:t>) → 5%</w:t>
      </w:r>
    </w:p>
    <w:p w:rsidR="00C750D2" w:rsidRPr="00C750D2" w:rsidRDefault="00C750D2" w:rsidP="00C75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C750D2">
        <w:rPr>
          <w:rFonts w:ascii="Courier New" w:eastAsia="Times New Roman" w:hAnsi="Courier New" w:cs="Courier New"/>
          <w:sz w:val="20"/>
          <w:szCs w:val="20"/>
          <w:lang w:val="en-IN" w:eastAsia="en-IN"/>
        </w:rPr>
        <w:t>PremiumCustomer</w:t>
      </w:r>
      <w:proofErr w:type="spellEnd"/>
      <w:r w:rsidRPr="00C750D2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→ apply_</w:t>
      </w:r>
      <w:proofErr w:type="gramStart"/>
      <w:r w:rsidRPr="00C750D2">
        <w:rPr>
          <w:rFonts w:ascii="Courier New" w:eastAsia="Times New Roman" w:hAnsi="Courier New" w:cs="Courier New"/>
          <w:sz w:val="20"/>
          <w:szCs w:val="20"/>
          <w:lang w:val="en-IN" w:eastAsia="en-IN"/>
        </w:rPr>
        <w:t>discount(</w:t>
      </w:r>
      <w:proofErr w:type="gramEnd"/>
      <w:r w:rsidRPr="00C750D2">
        <w:rPr>
          <w:rFonts w:ascii="Courier New" w:eastAsia="Times New Roman" w:hAnsi="Courier New" w:cs="Courier New"/>
          <w:sz w:val="20"/>
          <w:szCs w:val="20"/>
          <w:lang w:val="en-IN" w:eastAsia="en-IN"/>
        </w:rPr>
        <w:t>) → 15%</w:t>
      </w:r>
    </w:p>
    <w:p w:rsidR="00C750D2" w:rsidRPr="00C750D2" w:rsidRDefault="00C750D2" w:rsidP="00C75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C750D2">
        <w:rPr>
          <w:rFonts w:ascii="Courier New" w:eastAsia="Times New Roman" w:hAnsi="Courier New" w:cs="Courier New"/>
          <w:sz w:val="20"/>
          <w:szCs w:val="20"/>
          <w:lang w:val="en-IN" w:eastAsia="en-IN"/>
        </w:rPr>
        <w:t>VIPCustomer</w:t>
      </w:r>
      <w:proofErr w:type="spellEnd"/>
      <w:r w:rsidRPr="00C750D2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→ apply_</w:t>
      </w:r>
      <w:proofErr w:type="gramStart"/>
      <w:r w:rsidRPr="00C750D2">
        <w:rPr>
          <w:rFonts w:ascii="Courier New" w:eastAsia="Times New Roman" w:hAnsi="Courier New" w:cs="Courier New"/>
          <w:sz w:val="20"/>
          <w:szCs w:val="20"/>
          <w:lang w:val="en-IN" w:eastAsia="en-IN"/>
        </w:rPr>
        <w:t>discount(</w:t>
      </w:r>
      <w:proofErr w:type="gramEnd"/>
      <w:r w:rsidRPr="00C750D2">
        <w:rPr>
          <w:rFonts w:ascii="Courier New" w:eastAsia="Times New Roman" w:hAnsi="Courier New" w:cs="Courier New"/>
          <w:sz w:val="20"/>
          <w:szCs w:val="20"/>
          <w:lang w:val="en-IN" w:eastAsia="en-IN"/>
        </w:rPr>
        <w:t>) → 20%</w:t>
      </w:r>
    </w:p>
    <w:p w:rsidR="00C750D2" w:rsidRDefault="00C750D2" w:rsidP="00C750D2">
      <w:pPr>
        <w:pStyle w:val="Heading3"/>
        <w:rPr>
          <w:sz w:val="24"/>
        </w:rPr>
      </w:pPr>
      <w:r>
        <w:t>What is Polymorphism?</w:t>
      </w:r>
    </w:p>
    <w:p w:rsidR="00C750D2" w:rsidRDefault="00C750D2" w:rsidP="00C750D2">
      <w:pPr>
        <w:pStyle w:val="NormalWeb"/>
        <w:numPr>
          <w:ilvl w:val="0"/>
          <w:numId w:val="21"/>
        </w:numPr>
      </w:pPr>
      <w:r>
        <w:rPr>
          <w:rStyle w:val="Strong"/>
        </w:rPr>
        <w:t>Polymorphism</w:t>
      </w:r>
      <w:r>
        <w:t xml:space="preserve"> = “many forms.”</w:t>
      </w:r>
    </w:p>
    <w:p w:rsidR="00C750D2" w:rsidRDefault="00C750D2" w:rsidP="00C750D2">
      <w:pPr>
        <w:pStyle w:val="NormalWeb"/>
        <w:numPr>
          <w:ilvl w:val="0"/>
          <w:numId w:val="21"/>
        </w:numPr>
      </w:pPr>
      <w:r>
        <w:t>Same interface (method name), but different behavior depending on the object.</w:t>
      </w:r>
    </w:p>
    <w:p w:rsidR="00C750D2" w:rsidRDefault="00C750D2" w:rsidP="00C750D2">
      <w:pPr>
        <w:pStyle w:val="NormalWeb"/>
        <w:numPr>
          <w:ilvl w:val="0"/>
          <w:numId w:val="21"/>
        </w:numPr>
      </w:pPr>
      <w:r>
        <w:t>Promotes flexibility and extensibility.</w:t>
      </w:r>
    </w:p>
    <w:p w:rsidR="00C750D2" w:rsidRDefault="00C750D2" w:rsidP="00C750D2">
      <w:pPr>
        <w:pStyle w:val="NormalWeb"/>
        <w:numPr>
          <w:ilvl w:val="0"/>
          <w:numId w:val="21"/>
        </w:numPr>
      </w:pPr>
      <w:r>
        <w:t>In e</w:t>
      </w:r>
      <w:r>
        <w:noBreakHyphen/>
        <w:t xml:space="preserve">commerce: </w:t>
      </w:r>
      <w:r>
        <w:rPr>
          <w:rStyle w:val="HTMLCode"/>
        </w:rPr>
        <w:t>apply_</w:t>
      </w:r>
      <w:proofErr w:type="gramStart"/>
      <w:r>
        <w:rPr>
          <w:rStyle w:val="HTMLCode"/>
        </w:rPr>
        <w:t>discount(</w:t>
      </w:r>
      <w:proofErr w:type="gramEnd"/>
      <w:r>
        <w:rPr>
          <w:rStyle w:val="HTMLCode"/>
        </w:rPr>
        <w:t>)</w:t>
      </w:r>
      <w:r>
        <w:t xml:space="preserve"> behaves differently for </w:t>
      </w:r>
      <w:r>
        <w:rPr>
          <w:rStyle w:val="Strong"/>
        </w:rPr>
        <w:t>regular vs premium users</w:t>
      </w:r>
      <w:r>
        <w:t>.</w:t>
      </w:r>
    </w:p>
    <w:p w:rsidR="00C750D2" w:rsidRPr="007D103B" w:rsidRDefault="007D103B" w:rsidP="00FF55A6">
      <w:pPr>
        <w:rPr>
          <w:b/>
          <w:sz w:val="23"/>
        </w:rPr>
      </w:pPr>
      <w:r w:rsidRPr="007D103B">
        <w:rPr>
          <w:b/>
          <w:sz w:val="23"/>
        </w:rPr>
        <w:t>How Can We Achieve Polymorphism in Python?</w:t>
      </w:r>
    </w:p>
    <w:p w:rsidR="007D103B" w:rsidRDefault="007D103B" w:rsidP="00FF55A6">
      <w:r>
        <w:rPr>
          <w:rStyle w:val="Strong"/>
        </w:rPr>
        <w:lastRenderedPageBreak/>
        <w:t>Method Overriding</w:t>
      </w:r>
      <w:r>
        <w:t xml:space="preserve"> — inheritance-based polymorphism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Customer: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FB525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apply_</w:t>
      </w:r>
      <w:proofErr w:type="gram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discount(</w:t>
      </w:r>
      <w:proofErr w:type="gram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self, price):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FB525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price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RegularCustomer</w:t>
      </w:r>
      <w:proofErr w:type="spell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Customer):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FB525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apply_</w:t>
      </w:r>
      <w:proofErr w:type="gram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discount(</w:t>
      </w:r>
      <w:proofErr w:type="gram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self, price):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FB525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price * </w:t>
      </w:r>
      <w:r w:rsidRPr="00FB525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0.95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PremiumCustomer</w:t>
      </w:r>
      <w:proofErr w:type="spell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Customer):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FB525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apply_</w:t>
      </w:r>
      <w:proofErr w:type="gram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discount(</w:t>
      </w:r>
      <w:proofErr w:type="gram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self, price):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FB525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price * </w:t>
      </w:r>
      <w:r w:rsidRPr="00FB525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0.85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Create objects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customer = </w:t>
      </w:r>
      <w:proofErr w:type="gram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Customer(</w:t>
      </w:r>
      <w:proofErr w:type="gram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regular_customer</w:t>
      </w:r>
      <w:proofErr w:type="spell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proofErr w:type="spellStart"/>
      <w:proofErr w:type="gram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RegularCustomer</w:t>
      </w:r>
      <w:proofErr w:type="spell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premium_customer</w:t>
      </w:r>
      <w:proofErr w:type="spell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proofErr w:type="spellStart"/>
      <w:proofErr w:type="gram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PremiumCustomer</w:t>
      </w:r>
      <w:proofErr w:type="spell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Product price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price = </w:t>
      </w:r>
      <w:r w:rsidRPr="00FB525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1000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Call methods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gram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FB525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"Customer Price:"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proofErr w:type="spell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customer.apply_discount</w:t>
      </w:r>
      <w:proofErr w:type="spell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(price))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gram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FB525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"Regular Customer Price:"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proofErr w:type="spell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regular_customer.apply_discount</w:t>
      </w:r>
      <w:proofErr w:type="spell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(price))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gram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gramEnd"/>
      <w:r w:rsidRPr="00FB5256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"Premium Customer Price:"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proofErr w:type="spell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premium_customer.apply_discount</w:t>
      </w:r>
      <w:proofErr w:type="spell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(price))</w:t>
      </w:r>
    </w:p>
    <w:p w:rsidR="007D103B" w:rsidRDefault="007D103B" w:rsidP="00FF55A6"/>
    <w:p w:rsidR="00A25232" w:rsidRDefault="00A25232"/>
    <w:p w:rsidR="00FB5256" w:rsidRPr="00FB5256" w:rsidRDefault="00FB5256" w:rsidP="00FB5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IN" w:eastAsia="en-IN"/>
        </w:rPr>
      </w:pPr>
      <w:r w:rsidRPr="00FB5256">
        <w:rPr>
          <w:rFonts w:ascii="Times New Roman" w:eastAsia="Times New Roman" w:hAnsi="Times New Roman" w:cs="Times New Roman"/>
          <w:b/>
          <w:sz w:val="28"/>
          <w:szCs w:val="24"/>
          <w:lang w:val="en-IN" w:eastAsia="en-IN"/>
        </w:rPr>
        <w:t xml:space="preserve">does python support python overloading, if not they </w:t>
      </w:r>
      <w:proofErr w:type="gramStart"/>
      <w:r w:rsidRPr="00FB5256">
        <w:rPr>
          <w:rFonts w:ascii="Times New Roman" w:eastAsia="Times New Roman" w:hAnsi="Times New Roman" w:cs="Times New Roman"/>
          <w:b/>
          <w:sz w:val="28"/>
          <w:szCs w:val="24"/>
          <w:lang w:val="en-IN" w:eastAsia="en-IN"/>
        </w:rPr>
        <w:t>why</w:t>
      </w:r>
      <w:proofErr w:type="gramEnd"/>
    </w:p>
    <w:p w:rsidR="00FB5256" w:rsidRDefault="00FB5256">
      <w:r>
        <w:t xml:space="preserve">Python does </w:t>
      </w:r>
      <w:r>
        <w:rPr>
          <w:rStyle w:val="Strong"/>
        </w:rPr>
        <w:t>not</w:t>
      </w:r>
      <w:r>
        <w:t xml:space="preserve"> support method or function overloading the way Java or C++ do. You can't define two functions with the same name and different parameters and have Python pick the right one. Python </w:t>
      </w:r>
      <w:r>
        <w:rPr>
          <w:rStyle w:val="Strong"/>
        </w:rPr>
        <w:t>does</w:t>
      </w:r>
      <w:r>
        <w:t xml:space="preserve"> support operator overloading, and it has other ways to get the same result.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calculate_price</w:t>
      </w:r>
      <w:proofErr w:type="spell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(price):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FB525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price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calculate_</w:t>
      </w:r>
      <w:proofErr w:type="gram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</w:t>
      </w:r>
      <w:proofErr w:type="spell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price, discount):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FB525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price - discount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gram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spellStart"/>
      <w:proofErr w:type="gram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calculate_price</w:t>
      </w:r>
      <w:proofErr w:type="spell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r w:rsidRPr="00FB525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1000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FB525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100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))   </w:t>
      </w:r>
      <w:r w:rsidRPr="00FB5256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900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spell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calculate_</w:t>
      </w:r>
      <w:proofErr w:type="gram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</w:t>
      </w:r>
      <w:proofErr w:type="spell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FB525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1000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))        </w:t>
      </w:r>
      <w:r w:rsidRPr="00FB5256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TypeError: missing 1 required positional argument: 'discount'</w:t>
      </w:r>
    </w:p>
    <w:p w:rsidR="00FB5256" w:rsidRDefault="00FB5256"/>
    <w:p w:rsidR="00FB5256" w:rsidRDefault="00FB5256" w:rsidP="00FB5256">
      <w:pPr>
        <w:pStyle w:val="NormalWeb"/>
      </w:pPr>
      <w:r>
        <w:t xml:space="preserve">The second </w:t>
      </w:r>
      <w:r>
        <w:rPr>
          <w:rStyle w:val="HTMLCode"/>
        </w:rPr>
        <w:t>def</w:t>
      </w:r>
      <w:r>
        <w:t xml:space="preserve"> doesn't add a version. It </w:t>
      </w:r>
      <w:r>
        <w:rPr>
          <w:rStyle w:val="Strong"/>
        </w:rPr>
        <w:t>replaces</w:t>
      </w:r>
      <w:r>
        <w:t xml:space="preserve"> the first one. Only the last definition survives.</w:t>
      </w:r>
    </w:p>
    <w:p w:rsidR="00FB5256" w:rsidRDefault="00FB5256" w:rsidP="00FB5256">
      <w:pPr>
        <w:pStyle w:val="Heading3"/>
      </w:pPr>
      <w:r>
        <w:lastRenderedPageBreak/>
        <w:t>Why Python doesn't support it</w:t>
      </w:r>
    </w:p>
    <w:p w:rsidR="00FB5256" w:rsidRDefault="00FB5256" w:rsidP="00FB5256">
      <w:pPr>
        <w:pStyle w:val="NormalWeb"/>
      </w:pPr>
      <w:r>
        <w:rPr>
          <w:rStyle w:val="Strong"/>
        </w:rPr>
        <w:t>1. A function name is just a variable.</w:t>
      </w:r>
      <w:r>
        <w:br/>
      </w: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calculate_price</w:t>
      </w:r>
      <w:proofErr w:type="spellEnd"/>
      <w:r>
        <w:rPr>
          <w:rStyle w:val="HTMLCode"/>
        </w:rPr>
        <w:t>(...)</w:t>
      </w:r>
      <w:r>
        <w:t xml:space="preserve"> creates a function object and assigns it to the name </w:t>
      </w:r>
      <w:proofErr w:type="spellStart"/>
      <w:r>
        <w:rPr>
          <w:rStyle w:val="HTMLCode"/>
        </w:rPr>
        <w:t>calculate_price</w:t>
      </w:r>
      <w:proofErr w:type="spellEnd"/>
      <w:r>
        <w:t xml:space="preserve">, much like </w:t>
      </w:r>
      <w:r>
        <w:rPr>
          <w:rStyle w:val="HTMLCode"/>
        </w:rPr>
        <w:t>x = 10</w:t>
      </w:r>
      <w:r>
        <w:t xml:space="preserve">. Defining it again simply reassigns the name, the same way </w:t>
      </w:r>
      <w:r>
        <w:rPr>
          <w:rStyle w:val="HTMLCode"/>
        </w:rPr>
        <w:t>x = 20</w:t>
      </w:r>
      <w:r>
        <w:t xml:space="preserve"> replaces </w:t>
      </w:r>
      <w:r>
        <w:rPr>
          <w:rStyle w:val="HTMLCode"/>
        </w:rPr>
        <w:t>10</w:t>
      </w:r>
      <w:r>
        <w:t>. A module or class keeps its names in a dictionary, and a dictionary can hold only one value per key.</w:t>
      </w:r>
    </w:p>
    <w:p w:rsidR="00FB5256" w:rsidRDefault="00FB5256" w:rsidP="00FB5256">
      <w:pPr>
        <w:pStyle w:val="NormalWeb"/>
      </w:pPr>
      <w:r>
        <w:rPr>
          <w:rStyle w:val="Strong"/>
        </w:rPr>
        <w:t>2. There are no declared types to choose between.</w:t>
      </w:r>
      <w:r>
        <w:br/>
        <w:t xml:space="preserve">Overloading in Java works because the compiler knows each argument's type at compile time and picks the matching signature. Python is dynamically typed: types are known only at runtime, and a parameter can receive any type. </w:t>
      </w:r>
      <w:proofErr w:type="gramStart"/>
      <w:r>
        <w:t>So</w:t>
      </w:r>
      <w:proofErr w:type="gramEnd"/>
      <w:r>
        <w:t xml:space="preserve"> there's no compile-time signature to choose by.</w:t>
      </w:r>
    </w:p>
    <w:p w:rsidR="00FB5256" w:rsidRDefault="00FB5256" w:rsidP="00FB5256">
      <w:pPr>
        <w:pStyle w:val="NormalWeb"/>
      </w:pPr>
      <w:r>
        <w:rPr>
          <w:rStyle w:val="Strong"/>
        </w:rPr>
        <w:t>3. Python already covers the need in simpler ways.</w:t>
      </w:r>
      <w:r>
        <w:br/>
        <w:t xml:space="preserve">Default arguments and </w:t>
      </w:r>
      <w:r>
        <w:rPr>
          <w:rStyle w:val="HTMLCode"/>
        </w:rPr>
        <w:t>*args</w:t>
      </w:r>
      <w:r>
        <w:t xml:space="preserve"> / </w:t>
      </w:r>
      <w:r>
        <w:rPr>
          <w:rStyle w:val="HTMLCode"/>
        </w:rPr>
        <w:t>**kwargs</w:t>
      </w:r>
      <w:r>
        <w:t xml:space="preserve"> let one function handle many call styles. This fits Python's "one obvious way to do it" idea better than several copies of the same function.</w:t>
      </w:r>
    </w:p>
    <w:p w:rsidR="00FB5256" w:rsidRDefault="00FB5256" w:rsidP="00FB5256">
      <w:pPr>
        <w:pStyle w:val="Heading3"/>
      </w:pPr>
      <w:r>
        <w:t>How to get overloading-like behavior</w:t>
      </w:r>
    </w:p>
    <w:p w:rsidR="00FB5256" w:rsidRDefault="00FB5256" w:rsidP="00FB5256">
      <w:pPr>
        <w:pStyle w:val="NormalWeb"/>
      </w:pPr>
      <w:r>
        <w:rPr>
          <w:rStyle w:val="Strong"/>
        </w:rPr>
        <w:t>Default arguments</w:t>
      </w:r>
      <w:r>
        <w:t xml:space="preserve">, the most common </w:t>
      </w:r>
      <w:proofErr w:type="spellStart"/>
      <w:r>
        <w:t>approa</w:t>
      </w:r>
      <w:proofErr w:type="spellEnd"/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calculate_</w:t>
      </w:r>
      <w:proofErr w:type="gram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</w:t>
      </w:r>
      <w:proofErr w:type="spell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price, discount=</w:t>
      </w:r>
      <w:r w:rsidRPr="00FB525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FB525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price - discount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calculate_</w:t>
      </w:r>
      <w:proofErr w:type="gram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</w:t>
      </w:r>
      <w:proofErr w:type="spell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FB525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1000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        </w:t>
      </w:r>
      <w:r w:rsidRPr="00FB5256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1000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calculate_</w:t>
      </w:r>
      <w:proofErr w:type="gram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price</w:t>
      </w:r>
      <w:proofErr w:type="spell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FB525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1000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FB525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100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)   </w:t>
      </w:r>
      <w:r w:rsidRPr="00FB5256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900</w:t>
      </w:r>
    </w:p>
    <w:p w:rsidR="00FB5256" w:rsidRDefault="00FB5256"/>
    <w:p w:rsidR="00FB5256" w:rsidRDefault="00FB5256">
      <w:r>
        <w:rPr>
          <w:rStyle w:val="Strong"/>
        </w:rPr>
        <w:t>Variable arguments</w:t>
      </w:r>
      <w:r>
        <w:t>, when the number of inputs changes: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cart_total</w:t>
      </w:r>
      <w:proofErr w:type="spell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(*prices):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FB5256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sum(prices)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cart_</w:t>
      </w:r>
      <w:proofErr w:type="gram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total</w:t>
      </w:r>
      <w:proofErr w:type="spell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FB525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500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              </w:t>
      </w:r>
      <w:r w:rsidRPr="00FB5256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500</w:t>
      </w:r>
    </w:p>
    <w:p w:rsidR="00FB5256" w:rsidRPr="00FB5256" w:rsidRDefault="00FB5256" w:rsidP="00FB52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cart_</w:t>
      </w:r>
      <w:proofErr w:type="gramStart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total</w:t>
      </w:r>
      <w:proofErr w:type="spellEnd"/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FB525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500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FB525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1200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, </w:t>
      </w:r>
      <w:r w:rsidRPr="00FB5256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300</w:t>
      </w:r>
      <w:r w:rsidRPr="00FB5256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)   </w:t>
      </w:r>
      <w:r w:rsidRPr="00FB5256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2000</w:t>
      </w:r>
    </w:p>
    <w:p w:rsidR="00FB5256" w:rsidRDefault="00FB5256"/>
    <w:p w:rsidR="00FB5256" w:rsidRDefault="00FB5256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A25232">
        <w:tc>
          <w:tcPr>
            <w:tcW w:w="10080" w:type="dxa"/>
            <w:shd w:val="clear" w:color="auto" w:fill="EAF2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A25232" w:rsidRDefault="0003794B">
            <w:pPr>
              <w:rPr>
                <w:rFonts w:hint="eastAsia"/>
              </w:rPr>
            </w:pPr>
            <w:r>
              <w:rPr>
                <w:b/>
                <w:color w:val="1F4E79"/>
              </w:rPr>
              <w:t>Expected behavior</w:t>
            </w:r>
            <w:r>
              <w:rPr>
                <w:b/>
                <w:color w:val="1F4E79"/>
              </w:rPr>
              <w:br/>
            </w:r>
            <w:r>
              <w:t>Regular user → 1000. Premium user → 900. The caller uses the same apply_discount() call.</w:t>
            </w:r>
          </w:p>
        </w:tc>
      </w:tr>
    </w:tbl>
    <w:p w:rsidR="00A25232" w:rsidRDefault="00A25232">
      <w:pPr>
        <w:rPr>
          <w:rFonts w:hint="eastAsia"/>
        </w:rPr>
      </w:pPr>
    </w:p>
    <w:p w:rsidR="00A25232" w:rsidRDefault="0003794B">
      <w:pPr>
        <w:pStyle w:val="Heading1"/>
      </w:pPr>
      <w:r>
        <w:t>8. Abstraction</w:t>
      </w:r>
    </w:p>
    <w:p w:rsidR="00A25232" w:rsidRDefault="0003794B">
      <w:pPr>
        <w:rPr>
          <w:rFonts w:hint="eastAsia"/>
        </w:rPr>
      </w:pPr>
      <w:r>
        <w:t>Abstraction exposes essential operations and hides implementation details. ABC and @abstractmethod can define a contract for payment gateways.</w:t>
      </w:r>
    </w:p>
    <w:p w:rsidR="00C90FCE" w:rsidRDefault="00C90FCE" w:rsidP="00C90FCE">
      <w:pPr>
        <w:pStyle w:val="Heading3"/>
        <w:rPr>
          <w:sz w:val="24"/>
        </w:rPr>
      </w:pPr>
      <w:r>
        <w:lastRenderedPageBreak/>
        <w:t>What is Abstraction?</w:t>
      </w:r>
    </w:p>
    <w:p w:rsidR="00C90FCE" w:rsidRDefault="00C90FCE" w:rsidP="00C90FCE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Abstraction</w:t>
      </w:r>
      <w:r>
        <w:t xml:space="preserve"> = hiding implementation details, exposing only essential features.</w:t>
      </w:r>
    </w:p>
    <w:p w:rsidR="00C90FCE" w:rsidRDefault="00C90FCE" w:rsidP="00C90FCE">
      <w:pPr>
        <w:pStyle w:val="NormalWeb"/>
        <w:numPr>
          <w:ilvl w:val="0"/>
          <w:numId w:val="22"/>
        </w:numPr>
      </w:pPr>
      <w:r>
        <w:t xml:space="preserve">Achieved in Python using </w:t>
      </w:r>
      <w:r>
        <w:rPr>
          <w:rStyle w:val="Strong"/>
          <w:rFonts w:eastAsiaTheme="majorEastAsia"/>
        </w:rPr>
        <w:t>Abstract Base Classes (ABC)</w:t>
      </w:r>
      <w:r>
        <w:t>.</w:t>
      </w:r>
    </w:p>
    <w:p w:rsidR="00C90FCE" w:rsidRDefault="00C90FCE" w:rsidP="00C90FCE">
      <w:pPr>
        <w:pStyle w:val="NormalWeb"/>
        <w:numPr>
          <w:ilvl w:val="0"/>
          <w:numId w:val="22"/>
        </w:numPr>
      </w:pPr>
      <w:r>
        <w:t xml:space="preserve">Defines a </w:t>
      </w:r>
      <w:r>
        <w:rPr>
          <w:rStyle w:val="Strong"/>
          <w:rFonts w:eastAsiaTheme="majorEastAsia"/>
        </w:rPr>
        <w:t>contract</w:t>
      </w:r>
      <w:r>
        <w:t>: subclasses must implement certain methods.</w:t>
      </w:r>
    </w:p>
    <w:p w:rsidR="00C90FCE" w:rsidRDefault="00C90FCE" w:rsidP="00C90FCE">
      <w:pPr>
        <w:pStyle w:val="NormalWeb"/>
        <w:numPr>
          <w:ilvl w:val="0"/>
          <w:numId w:val="22"/>
        </w:numPr>
      </w:pPr>
      <w:r>
        <w:t>In e</w:t>
      </w:r>
      <w:r>
        <w:noBreakHyphen/>
        <w:t xml:space="preserve">commerce: a </w:t>
      </w:r>
      <w:proofErr w:type="spellStart"/>
      <w:r>
        <w:rPr>
          <w:rStyle w:val="HTMLCode"/>
        </w:rPr>
        <w:t>PaymentGateway</w:t>
      </w:r>
      <w:proofErr w:type="spellEnd"/>
      <w:r>
        <w:t xml:space="preserve"> abstract class ensures all gateways implement </w:t>
      </w:r>
      <w:proofErr w:type="spellStart"/>
      <w:r>
        <w:rPr>
          <w:rStyle w:val="HTMLCode"/>
        </w:rPr>
        <w:t>process_</w:t>
      </w:r>
      <w:proofErr w:type="gramStart"/>
      <w:r>
        <w:rPr>
          <w:rStyle w:val="HTMLCode"/>
        </w:rPr>
        <w:t>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C90FCE" w:rsidRDefault="00C90FCE" w:rsidP="00C90FCE">
      <w:pPr>
        <w:pStyle w:val="NormalWeb"/>
        <w:numPr>
          <w:ilvl w:val="0"/>
          <w:numId w:val="22"/>
        </w:numPr>
      </w:pPr>
    </w:p>
    <w:p w:rsidR="00C90FCE" w:rsidRDefault="00C90FCE" w:rsidP="00C90FCE">
      <w:pPr>
        <w:pStyle w:val="Heading1"/>
      </w:pPr>
      <w:r>
        <w:t>Why Abstraction?</w:t>
      </w:r>
    </w:p>
    <w:p w:rsidR="00C90FCE" w:rsidRDefault="00C90FCE" w:rsidP="00C90FCE">
      <w:pPr>
        <w:pStyle w:val="isselectedend"/>
      </w:pPr>
      <w:r>
        <w:t>The application defines:</w:t>
      </w:r>
    </w:p>
    <w:p w:rsidR="00C90FCE" w:rsidRDefault="00C90FCE" w:rsidP="00C90FCE">
      <w:pPr>
        <w:pStyle w:val="HTMLPreformatted"/>
        <w:rPr>
          <w:rStyle w:val="HTMLCode"/>
        </w:rPr>
      </w:pPr>
      <w:r>
        <w:rPr>
          <w:rStyle w:val="HTMLCode"/>
        </w:rPr>
        <w:t>What must happen?</w:t>
      </w:r>
    </w:p>
    <w:p w:rsidR="00C90FCE" w:rsidRDefault="00C90FCE" w:rsidP="00C90FCE">
      <w:pPr>
        <w:pStyle w:val="HTMLPreformatted"/>
        <w:rPr>
          <w:rStyle w:val="HTMLCode"/>
        </w:rPr>
      </w:pPr>
    </w:p>
    <w:p w:rsidR="00C90FCE" w:rsidRDefault="00C90FCE" w:rsidP="00C90FCE">
      <w:pPr>
        <w:pStyle w:val="HTMLPreformatted"/>
      </w:pPr>
      <w:proofErr w:type="spellStart"/>
      <w:r>
        <w:rPr>
          <w:rStyle w:val="HTMLCode"/>
        </w:rPr>
        <w:t>process_</w:t>
      </w:r>
      <w:proofErr w:type="gramStart"/>
      <w:r>
        <w:rPr>
          <w:rStyle w:val="HTMLCode"/>
        </w:rPr>
        <w:t>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C90FCE" w:rsidRDefault="00C90FCE" w:rsidP="00C90FCE">
      <w:pPr>
        <w:pStyle w:val="isselecteden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But child classes decide:</w:t>
      </w:r>
    </w:p>
    <w:p w:rsidR="00C90FCE" w:rsidRDefault="00C90FCE" w:rsidP="00C90FCE">
      <w:pPr>
        <w:pStyle w:val="HTMLPreformatted"/>
      </w:pPr>
      <w:r>
        <w:rPr>
          <w:rStyle w:val="HTMLCode"/>
        </w:rPr>
        <w:t>How it happens.</w:t>
      </w:r>
    </w:p>
    <w:p w:rsidR="00C90FCE" w:rsidRDefault="00C90FCE" w:rsidP="00C9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8"/>
          <w:szCs w:val="24"/>
        </w:rPr>
      </w:pPr>
    </w:p>
    <w:p w:rsidR="00C90FCE" w:rsidRDefault="00C90FCE" w:rsidP="00C90FC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 w:val="0"/>
          <w:bCs w:val="0"/>
          <w:sz w:val="24"/>
          <w:szCs w:val="21"/>
        </w:rPr>
      </w:pPr>
      <w:r>
        <w:t>Abstract Class &amp; Method</w:t>
      </w:r>
    </w:p>
    <w:p w:rsidR="00C90FCE" w:rsidRDefault="00C90FCE" w:rsidP="00C90FCE">
      <w:pPr>
        <w:pStyle w:val="NormalWeb"/>
        <w:numPr>
          <w:ilvl w:val="0"/>
          <w:numId w:val="23"/>
        </w:numPr>
      </w:pPr>
      <w:r>
        <w:t xml:space="preserve">Use </w:t>
      </w:r>
      <w:proofErr w:type="spellStart"/>
      <w:r>
        <w:rPr>
          <w:rStyle w:val="HTMLCode"/>
        </w:rPr>
        <w:t>abc</w:t>
      </w:r>
      <w:proofErr w:type="spellEnd"/>
      <w:r>
        <w:t xml:space="preserve"> module in Python.</w:t>
      </w:r>
    </w:p>
    <w:p w:rsidR="00C90FCE" w:rsidRDefault="00C90FCE" w:rsidP="00C90FCE">
      <w:pPr>
        <w:pStyle w:val="NormalWeb"/>
        <w:numPr>
          <w:ilvl w:val="0"/>
          <w:numId w:val="23"/>
        </w:numPr>
      </w:pPr>
      <w:r>
        <w:rPr>
          <w:rStyle w:val="HTMLCode"/>
        </w:rPr>
        <w:t>ABC</w:t>
      </w:r>
      <w:r>
        <w:t xml:space="preserve"> → base class for abstraction.</w:t>
      </w:r>
    </w:p>
    <w:p w:rsidR="00C90FCE" w:rsidRDefault="00C90FCE" w:rsidP="00C90FCE">
      <w:pPr>
        <w:pStyle w:val="NormalWeb"/>
        <w:numPr>
          <w:ilvl w:val="0"/>
          <w:numId w:val="23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abstractmethod</w:t>
      </w:r>
      <w:proofErr w:type="spellEnd"/>
      <w:r>
        <w:t xml:space="preserve"> → marks methods that must be implemented in child classes.</w:t>
      </w:r>
    </w:p>
    <w:p w:rsidR="00C90FCE" w:rsidRDefault="00C90FCE" w:rsidP="00C9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8"/>
          <w:szCs w:val="24"/>
        </w:rPr>
      </w:pPr>
    </w:p>
    <w:p w:rsidR="00C90FCE" w:rsidRDefault="00C90FCE" w:rsidP="00C90FCE">
      <w:pPr>
        <w:pStyle w:val="isselecteden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Our e-commerce platform supports multiple payment methods.</w:t>
      </w:r>
    </w:p>
    <w:p w:rsidR="00C90FCE" w:rsidRDefault="00C90FCE" w:rsidP="00C90FCE">
      <w:pPr>
        <w:pStyle w:val="HTMLPreformatted"/>
        <w:rPr>
          <w:rStyle w:val="HTMLCode"/>
        </w:rPr>
      </w:pPr>
      <w:r>
        <w:rPr>
          <w:rStyle w:val="HTMLCode"/>
        </w:rPr>
        <w:t>Payment</w:t>
      </w:r>
    </w:p>
    <w:p w:rsidR="00C90FCE" w:rsidRDefault="00C90FCE" w:rsidP="00C90FCE">
      <w:pPr>
        <w:pStyle w:val="HTMLPreformatted"/>
        <w:rPr>
          <w:rStyle w:val="HTMLCode"/>
        </w:rPr>
      </w:pPr>
    </w:p>
    <w:p w:rsidR="00C90FCE" w:rsidRDefault="00C90FCE" w:rsidP="00C90FCE">
      <w:pPr>
        <w:pStyle w:val="HTMLPreformatted"/>
        <w:rPr>
          <w:rStyle w:val="HTMLCode"/>
        </w:rPr>
      </w:pPr>
      <w:r>
        <w:rPr>
          <w:rStyle w:val="HTMLCode"/>
        </w:rPr>
        <w:t>Card</w:t>
      </w:r>
    </w:p>
    <w:p w:rsidR="00C90FCE" w:rsidRDefault="00C90FCE" w:rsidP="00C90FCE">
      <w:pPr>
        <w:pStyle w:val="HTMLPreformatted"/>
        <w:rPr>
          <w:rStyle w:val="HTMLCode"/>
        </w:rPr>
      </w:pPr>
      <w:r>
        <w:rPr>
          <w:rStyle w:val="HTMLCode"/>
        </w:rPr>
        <w:t>UPI</w:t>
      </w:r>
    </w:p>
    <w:p w:rsidR="00C90FCE" w:rsidRDefault="00C90FCE" w:rsidP="00C90FCE">
      <w:pPr>
        <w:pStyle w:val="HTMLPreformatted"/>
      </w:pPr>
      <w:r>
        <w:rPr>
          <w:rStyle w:val="HTMLCode"/>
        </w:rPr>
        <w:t>Wallet</w:t>
      </w:r>
    </w:p>
    <w:p w:rsidR="00C90FCE" w:rsidRDefault="00C90FCE" w:rsidP="00C90FCE">
      <w:pPr>
        <w:pStyle w:val="isselecteden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Every payment method must process a payment.</w:t>
      </w:r>
    </w:p>
    <w:p w:rsidR="00C90FCE" w:rsidRDefault="00C90FCE" w:rsidP="00C90FC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But the actual implementation differs.</w:t>
      </w:r>
    </w:p>
    <w:p w:rsidR="00C90FCE" w:rsidRDefault="00C90FCE" w:rsidP="00C9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8"/>
          <w:szCs w:val="24"/>
        </w:rPr>
      </w:pPr>
    </w:p>
    <w:p w:rsidR="009F6FE9" w:rsidRDefault="009F6FE9" w:rsidP="00C90F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AF00DB"/>
          <w:szCs w:val="21"/>
        </w:rPr>
      </w:pPr>
    </w:p>
    <w:p w:rsidR="00C90FCE" w:rsidRDefault="00C90FCE" w:rsidP="00C90F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AF00DB"/>
          <w:szCs w:val="21"/>
        </w:rPr>
        <w:t>from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267F99"/>
          <w:szCs w:val="21"/>
        </w:rPr>
        <w:t>abc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AF00DB"/>
          <w:szCs w:val="21"/>
        </w:rPr>
        <w:t>import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r>
        <w:rPr>
          <w:rFonts w:ascii="Consolas" w:eastAsia="Times New Roman" w:hAnsi="Consolas" w:cs="Times New Roman"/>
          <w:color w:val="267F99"/>
          <w:szCs w:val="21"/>
        </w:rPr>
        <w:t>ABC</w:t>
      </w:r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795E26"/>
          <w:szCs w:val="21"/>
        </w:rPr>
        <w:t>abstractmethod</w:t>
      </w:r>
      <w:proofErr w:type="spellEnd"/>
    </w:p>
    <w:p w:rsidR="00C90FCE" w:rsidRDefault="00C90FCE" w:rsidP="00C90F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</w:p>
    <w:p w:rsidR="00C90FCE" w:rsidRDefault="00C90FCE" w:rsidP="00C90F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0000FF"/>
          <w:szCs w:val="21"/>
        </w:rPr>
        <w:t>class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267F99"/>
          <w:szCs w:val="21"/>
        </w:rPr>
        <w:t>PaymentGateway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267F99"/>
          <w:szCs w:val="21"/>
        </w:rPr>
        <w:t>ABC</w:t>
      </w:r>
      <w:r>
        <w:rPr>
          <w:rFonts w:ascii="Consolas" w:eastAsia="Times New Roman" w:hAnsi="Consolas" w:cs="Times New Roman"/>
          <w:color w:val="3B3B3B"/>
          <w:szCs w:val="21"/>
        </w:rPr>
        <w:t>):</w:t>
      </w:r>
    </w:p>
    <w:p w:rsidR="00C90FCE" w:rsidRDefault="00C90FCE" w:rsidP="00C90F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</w:t>
      </w:r>
      <w:r>
        <w:rPr>
          <w:rFonts w:ascii="Consolas" w:eastAsia="Times New Roman" w:hAnsi="Consolas" w:cs="Times New Roman"/>
          <w:color w:val="795E26"/>
          <w:szCs w:val="21"/>
        </w:rPr>
        <w:t>@</w:t>
      </w:r>
      <w:proofErr w:type="spellStart"/>
      <w:r>
        <w:rPr>
          <w:rFonts w:ascii="Consolas" w:eastAsia="Times New Roman" w:hAnsi="Consolas" w:cs="Times New Roman"/>
          <w:color w:val="795E26"/>
          <w:szCs w:val="21"/>
        </w:rPr>
        <w:t>abstractmethod</w:t>
      </w:r>
      <w:proofErr w:type="spellEnd"/>
    </w:p>
    <w:p w:rsidR="00C90FCE" w:rsidRDefault="00C90FCE" w:rsidP="00C90F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0000FF"/>
          <w:szCs w:val="21"/>
        </w:rPr>
        <w:t>def</w:t>
      </w:r>
      <w:r>
        <w:rPr>
          <w:rFonts w:ascii="Consolas" w:eastAsia="Times New Roman" w:hAnsi="Consolas" w:cs="Times New Roman"/>
          <w:color w:val="3B3B3B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795E26"/>
          <w:szCs w:val="21"/>
        </w:rPr>
        <w:t>process_</w:t>
      </w:r>
      <w:proofErr w:type="gramStart"/>
      <w:r>
        <w:rPr>
          <w:rFonts w:ascii="Consolas" w:eastAsia="Times New Roman" w:hAnsi="Consolas" w:cs="Times New Roman"/>
          <w:color w:val="795E26"/>
          <w:szCs w:val="21"/>
        </w:rPr>
        <w:t>payment</w:t>
      </w:r>
      <w:proofErr w:type="spellEnd"/>
      <w:r>
        <w:rPr>
          <w:rFonts w:ascii="Consolas" w:eastAsia="Times New Roman" w:hAnsi="Consolas" w:cs="Times New Roman"/>
          <w:color w:val="3B3B3B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001080"/>
          <w:szCs w:val="21"/>
        </w:rPr>
        <w:t>self</w:t>
      </w:r>
      <w:r>
        <w:rPr>
          <w:rFonts w:ascii="Consolas" w:eastAsia="Times New Roman" w:hAnsi="Consolas" w:cs="Times New Roman"/>
          <w:color w:val="3B3B3B"/>
          <w:szCs w:val="21"/>
        </w:rPr>
        <w:t xml:space="preserve">, </w:t>
      </w:r>
      <w:r>
        <w:rPr>
          <w:rFonts w:ascii="Consolas" w:eastAsia="Times New Roman" w:hAnsi="Consolas" w:cs="Times New Roman"/>
          <w:color w:val="001080"/>
          <w:szCs w:val="21"/>
        </w:rPr>
        <w:t>amount</w:t>
      </w:r>
      <w:r>
        <w:rPr>
          <w:rFonts w:ascii="Consolas" w:eastAsia="Times New Roman" w:hAnsi="Consolas" w:cs="Times New Roman"/>
          <w:color w:val="3B3B3B"/>
          <w:szCs w:val="21"/>
        </w:rPr>
        <w:t>):</w:t>
      </w:r>
    </w:p>
    <w:p w:rsidR="00C90FCE" w:rsidRDefault="00C90FCE" w:rsidP="00C90F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  <w:r>
        <w:rPr>
          <w:rFonts w:ascii="Consolas" w:eastAsia="Times New Roman" w:hAnsi="Consolas" w:cs="Times New Roman"/>
          <w:color w:val="3B3B3B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AF00DB"/>
          <w:szCs w:val="21"/>
        </w:rPr>
        <w:t>pass</w:t>
      </w:r>
    </w:p>
    <w:p w:rsidR="00C90FCE" w:rsidRDefault="00C90FCE" w:rsidP="00C90F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</w:p>
    <w:p w:rsidR="00C90FCE" w:rsidRDefault="00C90FCE" w:rsidP="00C9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inorHAnsi" w:hAnsiTheme="minorHAnsi"/>
          <w:sz w:val="22"/>
          <w:szCs w:val="20"/>
        </w:rPr>
      </w:pPr>
      <w:r>
        <w:rPr>
          <w:rFonts w:ascii="Segoe UI Symbol" w:hAnsi="Segoe UI Symbol" w:cs="Segoe UI Symbol"/>
        </w:rPr>
        <w:t>👉</w:t>
      </w:r>
      <w:r>
        <w:t xml:space="preserve"> Cannot create objects of </w:t>
      </w:r>
      <w:proofErr w:type="spellStart"/>
      <w:r>
        <w:rPr>
          <w:rStyle w:val="HTMLCode"/>
          <w:rFonts w:eastAsiaTheme="minorHAnsi"/>
        </w:rPr>
        <w:t>PaymentGateway</w:t>
      </w:r>
      <w:proofErr w:type="spellEnd"/>
      <w:r>
        <w:t xml:space="preserve"> directly.</w:t>
      </w:r>
    </w:p>
    <w:p w:rsidR="00C90FCE" w:rsidRDefault="00C90FCE" w:rsidP="00C9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C90FCE" w:rsidRDefault="00C90FCE" w:rsidP="00C90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Implementing Subclasses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from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abc</w:t>
      </w:r>
      <w:proofErr w:type="spell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import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ABC, </w:t>
      </w:r>
      <w:proofErr w:type="spell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abstractmethod</w:t>
      </w:r>
      <w:proofErr w:type="spellEnd"/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---------------------------------------------------------------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1. Abstract base class - the "contract" every gateway must follow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---------------------------------------------------------------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PaymentGateway</w:t>
      </w:r>
      <w:proofErr w:type="spell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ABC):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__init_</w:t>
      </w:r>
      <w:proofErr w:type="gram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_(</w:t>
      </w:r>
      <w:proofErr w:type="gram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self, name):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.name = name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@</w:t>
      </w:r>
      <w:proofErr w:type="spell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abstractmethod</w:t>
      </w:r>
      <w:proofErr w:type="spellEnd"/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process_</w:t>
      </w:r>
      <w:proofErr w:type="gram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payment</w:t>
      </w:r>
      <w:proofErr w:type="spell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self, amount):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9F6F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"""Charge the customer. Return True if successful, else False."""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pass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@</w:t>
      </w:r>
      <w:proofErr w:type="spell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abstractmethod</w:t>
      </w:r>
      <w:proofErr w:type="spellEnd"/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gram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refund(</w:t>
      </w:r>
      <w:proofErr w:type="gram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self, amount):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9F6F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"""Return money to the customer."""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pass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F6FE9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Normal (concrete) method - every child class gets it for free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validate_</w:t>
      </w:r>
      <w:proofErr w:type="gram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amount</w:t>
      </w:r>
      <w:proofErr w:type="spell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self, amount):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if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amount &lt;= </w:t>
      </w:r>
      <w:r w:rsidRPr="009F6FE9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   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raise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gram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ValueError(</w:t>
      </w:r>
      <w:proofErr w:type="gramEnd"/>
      <w:r w:rsidRPr="009F6F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"Amount must be greater than 0"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9F6FE9" w:rsidRPr="009F6FE9" w:rsidRDefault="009F6FE9" w:rsidP="009F6F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---------------------------------------------------------------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2. Concrete gateways - each one fills in the abstract methods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---------------------------------------------------------------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PayPalGateway</w:t>
      </w:r>
      <w:proofErr w:type="spell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spellStart"/>
      <w:proofErr w:type="gram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PaymentGateway</w:t>
      </w:r>
      <w:proofErr w:type="spell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__init__(self):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    super(</w:t>
      </w:r>
      <w:proofErr w:type="gram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)._</w:t>
      </w:r>
      <w:proofErr w:type="gram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_init__(</w:t>
      </w:r>
      <w:r w:rsidRPr="009F6F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"PayPal"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process_</w:t>
      </w:r>
      <w:proofErr w:type="gram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payment</w:t>
      </w:r>
      <w:proofErr w:type="spell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self, amount):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.validate</w:t>
      </w:r>
      <w:proofErr w:type="gram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_amount</w:t>
      </w:r>
      <w:proofErr w:type="spell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(amount)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gram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spellStart"/>
      <w:proofErr w:type="gramEnd"/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</w:t>
      </w:r>
      <w:r w:rsidRPr="009F6F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"Processing</w:t>
      </w:r>
      <w:proofErr w:type="spellEnd"/>
      <w:r w:rsidRPr="009F6F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 xml:space="preserve"> ₹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{amount}</w:t>
      </w:r>
      <w:r w:rsidRPr="009F6F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 xml:space="preserve"> via PayPal"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True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gram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refund(</w:t>
      </w:r>
      <w:proofErr w:type="gram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self, amount):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lastRenderedPageBreak/>
        <w:t xml:space="preserve">        </w:t>
      </w:r>
      <w:proofErr w:type="gram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spellStart"/>
      <w:proofErr w:type="gramEnd"/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</w:t>
      </w:r>
      <w:r w:rsidRPr="009F6F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"Refunding</w:t>
      </w:r>
      <w:proofErr w:type="spellEnd"/>
      <w:r w:rsidRPr="009F6F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 xml:space="preserve"> ₹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{amount}</w:t>
      </w:r>
      <w:r w:rsidRPr="009F6F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 xml:space="preserve"> via PayPal"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True</w:t>
      </w:r>
    </w:p>
    <w:p w:rsidR="009F6FE9" w:rsidRPr="009F6FE9" w:rsidRDefault="009F6FE9" w:rsidP="009F6FE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class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proofErr w:type="gram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StripeGateway</w:t>
      </w:r>
      <w:proofErr w:type="spell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spellStart"/>
      <w:proofErr w:type="gram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PaymentGateway</w:t>
      </w:r>
      <w:proofErr w:type="spell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):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LIMIT = </w:t>
      </w:r>
      <w:r w:rsidRPr="009F6FE9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100000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     </w:t>
      </w:r>
      <w:r w:rsidRPr="009F6FE9">
        <w:rPr>
          <w:rFonts w:ascii="Consolas" w:eastAsia="Times New Roman" w:hAnsi="Consolas" w:cs="Times New Roman"/>
          <w:color w:val="008000"/>
          <w:szCs w:val="21"/>
          <w:lang w:val="en-IN" w:eastAsia="en-IN"/>
        </w:rPr>
        <w:t># Stripe rejects payments above ₹1,00,000 in this example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__init__(self):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        super(</w:t>
      </w:r>
      <w:proofErr w:type="gram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)._</w:t>
      </w:r>
      <w:proofErr w:type="gram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_init__(</w:t>
      </w:r>
      <w:r w:rsidRPr="009F6F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"Stripe"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spell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process_</w:t>
      </w:r>
      <w:proofErr w:type="gram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payment</w:t>
      </w:r>
      <w:proofErr w:type="spell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</w:t>
      </w:r>
      <w:proofErr w:type="gram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self, amount):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spellStart"/>
      <w:proofErr w:type="gramStart"/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.validate</w:t>
      </w:r>
      <w:proofErr w:type="gram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_amount</w:t>
      </w:r>
      <w:proofErr w:type="spell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(amount)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if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amount &gt; </w:t>
      </w:r>
      <w:proofErr w:type="spellStart"/>
      <w:proofErr w:type="gramStart"/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.LIMIT</w:t>
      </w:r>
      <w:proofErr w:type="spellEnd"/>
      <w:proofErr w:type="gram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: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    </w:t>
      </w:r>
      <w:proofErr w:type="gram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spellStart"/>
      <w:proofErr w:type="gramEnd"/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</w:t>
      </w:r>
      <w:r w:rsidRPr="009F6F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"Stripe</w:t>
      </w:r>
      <w:proofErr w:type="spellEnd"/>
      <w:r w:rsidRPr="009F6F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 xml:space="preserve"> declined ₹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{amount}</w:t>
      </w:r>
      <w:r w:rsidRPr="009F6F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 xml:space="preserve"> (limit is ₹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{</w:t>
      </w:r>
      <w:proofErr w:type="spellStart"/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self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.LIMIT</w:t>
      </w:r>
      <w:proofErr w:type="spell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}</w:t>
      </w:r>
      <w:r w:rsidRPr="009F6F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)"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   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False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gram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spellStart"/>
      <w:proofErr w:type="gramEnd"/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</w:t>
      </w:r>
      <w:r w:rsidRPr="009F6F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"Processing</w:t>
      </w:r>
      <w:proofErr w:type="spellEnd"/>
      <w:r w:rsidRPr="009F6F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 xml:space="preserve"> ₹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{amount}</w:t>
      </w:r>
      <w:r w:rsidRPr="009F6F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 xml:space="preserve"> via Stripe"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True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def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proofErr w:type="gram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refund(</w:t>
      </w:r>
      <w:proofErr w:type="gramEnd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self, amount):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proofErr w:type="gramStart"/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print(</w:t>
      </w:r>
      <w:proofErr w:type="spellStart"/>
      <w:proofErr w:type="gramEnd"/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f</w:t>
      </w:r>
      <w:r w:rsidRPr="009F6F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"Refunding</w:t>
      </w:r>
      <w:proofErr w:type="spellEnd"/>
      <w:r w:rsidRPr="009F6F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 xml:space="preserve"> ₹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{amount}</w:t>
      </w:r>
      <w:r w:rsidRPr="009F6FE9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 xml:space="preserve"> via Stripe"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)</w:t>
      </w:r>
    </w:p>
    <w:p w:rsidR="009F6FE9" w:rsidRPr="009F6FE9" w:rsidRDefault="009F6FE9" w:rsidP="009F6F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   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return</w:t>
      </w:r>
      <w:r w:rsidRPr="009F6FE9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  <w:r w:rsidRPr="009F6FE9">
        <w:rPr>
          <w:rFonts w:ascii="Consolas" w:eastAsia="Times New Roman" w:hAnsi="Consolas" w:cs="Times New Roman"/>
          <w:color w:val="0000FF"/>
          <w:szCs w:val="21"/>
          <w:lang w:val="en-IN" w:eastAsia="en-IN"/>
        </w:rPr>
        <w:t>True</w:t>
      </w:r>
    </w:p>
    <w:p w:rsidR="00C90FCE" w:rsidRDefault="00C90FCE" w:rsidP="00C90F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</w:p>
    <w:p w:rsidR="00C90FCE" w:rsidRDefault="00C90FCE" w:rsidP="00C90F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nsolas" w:eastAsia="Times New Roman" w:hAnsi="Consolas" w:cs="Times New Roman"/>
          <w:color w:val="3B3B3B"/>
          <w:szCs w:val="21"/>
        </w:rPr>
      </w:pPr>
    </w:p>
    <w:p w:rsidR="00C90FCE" w:rsidRPr="009F6FE9" w:rsidRDefault="00C90FCE" w:rsidP="009F6FE9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Symbol" w:hAnsi="Segoe UI Symbol" w:cs="Segoe UI Symbol"/>
        </w:rPr>
        <w:t>👉</w:t>
      </w:r>
      <w:r>
        <w:t xml:space="preserve"> Each subclass provides its own implementation of </w:t>
      </w:r>
      <w:proofErr w:type="spellStart"/>
      <w:r>
        <w:rPr>
          <w:rStyle w:val="HTMLCode"/>
        </w:rPr>
        <w:t>process_</w:t>
      </w:r>
      <w:proofErr w:type="gramStart"/>
      <w:r>
        <w:rPr>
          <w:rStyle w:val="HTMLCode"/>
        </w:rPr>
        <w:t>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C90FCE" w:rsidRDefault="00C90FCE" w:rsidP="00C90FC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</w:pPr>
      <w:r>
        <w:t>Real E</w:t>
      </w:r>
      <w:r>
        <w:noBreakHyphen/>
        <w:t>Commerce Use Cases</w:t>
      </w:r>
    </w:p>
    <w:p w:rsidR="00C90FCE" w:rsidRDefault="00C90FCE" w:rsidP="00C90FCE">
      <w:pPr>
        <w:pStyle w:val="NormalWeb"/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>
        <w:rPr>
          <w:rStyle w:val="Strong"/>
          <w:rFonts w:eastAsiaTheme="majorEastAsia"/>
        </w:rPr>
        <w:t>Payment systems:</w:t>
      </w:r>
      <w:r>
        <w:t xml:space="preserve"> PayPal, Stripe, </w:t>
      </w:r>
      <w:proofErr w:type="spellStart"/>
      <w:r>
        <w:t>Razorpay</w:t>
      </w:r>
      <w:proofErr w:type="spellEnd"/>
      <w:r>
        <w:t xml:space="preserve"> → all must implement </w:t>
      </w:r>
      <w:proofErr w:type="spellStart"/>
      <w:r>
        <w:rPr>
          <w:rStyle w:val="HTMLCode"/>
        </w:rPr>
        <w:t>process_</w:t>
      </w:r>
      <w:proofErr w:type="gramStart"/>
      <w:r>
        <w:rPr>
          <w:rStyle w:val="HTMLCode"/>
        </w:rPr>
        <w:t>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C90FCE" w:rsidRDefault="00C90FCE" w:rsidP="00C90FCE">
      <w:pPr>
        <w:pStyle w:val="NormalWeb"/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>
        <w:rPr>
          <w:rStyle w:val="Strong"/>
          <w:rFonts w:eastAsiaTheme="majorEastAsia"/>
        </w:rPr>
        <w:t>Shipping providers:</w:t>
      </w:r>
      <w:r>
        <w:t xml:space="preserve"> FedEx, DHL, </w:t>
      </w:r>
      <w:proofErr w:type="spellStart"/>
      <w:r>
        <w:t>LocalCourier</w:t>
      </w:r>
      <w:proofErr w:type="spellEnd"/>
      <w:r>
        <w:t xml:space="preserve"> → all must implement </w:t>
      </w:r>
      <w:proofErr w:type="spellStart"/>
      <w:r>
        <w:rPr>
          <w:rStyle w:val="HTMLCode"/>
        </w:rPr>
        <w:t>calculate_</w:t>
      </w:r>
      <w:proofErr w:type="gramStart"/>
      <w:r>
        <w:rPr>
          <w:rStyle w:val="HTMLCode"/>
        </w:rPr>
        <w:t>shipping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C90FCE" w:rsidRDefault="00C90FCE" w:rsidP="00C90FCE">
      <w:pPr>
        <w:pStyle w:val="NormalWeb"/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>
        <w:rPr>
          <w:rStyle w:val="Strong"/>
          <w:rFonts w:eastAsiaTheme="majorEastAsia"/>
        </w:rPr>
        <w:t>Notification systems:</w:t>
      </w:r>
      <w:r>
        <w:t xml:space="preserve"> Email, SMS, Push → all must implement </w:t>
      </w:r>
      <w:proofErr w:type="spellStart"/>
      <w:r>
        <w:rPr>
          <w:rStyle w:val="HTMLCode"/>
        </w:rPr>
        <w:t>send_</w:t>
      </w:r>
      <w:proofErr w:type="gramStart"/>
      <w:r>
        <w:rPr>
          <w:rStyle w:val="HTMLCode"/>
        </w:rPr>
        <w:t>notification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C90FCE" w:rsidRDefault="00C90FCE" w:rsidP="00C90FC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</w:pPr>
      <w:r>
        <w:t xml:space="preserve"> Benefits of Abstraction</w:t>
      </w:r>
    </w:p>
    <w:p w:rsidR="00C90FCE" w:rsidRDefault="00C90FCE" w:rsidP="00C90FCE">
      <w:pPr>
        <w:pStyle w:val="NormalWeb"/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r>
        <w:rPr>
          <w:rStyle w:val="Strong"/>
          <w:rFonts w:eastAsiaTheme="majorEastAsia"/>
        </w:rPr>
        <w:t>Consistency:</w:t>
      </w:r>
      <w:r>
        <w:t xml:space="preserve"> All subclasses follow the same contract.</w:t>
      </w:r>
    </w:p>
    <w:p w:rsidR="00C90FCE" w:rsidRDefault="00C90FCE" w:rsidP="00C90FCE">
      <w:pPr>
        <w:pStyle w:val="NormalWeb"/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r>
        <w:rPr>
          <w:rStyle w:val="Strong"/>
          <w:rFonts w:eastAsiaTheme="majorEastAsia"/>
        </w:rPr>
        <w:t>Flexibility:</w:t>
      </w:r>
      <w:r>
        <w:t xml:space="preserve"> Add new gateways/providers without changing existing code.</w:t>
      </w:r>
    </w:p>
    <w:p w:rsidR="00C90FCE" w:rsidRDefault="00C90FCE" w:rsidP="00C90FCE">
      <w:pPr>
        <w:pStyle w:val="NormalWeb"/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r>
        <w:rPr>
          <w:rStyle w:val="Strong"/>
          <w:rFonts w:eastAsiaTheme="majorEastAsia"/>
        </w:rPr>
        <w:t>Maintainability:</w:t>
      </w:r>
      <w:r>
        <w:t xml:space="preserve"> Forces developers to implement required methods.</w:t>
      </w:r>
    </w:p>
    <w:p w:rsidR="00C90FCE" w:rsidRDefault="00C90FCE" w:rsidP="00C90FCE">
      <w:pPr>
        <w:pStyle w:val="NormalWeb"/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r>
        <w:rPr>
          <w:rStyle w:val="Strong"/>
          <w:rFonts w:eastAsiaTheme="majorEastAsia"/>
        </w:rPr>
        <w:t>Scalability:</w:t>
      </w:r>
      <w:r>
        <w:t xml:space="preserve"> Supports multiple integrations cleanly.</w:t>
      </w:r>
    </w:p>
    <w:p w:rsidR="00C90FCE" w:rsidRDefault="00C90FCE" w:rsidP="00C90FCE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</w:pPr>
      <w:r>
        <w:t>Key Takeaways</w:t>
      </w:r>
    </w:p>
    <w:p w:rsidR="00C90FCE" w:rsidRDefault="00C90FCE" w:rsidP="00C90FCE">
      <w:pPr>
        <w:pStyle w:val="NormalWeb"/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>
        <w:t xml:space="preserve">Abstraction = </w:t>
      </w:r>
      <w:r>
        <w:rPr>
          <w:rStyle w:val="Strong"/>
          <w:rFonts w:eastAsiaTheme="majorEastAsia"/>
        </w:rPr>
        <w:t>design contracts</w:t>
      </w:r>
      <w:r>
        <w:t xml:space="preserve"> using abstract classes.</w:t>
      </w:r>
    </w:p>
    <w:p w:rsidR="00C90FCE" w:rsidRDefault="00C90FCE" w:rsidP="00C90FCE">
      <w:pPr>
        <w:pStyle w:val="NormalWeb"/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>
        <w:t>Enforces implementation of critical methods.</w:t>
      </w:r>
    </w:p>
    <w:p w:rsidR="00C90FCE" w:rsidRDefault="00C90FCE" w:rsidP="00C90FCE">
      <w:pPr>
        <w:pStyle w:val="NormalWeb"/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>
        <w:t>In e</w:t>
      </w:r>
      <w:r>
        <w:noBreakHyphen/>
        <w:t xml:space="preserve">commerce, abstraction ensures </w:t>
      </w:r>
      <w:r>
        <w:rPr>
          <w:rStyle w:val="Strong"/>
          <w:rFonts w:eastAsiaTheme="majorEastAsia"/>
        </w:rPr>
        <w:t>uniform behavior across diverse systems</w:t>
      </w:r>
      <w:r>
        <w:t xml:space="preserve"> (payments, shipping, notifications).</w:t>
      </w:r>
    </w:p>
    <w:p w:rsidR="00C90FCE" w:rsidRDefault="00C90FCE" w:rsidP="00C90FCE">
      <w:pPr>
        <w:pStyle w:val="NormalWeb"/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>
        <w:t xml:space="preserve">Makes systems </w:t>
      </w:r>
      <w:r>
        <w:rPr>
          <w:rStyle w:val="Strong"/>
          <w:rFonts w:eastAsiaTheme="majorEastAsia"/>
        </w:rPr>
        <w:t>robust, extensible, and reliable</w:t>
      </w:r>
      <w:r>
        <w:t>.</w:t>
      </w:r>
    </w:p>
    <w:p w:rsidR="00C90FCE" w:rsidRDefault="00C90FCE">
      <w:pPr>
        <w:rPr>
          <w:rFonts w:hint="eastAsia"/>
        </w:rPr>
      </w:pPr>
    </w:p>
    <w:p w:rsidR="00A25232" w:rsidRDefault="0003794B">
      <w:pPr>
        <w:pStyle w:val="Heading1"/>
      </w:pPr>
      <w:r>
        <w:t>10. Practice Assignment</w:t>
      </w:r>
    </w:p>
    <w:p w:rsidR="00A25232" w:rsidRDefault="0003794B">
      <w:pPr>
        <w:pStyle w:val="ListBullet"/>
        <w:rPr>
          <w:rFonts w:hint="eastAsia"/>
        </w:rPr>
      </w:pPr>
      <w:r>
        <w:t>Build Product with validated price property.</w:t>
      </w:r>
    </w:p>
    <w:p w:rsidR="00A25232" w:rsidRDefault="0003794B">
      <w:pPr>
        <w:pStyle w:val="ListBullet"/>
        <w:rPr>
          <w:rFonts w:hint="eastAsia"/>
        </w:rPr>
      </w:pPr>
      <w:r>
        <w:t>Create PhysicalProduct and DigitalProduct.</w:t>
      </w:r>
    </w:p>
    <w:p w:rsidR="00A25232" w:rsidRDefault="0003794B">
      <w:pPr>
        <w:pStyle w:val="ListBullet"/>
        <w:rPr>
          <w:rFonts w:hint="eastAsia"/>
        </w:rPr>
      </w:pPr>
      <w:r>
        <w:t>Override calculate_delivery() for physical vs digital.</w:t>
      </w:r>
    </w:p>
    <w:p w:rsidR="00A25232" w:rsidRDefault="0003794B">
      <w:pPr>
        <w:pStyle w:val="ListBullet"/>
        <w:rPr>
          <w:rFonts w:hint="eastAsia"/>
        </w:rPr>
      </w:pPr>
      <w:r>
        <w:t>Create abstract PaymentGateway and two concrete gateways.</w:t>
      </w:r>
    </w:p>
    <w:p w:rsidR="00A25232" w:rsidRDefault="0003794B">
      <w:pPr>
        <w:pStyle w:val="ListBullet"/>
      </w:pPr>
      <w:r>
        <w:t>Process gateways polymorphically.</w:t>
      </w:r>
    </w:p>
    <w:p w:rsidR="009F6FE9" w:rsidRDefault="009F6FE9" w:rsidP="009F6FE9">
      <w:pPr>
        <w:pStyle w:val="ListBullet"/>
        <w:numPr>
          <w:ilvl w:val="0"/>
          <w:numId w:val="0"/>
        </w:numPr>
      </w:pPr>
    </w:p>
    <w:p w:rsidR="009F6FE9" w:rsidRDefault="009F6FE9" w:rsidP="009F6FE9">
      <w:pPr>
        <w:pStyle w:val="ListBullet"/>
        <w:numPr>
          <w:ilvl w:val="0"/>
          <w:numId w:val="0"/>
        </w:numPr>
        <w:rPr>
          <w:rFonts w:hint="eastAsia"/>
        </w:rPr>
      </w:pPr>
    </w:p>
    <w:sectPr w:rsidR="009F6FE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522CA"/>
    <w:multiLevelType w:val="multilevel"/>
    <w:tmpl w:val="CAF4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C7095"/>
    <w:multiLevelType w:val="multilevel"/>
    <w:tmpl w:val="ABFE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E4CF9"/>
    <w:multiLevelType w:val="multilevel"/>
    <w:tmpl w:val="6260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900CE"/>
    <w:multiLevelType w:val="multilevel"/>
    <w:tmpl w:val="1C88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816B2E"/>
    <w:multiLevelType w:val="multilevel"/>
    <w:tmpl w:val="33F6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63A89"/>
    <w:multiLevelType w:val="multilevel"/>
    <w:tmpl w:val="9B38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263A8"/>
    <w:multiLevelType w:val="multilevel"/>
    <w:tmpl w:val="EE70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3252D"/>
    <w:multiLevelType w:val="multilevel"/>
    <w:tmpl w:val="CB6C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07207"/>
    <w:multiLevelType w:val="multilevel"/>
    <w:tmpl w:val="2BE6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E5076"/>
    <w:multiLevelType w:val="multilevel"/>
    <w:tmpl w:val="FD58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E312A"/>
    <w:multiLevelType w:val="multilevel"/>
    <w:tmpl w:val="AE9A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27335"/>
    <w:multiLevelType w:val="multilevel"/>
    <w:tmpl w:val="095A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2532F"/>
    <w:multiLevelType w:val="multilevel"/>
    <w:tmpl w:val="FA6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D0D1A"/>
    <w:multiLevelType w:val="multilevel"/>
    <w:tmpl w:val="B8A4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07F1D"/>
    <w:multiLevelType w:val="multilevel"/>
    <w:tmpl w:val="82D4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A23E2"/>
    <w:multiLevelType w:val="multilevel"/>
    <w:tmpl w:val="B0FC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01448"/>
    <w:multiLevelType w:val="multilevel"/>
    <w:tmpl w:val="848E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6"/>
  </w:num>
  <w:num w:numId="18">
    <w:abstractNumId w:val="11"/>
  </w:num>
  <w:num w:numId="1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25"/>
  </w:num>
  <w:num w:numId="21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B68"/>
    <w:rsid w:val="00034616"/>
    <w:rsid w:val="0003794B"/>
    <w:rsid w:val="00046A29"/>
    <w:rsid w:val="0006063C"/>
    <w:rsid w:val="000D7257"/>
    <w:rsid w:val="0015074B"/>
    <w:rsid w:val="0029639D"/>
    <w:rsid w:val="002F4AA3"/>
    <w:rsid w:val="00326F90"/>
    <w:rsid w:val="00374C3D"/>
    <w:rsid w:val="003F06C6"/>
    <w:rsid w:val="0040670E"/>
    <w:rsid w:val="00467E47"/>
    <w:rsid w:val="00491C61"/>
    <w:rsid w:val="004A3C64"/>
    <w:rsid w:val="004C0183"/>
    <w:rsid w:val="00584384"/>
    <w:rsid w:val="005F5C51"/>
    <w:rsid w:val="005F5CFB"/>
    <w:rsid w:val="00734D62"/>
    <w:rsid w:val="007D103B"/>
    <w:rsid w:val="00826D22"/>
    <w:rsid w:val="0085426F"/>
    <w:rsid w:val="00854A2C"/>
    <w:rsid w:val="009B5463"/>
    <w:rsid w:val="009E3E24"/>
    <w:rsid w:val="009F6FE9"/>
    <w:rsid w:val="00A1493C"/>
    <w:rsid w:val="00A25232"/>
    <w:rsid w:val="00AA1D8D"/>
    <w:rsid w:val="00AB6359"/>
    <w:rsid w:val="00B3039F"/>
    <w:rsid w:val="00B47730"/>
    <w:rsid w:val="00B8726A"/>
    <w:rsid w:val="00BB00EC"/>
    <w:rsid w:val="00BB045E"/>
    <w:rsid w:val="00C750D2"/>
    <w:rsid w:val="00C90FCE"/>
    <w:rsid w:val="00C96048"/>
    <w:rsid w:val="00CB0664"/>
    <w:rsid w:val="00D076E1"/>
    <w:rsid w:val="00D14264"/>
    <w:rsid w:val="00D862C4"/>
    <w:rsid w:val="00E001BB"/>
    <w:rsid w:val="00E66466"/>
    <w:rsid w:val="00E8768E"/>
    <w:rsid w:val="00EE05BB"/>
    <w:rsid w:val="00FB5256"/>
    <w:rsid w:val="00FC693F"/>
    <w:rsid w:val="00FF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07C61B"/>
  <w14:defaultImageDpi w14:val="300"/>
  <w15:docId w15:val="{C5A4FC01-A2AD-48EF-87DB-59A51AE04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BB045E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04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045E"/>
    <w:rPr>
      <w:rFonts w:ascii="Courier New" w:eastAsia="Times New Roman" w:hAnsi="Courier New" w:cs="Courier New"/>
      <w:sz w:val="20"/>
      <w:szCs w:val="20"/>
      <w:lang w:bidi="hi-IN"/>
    </w:rPr>
  </w:style>
  <w:style w:type="paragraph" w:styleId="NormalWeb">
    <w:name w:val="Normal (Web)"/>
    <w:basedOn w:val="Normal"/>
    <w:uiPriority w:val="99"/>
    <w:unhideWhenUsed/>
    <w:rsid w:val="00BB0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customStyle="1" w:styleId="isselectedend">
    <w:name w:val="isselectedend"/>
    <w:basedOn w:val="Normal"/>
    <w:uiPriority w:val="99"/>
    <w:rsid w:val="00BB0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4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99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4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0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8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0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3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2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6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5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5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95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1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2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235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7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3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2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2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91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9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63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986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5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3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9B5763-B6FE-4304-AC0C-709D68A5F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16</Pages>
  <Words>2512</Words>
  <Characters>14319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Lal</cp:lastModifiedBy>
  <cp:revision>57</cp:revision>
  <dcterms:created xsi:type="dcterms:W3CDTF">2013-12-23T23:15:00Z</dcterms:created>
  <dcterms:modified xsi:type="dcterms:W3CDTF">2026-10-03T19:27:00Z</dcterms:modified>
  <cp:category/>
</cp:coreProperties>
</file>