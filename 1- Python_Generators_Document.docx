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05D" w:rsidRDefault="00E4226E">
      <w:pPr>
        <w:spacing w:before="170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62"/>
        </w:rPr>
        <w:t>PYTHON GENERATORS</w:t>
      </w:r>
    </w:p>
    <w:p w:rsidR="008B605D" w:rsidRDefault="00E4226E">
      <w:pPr>
        <w:jc w:val="center"/>
        <w:rPr>
          <w:rFonts w:hint="eastAsia"/>
        </w:rPr>
      </w:pPr>
      <w:r>
        <w:rPr>
          <w:b/>
          <w:color w:val="2F75B5"/>
          <w:sz w:val="34"/>
        </w:rPr>
        <w:t>Complete Training Content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</w:tblGrid>
      <w:tr w:rsidR="008B605D">
        <w:trPr>
          <w:jc w:val="center"/>
        </w:trPr>
        <w:tc>
          <w:tcPr>
            <w:tcW w:w="3168" w:type="dxa"/>
            <w:shd w:val="clear" w:color="auto" w:fill="2F75B5"/>
            <w:tcMar>
              <w:top w:w="10" w:type="dxa"/>
              <w:left w:w="10" w:type="dxa"/>
              <w:bottom w:w="10" w:type="dxa"/>
              <w:right w:w="10" w:type="dxa"/>
            </w:tcMar>
          </w:tcPr>
          <w:p w:rsidR="008B605D" w:rsidRDefault="008B605D">
            <w:pPr>
              <w:rPr>
                <w:rFonts w:hint="eastAsia"/>
              </w:rPr>
            </w:pPr>
          </w:p>
        </w:tc>
      </w:tr>
    </w:tbl>
    <w:p w:rsidR="008B605D" w:rsidRDefault="00E4226E">
      <w:pPr>
        <w:spacing w:before="360"/>
        <w:jc w:val="center"/>
        <w:rPr>
          <w:rFonts w:hint="eastAsia"/>
        </w:rPr>
      </w:pPr>
      <w:r>
        <w:rPr>
          <w:b/>
          <w:color w:val="0F6B78"/>
          <w:sz w:val="24"/>
        </w:rPr>
        <w:t>E-Commerce Domain  •  Project-Based Training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2F75B5"/>
              <w:bottom w:val="single" w:sz="4" w:space="0" w:color="D0D5DD"/>
              <w:right w:val="single" w:sz="4" w:space="0" w:color="D0D5DD"/>
            </w:tcBorders>
            <w:shd w:val="clear" w:color="auto" w:fill="EEF5FB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2F75B5"/>
                <w:sz w:val="20"/>
              </w:rPr>
              <w:t>Training Focus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Lazy evaluation, yield, generator execution flow, memory-efficient processing, generator expressions, and E-commerce data-processing pipelines.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360"/>
        <w:jc w:val="center"/>
        <w:rPr>
          <w:rFonts w:hint="eastAsia"/>
        </w:rPr>
      </w:pPr>
      <w:r>
        <w:rPr>
          <w:i/>
          <w:color w:val="667085"/>
          <w:sz w:val="19"/>
        </w:rPr>
        <w:t>Professional Training Edition</w:t>
      </w:r>
    </w:p>
    <w:p w:rsidR="008B605D" w:rsidRDefault="00E4226E">
      <w:pPr>
        <w:rPr>
          <w:rFonts w:hint="eastAsia"/>
        </w:rPr>
      </w:pPr>
      <w:r>
        <w:br w:type="page"/>
      </w:r>
    </w:p>
    <w:p w:rsidR="008B605D" w:rsidRDefault="00E4226E">
      <w:pPr>
        <w:pStyle w:val="Heading1"/>
        <w:spacing w:before="280" w:after="120"/>
      </w:pPr>
      <w:r>
        <w:lastRenderedPageBreak/>
        <w:t>1. Training Agenda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Real-World Problem – Why Do We Need Python Generators?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Understanding the Memory Problem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List vs Generator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What is a Generator?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Generator Function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yield Keyword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Generator Execution Flow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next() Function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Generator vs Normal Function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Generator Object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Iterating Over a Generator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Generator with for Loop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Generator with E-Commerce Data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Generator Expressions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yield vs return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Generator with *args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Generator for Large Data Processing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Generator with File/Data Processi</w:t>
      </w:r>
      <w:r>
        <w:t>ng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Practical E-Commerce Use Cases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Common Mistakes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Best Practices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Practice Assignment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Interview Questions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Final Summary</w:t>
      </w:r>
    </w:p>
    <w:p w:rsidR="008B605D" w:rsidRDefault="00E4226E">
      <w:pPr>
        <w:pStyle w:val="Heading1"/>
        <w:spacing w:before="280" w:after="120"/>
      </w:pPr>
      <w:r>
        <w:t>2. Real-World Problem – Why Do We Need Python Generators?</w:t>
      </w:r>
    </w:p>
    <w:p w:rsidR="008B605D" w:rsidRDefault="00E4226E">
      <w:pPr>
        <w:pStyle w:val="Heading2"/>
        <w:spacing w:before="180" w:after="120"/>
      </w:pPr>
      <w:r>
        <w:t>Scenario 1 – Loading Large Product Catalogs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An E-commerce application may need </w:t>
      </w:r>
      <w:r>
        <w:t>to process thousands or millions of products from a database or file.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Problem: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High memory consumption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Slower processing for large datasets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Unnecessary data loaded when only a few products are needed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C55A11"/>
              <w:bottom w:val="single" w:sz="4" w:space="0" w:color="D0D5DD"/>
              <w:right w:val="single" w:sz="4" w:space="0" w:color="D0D5DD"/>
            </w:tcBorders>
            <w:shd w:val="clear" w:color="auto" w:fill="FFF4E5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C55A11"/>
                <w:sz w:val="20"/>
              </w:rPr>
              <w:t>Requirement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 xml:space="preserve">Process products one at a time, only when </w:t>
            </w:r>
            <w:r>
              <w:t>required.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2"/>
        <w:spacing w:before="180" w:after="120"/>
      </w:pPr>
      <w:r>
        <w:t>Scenario 3 – Generating Data On Demand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Consider an E-commerce application that needs to find products matching a condition.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Example: Find all products with a price below ₹1,000.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Problem: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Creating a complete list can consume unnecessary memory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lastRenderedPageBreak/>
        <w:t>R</w:t>
      </w:r>
      <w:r>
        <w:t>esults may be processed one by one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Some results may never be used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C55A11"/>
              <w:bottom w:val="single" w:sz="4" w:space="0" w:color="D0D5DD"/>
              <w:right w:val="single" w:sz="4" w:space="0" w:color="D0D5DD"/>
            </w:tcBorders>
            <w:shd w:val="clear" w:color="auto" w:fill="FFF4E5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C55A11"/>
                <w:sz w:val="20"/>
              </w:rPr>
              <w:t>Requirement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Produce the next matching product only when the application requests it.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C55A11"/>
              <w:bottom w:val="single" w:sz="4" w:space="0" w:color="D0D5DD"/>
              <w:right w:val="single" w:sz="4" w:space="0" w:color="D0D5DD"/>
            </w:tcBorders>
            <w:shd w:val="clear" w:color="auto" w:fill="FFF4E5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C55A11"/>
                <w:sz w:val="20"/>
              </w:rPr>
              <w:t>Common Problem</w:t>
            </w:r>
          </w:p>
          <w:p w:rsidR="008B605D" w:rsidRDefault="008B605D">
            <w:pPr>
              <w:spacing w:after="0"/>
              <w:rPr>
                <w:rFonts w:hint="eastAsia"/>
              </w:rPr>
            </w:pP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In all these scenarios, the application needs to handle large amounts of data </w:t>
      </w:r>
      <w:r>
        <w:t>efficiently without keeping the entire dataset in memory.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548235"/>
              <w:bottom w:val="single" w:sz="4" w:space="0" w:color="D0D5DD"/>
              <w:right w:val="single" w:sz="4" w:space="0" w:color="D0D5DD"/>
            </w:tcBorders>
            <w:shd w:val="clear" w:color="auto" w:fill="EAF4E4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548235"/>
                <w:sz w:val="20"/>
              </w:rPr>
              <w:t>Solution → Python Generators</w:t>
            </w:r>
          </w:p>
          <w:p w:rsidR="008B605D" w:rsidRDefault="008B605D">
            <w:pPr>
              <w:spacing w:after="0"/>
              <w:rPr>
                <w:rFonts w:hint="eastAsia"/>
              </w:rPr>
            </w:pP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Python Generators allow us to produce and process data one value at a time, on demand, instead of storing the complete sequence in memory.</w:t>
      </w:r>
    </w:p>
    <w:p w:rsidR="008B605D" w:rsidRDefault="00E4226E">
      <w:pPr>
        <w:pStyle w:val="Heading1"/>
        <w:spacing w:before="280" w:after="120"/>
      </w:pPr>
      <w:r>
        <w:t>3. Understanding the Memory</w:t>
      </w:r>
      <w:r>
        <w:t xml:space="preserve"> Problem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1. Real-World Problem — Processing a Large Amount of Data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Imagine an E-commerce application has to process a very large number of records.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The application receives 100 million product/order values, and for every value, we need to add 2 and process</w:t>
      </w:r>
      <w:r>
        <w:t xml:space="preserve"> the result.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For demonstration: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numbers = </w:t>
            </w:r>
            <w:r>
              <w:rPr>
                <w:color w:val="4EC9B0"/>
              </w:rPr>
              <w:t>range</w:t>
            </w:r>
            <w:r>
              <w:t>(</w:t>
            </w:r>
            <w:r>
              <w:rPr>
                <w:color w:val="B5CEA8"/>
              </w:rPr>
              <w:t>1</w:t>
            </w:r>
            <w:r>
              <w:t xml:space="preserve">, </w:t>
            </w:r>
            <w:r>
              <w:rPr>
                <w:color w:val="B5CEA8"/>
              </w:rPr>
              <w:t>100000000</w:t>
            </w:r>
            <w:r>
              <w:t>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2. First Solution — Using a Normal List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Let's solve the problem using the approach developers commonly use.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6" w:space="0" w:color="3A3A3A"/>
              <w:left w:val="single" w:sz="6" w:space="0" w:color="3A3A3A"/>
              <w:bottom w:val="single" w:sz="6" w:space="0" w:color="3A3A3A"/>
              <w:right w:val="single" w:sz="6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numbers = </w:t>
            </w:r>
            <w:r>
              <w:rPr>
                <w:rFonts w:ascii="Cascadia Code" w:hAnsi="Cascadia Code"/>
                <w:color w:val="4EC9B0"/>
                <w:sz w:val="19"/>
              </w:rPr>
              <w:t>range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B5CEA8"/>
                <w:sz w:val="19"/>
              </w:rPr>
              <w:t>1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, </w:t>
            </w:r>
            <w:r>
              <w:rPr>
                <w:rFonts w:ascii="Cascadia Code" w:hAnsi="Cascadia Code"/>
                <w:color w:val="B5CEA8"/>
                <w:sz w:val="19"/>
              </w:rPr>
              <w:t>100000000</w:t>
            </w:r>
            <w:r>
              <w:rPr>
                <w:rFonts w:ascii="Cascadia Code" w:hAnsi="Cascadia Code"/>
                <w:color w:val="D4D4D4"/>
                <w:sz w:val="19"/>
              </w:rPr>
              <w:t>)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>result = []</w:t>
            </w:r>
          </w:p>
          <w:p w:rsidR="008B605D" w:rsidRDefault="008B605D">
            <w:pPr>
              <w:spacing w:after="0" w:line="259" w:lineRule="auto"/>
              <w:rPr>
                <w:rFonts w:hint="eastAsia"/>
              </w:rPr>
            </w:pP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for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number </w:t>
            </w:r>
            <w:r>
              <w:rPr>
                <w:rFonts w:ascii="Cascadia Code" w:hAnsi="Cascadia Code"/>
                <w:color w:val="569CD6"/>
                <w:sz w:val="19"/>
              </w:rPr>
              <w:t>in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numbers: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result.append(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number + </w:t>
            </w:r>
            <w:r>
              <w:rPr>
                <w:rFonts w:ascii="Cascadia Code" w:hAnsi="Cascadia Code"/>
                <w:color w:val="B5CEA8"/>
                <w:sz w:val="19"/>
              </w:rPr>
              <w:t>2</w:t>
            </w:r>
            <w:r>
              <w:rPr>
                <w:rFonts w:ascii="Cascadia Code" w:hAnsi="Cascadia Code"/>
                <w:color w:val="D4D4D4"/>
                <w:sz w:val="19"/>
              </w:rPr>
              <w:t>)</w:t>
            </w:r>
          </w:p>
          <w:p w:rsidR="008B605D" w:rsidRDefault="008B605D">
            <w:pPr>
              <w:spacing w:after="0" w:line="259" w:lineRule="auto"/>
              <w:rPr>
                <w:rFonts w:hint="eastAsia"/>
              </w:rPr>
            </w:pP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print</w:t>
            </w:r>
            <w:r>
              <w:rPr>
                <w:rFonts w:ascii="Cascadia Code" w:hAnsi="Cascadia Code"/>
                <w:color w:val="D4D4D4"/>
                <w:sz w:val="19"/>
              </w:rPr>
              <w:t>(result)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3"/>
        <w:spacing w:before="180" w:after="120"/>
      </w:pPr>
      <w:r>
        <w:lastRenderedPageBreak/>
        <w:t>What is the problem?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The result list keeps all calculated values in memory.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We don't actually need all the values at the same time.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Suppose the application only needs the next value to process.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 xml:space="preserve">This leads us to the key </w:t>
      </w:r>
      <w:r>
        <w:rPr>
          <w:b/>
          <w:color w:val="17365D"/>
        </w:rPr>
        <w:t>question: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Can we generate one value, use it, then generate the next value?</w:t>
      </w:r>
    </w:p>
    <w:p w:rsidR="008B605D" w:rsidRDefault="00E4226E">
      <w:pPr>
        <w:pStyle w:val="Heading1"/>
        <w:spacing w:before="280" w:after="120"/>
      </w:pPr>
      <w:r>
        <w:t>Generator Solution Using yield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Now let's solve the same problem using a generator.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6" w:space="0" w:color="3A3A3A"/>
              <w:left w:val="single" w:sz="6" w:space="0" w:color="3A3A3A"/>
              <w:bottom w:val="single" w:sz="6" w:space="0" w:color="3A3A3A"/>
              <w:right w:val="single" w:sz="6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numbers = </w:t>
            </w:r>
            <w:r>
              <w:rPr>
                <w:rFonts w:ascii="Cascadia Code" w:hAnsi="Cascadia Code"/>
                <w:color w:val="4EC9B0"/>
                <w:sz w:val="19"/>
              </w:rPr>
              <w:t>range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B5CEA8"/>
                <w:sz w:val="19"/>
              </w:rPr>
              <w:t>1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, </w:t>
            </w:r>
            <w:r>
              <w:rPr>
                <w:rFonts w:ascii="Cascadia Code" w:hAnsi="Cascadia Code"/>
                <w:color w:val="B5CEA8"/>
                <w:sz w:val="19"/>
              </w:rPr>
              <w:t>100000000</w:t>
            </w:r>
            <w:r>
              <w:rPr>
                <w:rFonts w:ascii="Cascadia Code" w:hAnsi="Cascadia Code"/>
                <w:color w:val="D4D4D4"/>
                <w:sz w:val="19"/>
              </w:rPr>
              <w:t>)</w:t>
            </w:r>
          </w:p>
          <w:p w:rsidR="008B605D" w:rsidRDefault="008B605D">
            <w:pPr>
              <w:spacing w:after="0" w:line="259" w:lineRule="auto"/>
              <w:rPr>
                <w:rFonts w:hint="eastAsia"/>
              </w:rPr>
            </w:pP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DCDCAA"/>
                <w:sz w:val="19"/>
              </w:rPr>
              <w:t>add_two</w:t>
            </w:r>
            <w:r>
              <w:rPr>
                <w:rFonts w:ascii="Cascadia Code" w:hAnsi="Cascadia Code"/>
                <w:color w:val="D4D4D4"/>
                <w:sz w:val="19"/>
              </w:rPr>
              <w:t>(numbers):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for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number </w:t>
            </w:r>
            <w:r>
              <w:rPr>
                <w:rFonts w:ascii="Cascadia Code" w:hAnsi="Cascadia Code"/>
                <w:color w:val="569CD6"/>
                <w:sz w:val="19"/>
              </w:rPr>
              <w:t>in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numbers: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569CD6"/>
                <w:sz w:val="19"/>
              </w:rPr>
              <w:t>yield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numb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er + </w:t>
            </w:r>
            <w:r>
              <w:rPr>
                <w:rFonts w:ascii="Cascadia Code" w:hAnsi="Cascadia Code"/>
                <w:color w:val="B5CEA8"/>
                <w:sz w:val="19"/>
              </w:rPr>
              <w:t>2</w:t>
            </w:r>
          </w:p>
          <w:p w:rsidR="008B605D" w:rsidRDefault="008B605D">
            <w:pPr>
              <w:spacing w:after="0" w:line="259" w:lineRule="auto"/>
              <w:rPr>
                <w:rFonts w:hint="eastAsia"/>
              </w:rPr>
            </w:pP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result = </w:t>
            </w:r>
            <w:r>
              <w:rPr>
                <w:rFonts w:ascii="Cascadia Code" w:hAnsi="Cascadia Code"/>
                <w:color w:val="DCDCAA"/>
                <w:sz w:val="19"/>
              </w:rPr>
              <w:t>add_two</w:t>
            </w:r>
            <w:r>
              <w:rPr>
                <w:rFonts w:ascii="Cascadia Code" w:hAnsi="Cascadia Code"/>
                <w:color w:val="D4D4D4"/>
                <w:sz w:val="19"/>
              </w:rPr>
              <w:t>(numbers)</w:t>
            </w:r>
          </w:p>
          <w:p w:rsidR="008B605D" w:rsidRDefault="008B605D">
            <w:pPr>
              <w:spacing w:after="0" w:line="259" w:lineRule="auto"/>
              <w:rPr>
                <w:rFonts w:hint="eastAsia"/>
              </w:rPr>
            </w:pP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for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value </w:t>
            </w:r>
            <w:r>
              <w:rPr>
                <w:rFonts w:ascii="Cascadia Code" w:hAnsi="Cascadia Code"/>
                <w:color w:val="569CD6"/>
                <w:sz w:val="19"/>
              </w:rPr>
              <w:t>in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result: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4EC9B0"/>
                <w:sz w:val="19"/>
              </w:rPr>
              <w:t>print</w:t>
            </w:r>
            <w:r>
              <w:rPr>
                <w:rFonts w:ascii="Cascadia Code" w:hAnsi="Cascadia Code"/>
                <w:color w:val="D4D4D4"/>
                <w:sz w:val="19"/>
              </w:rPr>
              <w:t>(value)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Execution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return</w:t>
            </w:r>
            <w:r>
              <w:t xml:space="preserve"> </w:t>
            </w:r>
            <w:r>
              <w:rPr>
                <w:color w:val="4EC9B0"/>
              </w:rPr>
              <w:t>Flow</w:t>
            </w:r>
            <w:r>
              <w:t>: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Function Start → Execute Code → return → Function 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4EC9B0"/>
              </w:rPr>
              <w:t>Flow</w:t>
            </w:r>
            <w:r>
              <w:t>: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</w:pPr>
      <w:r>
        <w:t>Function Start → yield (pause) → resume → yield (pause) → ... → Function End</w:t>
      </w:r>
    </w:p>
    <w:p w:rsidR="00BD1AEF" w:rsidRDefault="00BD1AEF">
      <w:pPr>
        <w:pStyle w:val="BodyText"/>
        <w:spacing w:line="269" w:lineRule="auto"/>
      </w:pPr>
    </w:p>
    <w:p w:rsidR="00BD1AEF" w:rsidRDefault="00BD1AEF">
      <w:pPr>
        <w:pStyle w:val="BodyText"/>
        <w:spacing w:line="269" w:lineRule="auto"/>
      </w:pPr>
    </w:p>
    <w:p w:rsidR="00BD1AEF" w:rsidRDefault="00BD1AEF">
      <w:pPr>
        <w:pStyle w:val="BodyText"/>
        <w:spacing w:line="269" w:lineRule="auto"/>
      </w:pPr>
    </w:p>
    <w:p w:rsidR="00BD1AEF" w:rsidRDefault="00BD1AEF">
      <w:pPr>
        <w:pStyle w:val="BodyText"/>
        <w:spacing w:line="269" w:lineRule="auto"/>
      </w:pPr>
    </w:p>
    <w:p w:rsidR="00BD1AEF" w:rsidRDefault="00BD1AEF">
      <w:pPr>
        <w:pStyle w:val="BodyText"/>
        <w:spacing w:line="269" w:lineRule="auto"/>
      </w:pPr>
    </w:p>
    <w:p w:rsidR="00BD1AEF" w:rsidRDefault="00BD1AEF">
      <w:pPr>
        <w:pStyle w:val="BodyText"/>
        <w:spacing w:line="269" w:lineRule="auto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4. What is a Python Generator?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A generator is a special type of iterator that produces values one at a time instead of storing all values in memory.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Generators are generally created using a generator function containing the yield keyword.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product_ids</w:t>
            </w:r>
            <w:r>
              <w:t>(</w:t>
            </w:r>
            <w:r>
              <w:t>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101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102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103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Calling the generator function: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product_ids</w:t>
            </w:r>
            <w:r>
              <w:t>()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This does not immediately execute all the code. It creates a generator object.</w:t>
      </w:r>
    </w:p>
    <w:p w:rsidR="008B605D" w:rsidRDefault="00E4226E">
      <w:pPr>
        <w:pStyle w:val="Heading1"/>
        <w:spacing w:before="280" w:after="120"/>
      </w:pPr>
      <w:r>
        <w:t>5. Generator Function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A function that contains the yield keyword is </w:t>
      </w:r>
      <w:r>
        <w:t>called a generator function.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get_products</w:t>
            </w:r>
            <w:r>
              <w:t>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CE9178"/>
              </w:rPr>
              <w:t>"Laptop"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CE9178"/>
              </w:rPr>
              <w:t>"Mobile"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CE9178"/>
              </w:rPr>
              <w:t>"Headphones"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Calling 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get_products</w:t>
            </w:r>
            <w:r>
              <w:t>()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The generator function does not execute completely when called. It executes gradually as values are </w:t>
      </w:r>
      <w:r>
        <w:t>requested.</w:t>
      </w:r>
    </w:p>
    <w:p w:rsidR="008B605D" w:rsidRDefault="00E4226E">
      <w:pPr>
        <w:pStyle w:val="Heading1"/>
        <w:spacing w:before="280" w:after="120"/>
      </w:pPr>
      <w:r>
        <w:t>6. Understanding the yield Keyword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The yield keyword is used inside a function to make it a generator function. When Python sees a yield inside a function, it doesn’t treat it like a normal return. Instead, it makes the function pause and return</w:t>
      </w:r>
      <w:r>
        <w:t xml:space="preserve"> a generator object.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Difference between return and yield: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return</w:t>
            </w:r>
            <w:r>
              <w:t xml:space="preserve"> → gives the final result </w:t>
            </w:r>
            <w:r>
              <w:rPr>
                <w:color w:val="569CD6"/>
              </w:rPr>
              <w:t>and</w:t>
            </w:r>
            <w:r>
              <w:t xml:space="preserve"> stops the function.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</w:t>
            </w:r>
            <w:r>
              <w:rPr>
                <w:color w:val="569CD6"/>
              </w:rPr>
              <w:t>yield</w:t>
            </w:r>
            <w:r>
              <w:t xml:space="preserve"> → gives one result at a time </w:t>
            </w:r>
            <w:r>
              <w:rPr>
                <w:color w:val="569CD6"/>
              </w:rPr>
              <w:t>and</w:t>
            </w:r>
            <w:r>
              <w:t xml:space="preserve"> pauses, allowing continuation later.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2"/>
        <w:spacing w:before="180" w:after="120"/>
      </w:pPr>
      <w:r>
        <w:lastRenderedPageBreak/>
        <w:t>return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get_product():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return</w:t>
            </w:r>
            <w:r>
              <w:t xml:space="preserve"> </w:t>
            </w:r>
            <w:r>
              <w:rPr>
                <w:color w:val="CE9178"/>
              </w:rPr>
              <w:t>"Laptop"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Once return exe</w:t>
      </w:r>
      <w:r>
        <w:t>cutes, the function ends.</w:t>
      </w:r>
    </w:p>
    <w:p w:rsidR="008B605D" w:rsidRDefault="00E4226E">
      <w:pPr>
        <w:pStyle w:val="Heading2"/>
        <w:spacing w:before="180" w:after="120"/>
      </w:pPr>
      <w:r>
        <w:t>yield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get_products</w:t>
            </w:r>
            <w:r>
              <w:t>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CE9178"/>
              </w:rPr>
              <w:t>"Laptop"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CE9178"/>
              </w:rPr>
              <w:t>"Mobile"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CE9178"/>
              </w:rPr>
              <w:t>"Headphones"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yield</w:t>
            </w:r>
            <w:r>
              <w:t xml:space="preserve"> temporarily pauses the function </w:t>
            </w:r>
            <w:r>
              <w:rPr>
                <w:color w:val="569CD6"/>
              </w:rPr>
              <w:t>and</w:t>
            </w:r>
            <w:r>
              <w:t xml:space="preserve"> produces a value.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When the next value is requested, execution continues from where it stopped.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2F75B5"/>
              <w:bottom w:val="single" w:sz="4" w:space="0" w:color="D0D5DD"/>
              <w:right w:val="single" w:sz="4" w:space="0" w:color="D0D5DD"/>
            </w:tcBorders>
            <w:shd w:val="clear" w:color="auto" w:fill="EEF5FB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2F75B5"/>
                <w:sz w:val="20"/>
              </w:rPr>
              <w:t>Key Difference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return terminates a function, while yield pauses a generator and allows execution to resume later.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7. Generator Execution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get_products</w:t>
            </w:r>
            <w:r>
              <w:t>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CE9178"/>
              </w:rPr>
              <w:t>"Getting Laptop"</w:t>
            </w:r>
            <w:r>
              <w:t>)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CE9178"/>
              </w:rPr>
              <w:t>"Laptop"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CE9178"/>
              </w:rPr>
              <w:t>"Getting Mobile"</w:t>
            </w:r>
            <w:r>
              <w:t>)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CE9178"/>
              </w:rPr>
              <w:t>"Mobile"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CE9178"/>
              </w:rPr>
              <w:t>"Getting Headphones"</w:t>
            </w:r>
            <w:r>
              <w:t>)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CE9178"/>
              </w:rPr>
              <w:t>"Headphones"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Now create the generator: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get_products</w:t>
            </w:r>
            <w:r>
              <w:t>()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At this point, none of the print() statements execute.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First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4EC9B0"/>
              </w:rPr>
              <w:t>next</w:t>
            </w:r>
            <w:r>
              <w:t>(products))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lastRenderedPageBreak/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Getting</w:t>
            </w:r>
            <w:r>
              <w:t xml:space="preserve"> </w:t>
            </w:r>
            <w:r>
              <w:rPr>
                <w:color w:val="4EC9B0"/>
              </w:rPr>
              <w:t>Laptop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Laptop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The </w:t>
      </w:r>
      <w:r>
        <w:t>generator pauses after yield "Laptop".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Second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4EC9B0"/>
              </w:rPr>
              <w:t>next</w:t>
            </w:r>
            <w:r>
              <w:t>(products))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Getting</w:t>
            </w:r>
            <w:r>
              <w:t xml:space="preserve"> </w:t>
            </w:r>
            <w:r>
              <w:rPr>
                <w:color w:val="4EC9B0"/>
              </w:rPr>
              <w:t>Mobile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Mobile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Third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4EC9B0"/>
              </w:rPr>
              <w:t>next</w:t>
            </w:r>
            <w:r>
              <w:t>(products))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Getting</w:t>
            </w:r>
            <w:r>
              <w:t xml:space="preserve"> </w:t>
            </w:r>
            <w:r>
              <w:rPr>
                <w:color w:val="4EC9B0"/>
              </w:rPr>
              <w:t>Headphones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Headphones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Execution Flow: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Create</w:t>
            </w:r>
            <w:r>
              <w:t xml:space="preserve"> </w:t>
            </w:r>
            <w:r>
              <w:rPr>
                <w:color w:val="4EC9B0"/>
              </w:rPr>
              <w:t>Generator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No</w:t>
            </w:r>
            <w:r>
              <w:t xml:space="preserve"> execution yet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next</w:t>
            </w:r>
            <w:r>
              <w:t>()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Execute</w:t>
            </w:r>
            <w:r>
              <w:t xml:space="preserve"> until </w:t>
            </w:r>
            <w:r>
              <w:rPr>
                <w:color w:val="569CD6"/>
              </w:rPr>
              <w:t>yield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Return</w:t>
            </w:r>
            <w:r>
              <w:t xml:space="preserve"> value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Pause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next</w:t>
            </w:r>
            <w:r>
              <w:t>()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Resume</w:t>
            </w:r>
            <w:r>
              <w:t xml:space="preserve"> </w:t>
            </w:r>
            <w:r>
              <w:rPr>
                <w:color w:val="569CD6"/>
              </w:rPr>
              <w:t>from</w:t>
            </w:r>
            <w:r>
              <w:t xml:space="preserve"> previous position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Pr="00BD1AEF" w:rsidRDefault="00795D4D">
      <w:pPr>
        <w:pStyle w:val="Heading1"/>
        <w:spacing w:before="280" w:after="120"/>
        <w:rPr>
          <w:b w:val="0"/>
          <w:sz w:val="28"/>
        </w:rPr>
      </w:pPr>
      <w:r>
        <w:rPr>
          <w:b w:val="0"/>
          <w:sz w:val="28"/>
        </w:rPr>
        <w:lastRenderedPageBreak/>
        <w:t xml:space="preserve">Note: </w:t>
      </w:r>
      <w:r w:rsidR="00E4226E" w:rsidRPr="00BD1AEF">
        <w:rPr>
          <w:b w:val="0"/>
          <w:sz w:val="28"/>
        </w:rPr>
        <w:t>State preservation is a core feature of Python generators that allows them to pause their execution and then resume it exactly wher</w:t>
      </w:r>
      <w:r w:rsidR="00E4226E" w:rsidRPr="00BD1AEF">
        <w:rPr>
          <w:b w:val="0"/>
          <w:sz w:val="28"/>
        </w:rPr>
        <w:t>e they left off. When a generator function uses the yield keyword, it returns a value but does not terminate. Instead, it saves its entire internal state, including the values of all local variables and the precise point of execution.</w:t>
      </w:r>
    </w:p>
    <w:p w:rsidR="008B605D" w:rsidRDefault="00E4226E">
      <w:pPr>
        <w:pStyle w:val="Heading1"/>
        <w:spacing w:before="280" w:after="120"/>
      </w:pPr>
      <w:r>
        <w:t xml:space="preserve">8. The </w:t>
      </w:r>
      <w:proofErr w:type="gramStart"/>
      <w:r>
        <w:t>next(</w:t>
      </w:r>
      <w:proofErr w:type="gramEnd"/>
      <w:r>
        <w:t>) Functio</w:t>
      </w:r>
      <w:r>
        <w:t>n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The next() function requests the next available value from an iterator or generator.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product_ids</w:t>
            </w:r>
            <w:r>
              <w:t>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101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102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103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product_ids</w:t>
            </w:r>
            <w:r>
              <w:t>()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4EC9B0"/>
              </w:rPr>
              <w:t>next</w:t>
            </w:r>
            <w:r>
              <w:t>(products))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4EC9B0"/>
              </w:rPr>
              <w:t>next</w:t>
            </w:r>
            <w:r>
              <w:t>(products))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4EC9B0"/>
              </w:rPr>
              <w:t>next</w:t>
            </w:r>
            <w:r>
              <w:t>(products))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B5CEA8"/>
              </w:rPr>
              <w:t>101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B5CEA8"/>
              </w:rPr>
              <w:t>102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B5CEA8"/>
              </w:rPr>
              <w:t>103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After the last value, another next(products) raises StopIteration.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548235"/>
              <w:bottom w:val="single" w:sz="4" w:space="0" w:color="D0D5DD"/>
              <w:right w:val="single" w:sz="4" w:space="0" w:color="D0D5DD"/>
            </w:tcBorders>
            <w:shd w:val="clear" w:color="auto" w:fill="EAF4E4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548235"/>
                <w:sz w:val="20"/>
              </w:rPr>
              <w:t>Key Point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next() resumes the generator from where it was previously paused.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9. Generator with for Loop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Normally we don't handle manually because a for loop handles it </w:t>
      </w:r>
      <w:r>
        <w:t>automatically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product_ids</w:t>
            </w:r>
            <w:r>
              <w:t>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101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102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103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product_id </w:t>
            </w:r>
            <w:r>
              <w:rPr>
                <w:color w:val="569CD6"/>
              </w:rPr>
              <w:t>in</w:t>
            </w:r>
            <w:r>
              <w:t xml:space="preserve"> </w:t>
            </w:r>
            <w:r>
              <w:rPr>
                <w:color w:val="DCDCAA"/>
              </w:rPr>
              <w:t>product_ids</w:t>
            </w:r>
            <w:r>
              <w:t>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(product_id)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B5CEA8"/>
              </w:rPr>
              <w:lastRenderedPageBreak/>
              <w:t>101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B5CEA8"/>
              </w:rPr>
              <w:t>102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B5CEA8"/>
              </w:rPr>
              <w:t>103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The for loop automatically requests the next value until the generator is exhausted.</w:t>
      </w:r>
    </w:p>
    <w:p w:rsidR="008B605D" w:rsidRDefault="00E4226E">
      <w:pPr>
        <w:pStyle w:val="Heading1"/>
        <w:spacing w:before="280" w:after="120"/>
      </w:pPr>
      <w:r>
        <w:t xml:space="preserve">10. Generator </w:t>
      </w:r>
      <w:r>
        <w:t>Object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get_products</w:t>
            </w:r>
            <w:r>
              <w:t>()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4EC9B0"/>
              </w:rPr>
              <w:t>type</w:t>
            </w:r>
            <w:r>
              <w:t>(products))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Output will be similar to: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&lt;class 'generator'&gt;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Produces values lazily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Maintains its execution state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Can be iterated only once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Produces the next value when requested</w:t>
      </w:r>
    </w:p>
    <w:p w:rsidR="008B605D" w:rsidRDefault="00E4226E">
      <w:pPr>
        <w:pStyle w:val="Heading1"/>
        <w:spacing w:before="280" w:after="120"/>
      </w:pPr>
      <w:r>
        <w:t>11. Generator vs Normal Function</w:t>
      </w:r>
    </w:p>
    <w:p w:rsidR="008B605D" w:rsidRDefault="00E4226E">
      <w:pPr>
        <w:spacing w:before="120" w:after="80"/>
        <w:rPr>
          <w:rFonts w:hint="eastAsia"/>
        </w:rPr>
      </w:pPr>
      <w:r>
        <w:rPr>
          <w:b/>
          <w:color w:val="17365D"/>
        </w:rPr>
        <w:t>Normal function:</w:t>
      </w:r>
    </w:p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6" w:space="0" w:color="3A3A3A"/>
              <w:left w:val="single" w:sz="6" w:space="0" w:color="3A3A3A"/>
              <w:bottom w:val="single" w:sz="6" w:space="0" w:color="3A3A3A"/>
              <w:right w:val="single" w:sz="6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DCDCAA"/>
                <w:sz w:val="19"/>
              </w:rPr>
              <w:t>get_products</w:t>
            </w:r>
            <w:r>
              <w:rPr>
                <w:rFonts w:ascii="Cascadia Code" w:hAnsi="Cascadia Code"/>
                <w:color w:val="D4D4D4"/>
                <w:sz w:val="19"/>
              </w:rPr>
              <w:t>():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return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[</w:t>
            </w:r>
            <w:r>
              <w:rPr>
                <w:rFonts w:ascii="Cascadia Code" w:hAnsi="Cascadia Code"/>
                <w:color w:val="CE9178"/>
                <w:sz w:val="19"/>
              </w:rPr>
              <w:t>"Laptop"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, </w:t>
            </w:r>
            <w:r>
              <w:rPr>
                <w:rFonts w:ascii="Cascadia Code" w:hAnsi="Cascadia Code"/>
                <w:color w:val="CE9178"/>
                <w:sz w:val="19"/>
              </w:rPr>
              <w:t>"Mobile"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, </w:t>
            </w:r>
            <w:r>
              <w:rPr>
                <w:rFonts w:ascii="Cascadia Code" w:hAnsi="Cascadia Code"/>
                <w:color w:val="CE9178"/>
                <w:sz w:val="19"/>
              </w:rPr>
              <w:t>"Headphones"</w:t>
            </w:r>
            <w:r>
              <w:rPr>
                <w:rFonts w:ascii="Cascadia Code" w:hAnsi="Cascadia Code"/>
                <w:color w:val="D4D4D4"/>
                <w:sz w:val="19"/>
              </w:rPr>
              <w:t>]</w:t>
            </w:r>
          </w:p>
        </w:tc>
      </w:tr>
    </w:tbl>
    <w:p w:rsidR="008B605D" w:rsidRDefault="00E4226E">
      <w:pPr>
        <w:pStyle w:val="BodyText"/>
        <w:spacing w:line="269" w:lineRule="auto"/>
        <w:rPr>
          <w:rFonts w:hint="eastAsia"/>
        </w:rPr>
      </w:pPr>
      <w:r>
        <w:t>The complete list is created and returned.</w:t>
      </w:r>
    </w:p>
    <w:p w:rsidR="008B605D" w:rsidRDefault="00E4226E">
      <w:pPr>
        <w:spacing w:before="120" w:after="80"/>
        <w:rPr>
          <w:rFonts w:hint="eastAsia"/>
        </w:rPr>
      </w:pPr>
      <w:r>
        <w:rPr>
          <w:b/>
          <w:color w:val="17365D"/>
        </w:rPr>
        <w:t>Generator function:</w:t>
      </w:r>
    </w:p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  <w:gridCol w:w="80"/>
      </w:tblGrid>
      <w:tr w:rsidR="008B605D">
        <w:trPr>
          <w:gridAfter w:val="1"/>
          <w:wAfter w:w="80" w:type="dxa"/>
          <w:jc w:val="center"/>
        </w:trPr>
        <w:tc>
          <w:tcPr>
            <w:tcW w:w="10166" w:type="dxa"/>
            <w:gridSpan w:val="2"/>
            <w:tcBorders>
              <w:top w:val="single" w:sz="6" w:space="0" w:color="3A3A3A"/>
              <w:left w:val="single" w:sz="6" w:space="0" w:color="3A3A3A"/>
              <w:bottom w:val="single" w:sz="6" w:space="0" w:color="3A3A3A"/>
              <w:right w:val="single" w:sz="6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DCDCAA"/>
                <w:sz w:val="19"/>
              </w:rPr>
              <w:t>get_products</w:t>
            </w:r>
            <w:r>
              <w:rPr>
                <w:rFonts w:ascii="Cascadia Code" w:hAnsi="Cascadia Code"/>
                <w:color w:val="D4D4D4"/>
                <w:sz w:val="19"/>
              </w:rPr>
              <w:t>():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yield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CE9178"/>
                <w:sz w:val="19"/>
              </w:rPr>
              <w:t>"Laptop"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yield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CE9178"/>
                <w:sz w:val="19"/>
              </w:rPr>
              <w:t>"Mobile"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yield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CE9178"/>
                <w:sz w:val="19"/>
              </w:rPr>
              <w:t>"Headphones"</w:t>
            </w:r>
          </w:p>
        </w:tc>
      </w:tr>
      <w:tr w:rsidR="008B605D">
        <w:trPr>
          <w:tblHeader/>
          <w:jc w:val="center"/>
        </w:trPr>
        <w:tc>
          <w:tcPr>
            <w:tcW w:w="508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7365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Normal Function</w:t>
            </w:r>
          </w:p>
        </w:tc>
        <w:tc>
          <w:tcPr>
            <w:tcW w:w="5083" w:type="dxa"/>
            <w:gridSpan w:val="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7365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Generator</w:t>
            </w:r>
            <w:r>
              <w:rPr>
                <w:b/>
                <w:color w:val="FFFFFF"/>
                <w:sz w:val="19"/>
              </w:rPr>
              <w:t xml:space="preserve"> Function</w:t>
            </w:r>
          </w:p>
        </w:tc>
      </w:tr>
      <w:tr w:rsidR="008B605D">
        <w:trPr>
          <w:jc w:val="center"/>
        </w:trPr>
        <w:tc>
          <w:tcPr>
            <w:tcW w:w="508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Uses return</w:t>
            </w:r>
          </w:p>
        </w:tc>
        <w:tc>
          <w:tcPr>
            <w:tcW w:w="5083" w:type="dxa"/>
            <w:gridSpan w:val="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Uses yield</w:t>
            </w:r>
          </w:p>
        </w:tc>
      </w:tr>
      <w:tr w:rsidR="008B605D">
        <w:trPr>
          <w:jc w:val="center"/>
        </w:trPr>
        <w:tc>
          <w:tcPr>
            <w:tcW w:w="508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Returns a result</w:t>
            </w:r>
          </w:p>
        </w:tc>
        <w:tc>
          <w:tcPr>
            <w:tcW w:w="5083" w:type="dxa"/>
            <w:gridSpan w:val="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Produces values</w:t>
            </w:r>
          </w:p>
        </w:tc>
      </w:tr>
      <w:tr w:rsidR="008B605D">
        <w:trPr>
          <w:jc w:val="center"/>
        </w:trPr>
        <w:tc>
          <w:tcPr>
            <w:tcW w:w="508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Executes normally</w:t>
            </w:r>
          </w:p>
        </w:tc>
        <w:tc>
          <w:tcPr>
            <w:tcW w:w="5083" w:type="dxa"/>
            <w:gridSpan w:val="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Executes lazily</w:t>
            </w:r>
          </w:p>
        </w:tc>
      </w:tr>
      <w:tr w:rsidR="008B605D">
        <w:trPr>
          <w:jc w:val="center"/>
        </w:trPr>
        <w:tc>
          <w:tcPr>
            <w:tcW w:w="508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Can return complete collection</w:t>
            </w:r>
          </w:p>
        </w:tc>
        <w:tc>
          <w:tcPr>
            <w:tcW w:w="5083" w:type="dxa"/>
            <w:gridSpan w:val="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Produces one value at a time</w:t>
            </w:r>
          </w:p>
        </w:tc>
      </w:tr>
      <w:tr w:rsidR="008B605D">
        <w:trPr>
          <w:jc w:val="center"/>
        </w:trPr>
        <w:tc>
          <w:tcPr>
            <w:tcW w:w="508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May consume more memory for large data</w:t>
            </w:r>
          </w:p>
        </w:tc>
        <w:tc>
          <w:tcPr>
            <w:tcW w:w="5083" w:type="dxa"/>
            <w:gridSpan w:val="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More memory-efficient for large sequences</w:t>
            </w:r>
          </w:p>
        </w:tc>
      </w:tr>
    </w:tbl>
    <w:p w:rsidR="008B605D" w:rsidRDefault="008B605D">
      <w:pPr>
        <w:spacing w:after="6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lastRenderedPageBreak/>
        <w:t>Generator and Memory Efficiency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6" w:space="0" w:color="3A3A3A"/>
              <w:left w:val="single" w:sz="6" w:space="0" w:color="3A3A3A"/>
              <w:bottom w:val="single" w:sz="6" w:space="0" w:color="3A3A3A"/>
              <w:right w:val="single" w:sz="6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import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sys</w:t>
            </w:r>
          </w:p>
          <w:p w:rsidR="008B605D" w:rsidRDefault="008B605D">
            <w:pPr>
              <w:spacing w:after="0" w:line="259" w:lineRule="auto"/>
              <w:rPr>
                <w:rFonts w:hint="eastAsia"/>
              </w:rPr>
            </w:pP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list_data = [x </w:t>
            </w:r>
            <w:r>
              <w:rPr>
                <w:rFonts w:ascii="Cascadia Code" w:hAnsi="Cascadia Code"/>
                <w:color w:val="569CD6"/>
                <w:sz w:val="19"/>
              </w:rPr>
              <w:t>for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x </w:t>
            </w:r>
            <w:r>
              <w:rPr>
                <w:rFonts w:ascii="Cascadia Code" w:hAnsi="Cascadia Code"/>
                <w:color w:val="569CD6"/>
                <w:sz w:val="19"/>
              </w:rPr>
              <w:t>in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4EC9B0"/>
                <w:sz w:val="19"/>
              </w:rPr>
              <w:t>range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B5CEA8"/>
                <w:sz w:val="19"/>
              </w:rPr>
              <w:t>100000</w:t>
            </w:r>
            <w:r>
              <w:rPr>
                <w:rFonts w:ascii="Cascadia Code" w:hAnsi="Cascadia Code"/>
                <w:color w:val="D4D4D4"/>
                <w:sz w:val="19"/>
              </w:rPr>
              <w:t>)]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gen_data = (x </w:t>
            </w:r>
            <w:r>
              <w:rPr>
                <w:rFonts w:ascii="Cascadia Code" w:hAnsi="Cascadia Code"/>
                <w:color w:val="569CD6"/>
                <w:sz w:val="19"/>
              </w:rPr>
              <w:t>for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x </w:t>
            </w:r>
            <w:r>
              <w:rPr>
                <w:rFonts w:ascii="Cascadia Code" w:hAnsi="Cascadia Code"/>
                <w:color w:val="569CD6"/>
                <w:sz w:val="19"/>
              </w:rPr>
              <w:t>in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4EC9B0"/>
                <w:sz w:val="19"/>
              </w:rPr>
              <w:t>range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B5CEA8"/>
                <w:sz w:val="19"/>
              </w:rPr>
              <w:t>100000</w:t>
            </w:r>
            <w:r>
              <w:rPr>
                <w:rFonts w:ascii="Cascadia Code" w:hAnsi="Cascadia Code"/>
                <w:color w:val="D4D4D4"/>
                <w:sz w:val="19"/>
              </w:rPr>
              <w:t>))</w:t>
            </w:r>
          </w:p>
          <w:p w:rsidR="008B605D" w:rsidRDefault="008B605D">
            <w:pPr>
              <w:spacing w:after="0" w:line="259" w:lineRule="auto"/>
              <w:rPr>
                <w:rFonts w:hint="eastAsia"/>
              </w:rPr>
            </w:pP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print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CE9178"/>
                <w:sz w:val="19"/>
              </w:rPr>
              <w:t>"Memory usage in Bytes:"</w:t>
            </w:r>
            <w:r>
              <w:rPr>
                <w:rFonts w:ascii="Cascadia Code" w:hAnsi="Cascadia Code"/>
                <w:color w:val="D4D4D4"/>
                <w:sz w:val="19"/>
              </w:rPr>
              <w:t>, sys.getsizeof(list_data))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print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CE9178"/>
                <w:sz w:val="19"/>
              </w:rPr>
              <w:t>"Memory usage in Bytes:"</w:t>
            </w:r>
            <w:r>
              <w:rPr>
                <w:rFonts w:ascii="Cascadia Code" w:hAnsi="Cascadia Code"/>
                <w:color w:val="D4D4D4"/>
                <w:sz w:val="19"/>
              </w:rPr>
              <w:t>, sys.getsizeof(gen_data))</w:t>
            </w:r>
          </w:p>
          <w:p w:rsidR="008B605D" w:rsidRDefault="008B605D">
            <w:pPr>
              <w:spacing w:after="0" w:line="259" w:lineRule="auto"/>
              <w:rPr>
                <w:rFonts w:hint="eastAsia"/>
              </w:rPr>
            </w:pP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print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4EC9B0"/>
                <w:sz w:val="19"/>
              </w:rPr>
              <w:t>next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D4D4D4"/>
                <w:sz w:val="19"/>
              </w:rPr>
              <w:t>gen_data))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print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4EC9B0"/>
                <w:sz w:val="19"/>
              </w:rPr>
              <w:t>next</w:t>
            </w:r>
            <w:r>
              <w:rPr>
                <w:rFonts w:ascii="Cascadia Code" w:hAnsi="Cascadia Code"/>
                <w:color w:val="D4D4D4"/>
                <w:sz w:val="19"/>
              </w:rPr>
              <w:t>(gen_data))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print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4EC9B0"/>
                <w:sz w:val="19"/>
              </w:rPr>
              <w:t>next</w:t>
            </w:r>
            <w:r>
              <w:rPr>
                <w:rFonts w:ascii="Cascadia Code" w:hAnsi="Cascadia Code"/>
                <w:color w:val="D4D4D4"/>
                <w:sz w:val="19"/>
              </w:rPr>
              <w:t>(gen_data))</w:t>
            </w:r>
          </w:p>
          <w:p w:rsidR="008B605D" w:rsidRDefault="008B605D">
            <w:pPr>
              <w:spacing w:after="0" w:line="259" w:lineRule="auto"/>
              <w:rPr>
                <w:rFonts w:hint="eastAsia"/>
              </w:rPr>
            </w:pP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for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data </w:t>
            </w:r>
            <w:r>
              <w:rPr>
                <w:rFonts w:ascii="Cascadia Code" w:hAnsi="Cascadia Code"/>
                <w:color w:val="569CD6"/>
                <w:sz w:val="19"/>
              </w:rPr>
              <w:t>in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gen_data: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4EC9B0"/>
                <w:sz w:val="19"/>
              </w:rPr>
              <w:t>print</w:t>
            </w:r>
            <w:r>
              <w:rPr>
                <w:rFonts w:ascii="Cascadia Code" w:hAnsi="Cascadia Code"/>
                <w:color w:val="D4D4D4"/>
                <w:sz w:val="19"/>
              </w:rPr>
              <w:t>(data)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data </w:t>
            </w:r>
            <w:r>
              <w:rPr>
                <w:color w:val="569CD6"/>
              </w:rPr>
              <w:t>in</w:t>
            </w:r>
            <w:r>
              <w:t xml:space="preserve"> gen_data: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12. E-Commerce Example – Product Catalog</w:t>
      </w:r>
    </w:p>
    <w:p w:rsidR="008B605D" w:rsidRDefault="00E4226E">
      <w:pPr>
        <w:pStyle w:val="Heading2"/>
        <w:spacing w:before="180" w:after="120"/>
      </w:pPr>
      <w:r>
        <w:t>Without Generator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get_products</w:t>
            </w:r>
            <w:r>
              <w:t>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products = [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{</w:t>
            </w:r>
            <w:r>
              <w:rPr>
                <w:color w:val="CE9178"/>
              </w:rPr>
              <w:t>"id"</w:t>
            </w:r>
            <w:r>
              <w:t xml:space="preserve">: </w:t>
            </w:r>
            <w:r>
              <w:rPr>
                <w:color w:val="B5CEA8"/>
              </w:rPr>
              <w:t>101</w:t>
            </w:r>
            <w:r>
              <w:t xml:space="preserve">, </w:t>
            </w:r>
            <w:r>
              <w:rPr>
                <w:color w:val="CE9178"/>
              </w:rPr>
              <w:t>"name"</w:t>
            </w:r>
            <w:r>
              <w:t xml:space="preserve">: </w:t>
            </w:r>
            <w:r>
              <w:rPr>
                <w:color w:val="CE9178"/>
              </w:rPr>
              <w:t>"Laptop"</w:t>
            </w:r>
            <w:r>
              <w:t>},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{</w:t>
            </w:r>
            <w:r>
              <w:rPr>
                <w:color w:val="CE9178"/>
              </w:rPr>
              <w:t>"id"</w:t>
            </w:r>
            <w:r>
              <w:t xml:space="preserve">: </w:t>
            </w:r>
            <w:r>
              <w:rPr>
                <w:color w:val="B5CEA8"/>
              </w:rPr>
              <w:t>102</w:t>
            </w:r>
            <w:r>
              <w:t xml:space="preserve">, </w:t>
            </w:r>
            <w:r>
              <w:rPr>
                <w:color w:val="CE9178"/>
              </w:rPr>
              <w:t>"name"</w:t>
            </w:r>
            <w:r>
              <w:t xml:space="preserve">: </w:t>
            </w:r>
            <w:r>
              <w:rPr>
                <w:color w:val="CE9178"/>
              </w:rPr>
              <w:t>"Mobile"</w:t>
            </w:r>
            <w:r>
              <w:t>},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{</w:t>
            </w:r>
            <w:r>
              <w:rPr>
                <w:color w:val="CE9178"/>
              </w:rPr>
              <w:t>"id"</w:t>
            </w:r>
            <w:r>
              <w:t xml:space="preserve">: </w:t>
            </w:r>
            <w:r>
              <w:rPr>
                <w:color w:val="B5CEA8"/>
              </w:rPr>
              <w:t>103</w:t>
            </w:r>
            <w:r>
              <w:t xml:space="preserve">, </w:t>
            </w:r>
            <w:r>
              <w:rPr>
                <w:color w:val="CE9178"/>
              </w:rPr>
              <w:t>"name"</w:t>
            </w:r>
            <w:r>
              <w:t xml:space="preserve">: </w:t>
            </w:r>
            <w:r>
              <w:rPr>
                <w:color w:val="CE9178"/>
              </w:rPr>
              <w:t>"Headphones"</w:t>
            </w:r>
            <w:r>
              <w:t>}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]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return</w:t>
            </w:r>
            <w:r>
              <w:t xml:space="preserve"> products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All products are stored in the list.</w:t>
      </w:r>
    </w:p>
    <w:p w:rsidR="008B605D" w:rsidRDefault="00E4226E">
      <w:pPr>
        <w:pStyle w:val="Heading2"/>
        <w:spacing w:before="180" w:after="120"/>
      </w:pPr>
      <w:r>
        <w:t>With Generator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get_products</w:t>
            </w:r>
            <w:r>
              <w:t>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{</w:t>
            </w:r>
            <w:r>
              <w:rPr>
                <w:color w:val="CE9178"/>
              </w:rPr>
              <w:t>"id"</w:t>
            </w:r>
            <w:r>
              <w:t xml:space="preserve">: </w:t>
            </w:r>
            <w:r>
              <w:rPr>
                <w:color w:val="B5CEA8"/>
              </w:rPr>
              <w:t>101</w:t>
            </w:r>
            <w:r>
              <w:t xml:space="preserve">, </w:t>
            </w:r>
            <w:r>
              <w:rPr>
                <w:color w:val="CE9178"/>
              </w:rPr>
              <w:t>"name"</w:t>
            </w:r>
            <w:r>
              <w:t xml:space="preserve">: </w:t>
            </w:r>
            <w:r>
              <w:rPr>
                <w:color w:val="CE9178"/>
              </w:rPr>
              <w:t>"Laptop"</w:t>
            </w:r>
            <w:r>
              <w:t>}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{</w:t>
            </w:r>
            <w:r>
              <w:rPr>
                <w:color w:val="CE9178"/>
              </w:rPr>
              <w:t>"id"</w:t>
            </w:r>
            <w:r>
              <w:t xml:space="preserve">: </w:t>
            </w:r>
            <w:r>
              <w:rPr>
                <w:color w:val="B5CEA8"/>
              </w:rPr>
              <w:t>102</w:t>
            </w:r>
            <w:r>
              <w:t xml:space="preserve">, </w:t>
            </w:r>
            <w:r>
              <w:rPr>
                <w:color w:val="CE9178"/>
              </w:rPr>
              <w:t>"name"</w:t>
            </w:r>
            <w:r>
              <w:t xml:space="preserve">: </w:t>
            </w:r>
            <w:r>
              <w:rPr>
                <w:color w:val="CE9178"/>
              </w:rPr>
              <w:t>"Mobile"</w:t>
            </w:r>
            <w:r>
              <w:t>}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{</w:t>
            </w:r>
            <w:r>
              <w:rPr>
                <w:color w:val="CE9178"/>
              </w:rPr>
              <w:t>"id"</w:t>
            </w:r>
            <w:r>
              <w:t xml:space="preserve">: </w:t>
            </w:r>
            <w:r>
              <w:rPr>
                <w:color w:val="B5CEA8"/>
              </w:rPr>
              <w:t>103</w:t>
            </w:r>
            <w:r>
              <w:t xml:space="preserve">, </w:t>
            </w:r>
            <w:r>
              <w:rPr>
                <w:color w:val="CE9178"/>
              </w:rPr>
              <w:t>"name"</w:t>
            </w:r>
            <w:r>
              <w:t xml:space="preserve">: </w:t>
            </w:r>
            <w:r>
              <w:rPr>
                <w:color w:val="CE9178"/>
              </w:rPr>
              <w:t>"Headphones"</w:t>
            </w:r>
            <w:r>
              <w:t>}</w:t>
            </w:r>
          </w:p>
        </w:tc>
      </w:tr>
    </w:tbl>
    <w:p w:rsidR="008B605D" w:rsidRDefault="008B605D">
      <w:pPr>
        <w:spacing w:after="20"/>
      </w:pPr>
    </w:p>
    <w:p w:rsidR="00FF1226" w:rsidRDefault="00FF1226">
      <w:pPr>
        <w:spacing w:after="20"/>
      </w:pPr>
    </w:p>
    <w:p w:rsidR="00FF1226" w:rsidRDefault="00FF1226">
      <w:pPr>
        <w:spacing w:after="20"/>
      </w:pPr>
    </w:p>
    <w:p w:rsidR="00FF1226" w:rsidRDefault="00FF1226">
      <w:pPr>
        <w:spacing w:after="20"/>
      </w:pPr>
    </w:p>
    <w:p w:rsidR="00FF1226" w:rsidRDefault="00FF1226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lastRenderedPageBreak/>
        <w:t>Usage: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</w:t>
            </w:r>
            <w:r>
              <w:rPr>
                <w:color w:val="DCDCAA"/>
              </w:rPr>
              <w:t>get_products</w:t>
            </w:r>
            <w:r>
              <w:t>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(product)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13. Generator with E-Commerce Filtering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C55A11"/>
              <w:bottom w:val="single" w:sz="4" w:space="0" w:color="D0D5DD"/>
              <w:right w:val="single" w:sz="4" w:space="0" w:color="D0D5DD"/>
            </w:tcBorders>
            <w:shd w:val="clear" w:color="auto" w:fill="FFF4E5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C55A11"/>
                <w:sz w:val="20"/>
              </w:rPr>
              <w:t>Requirement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Produce only products priced below ₹1,000.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affordable_products</w:t>
            </w:r>
            <w:r>
              <w:t>(products):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if</w:t>
            </w:r>
            <w:r>
              <w:t xml:space="preserve"> product[</w:t>
            </w:r>
            <w:r>
              <w:rPr>
                <w:color w:val="CE9178"/>
              </w:rPr>
              <w:t>"price"</w:t>
            </w:r>
            <w:r>
              <w:t xml:space="preserve">] &lt; </w:t>
            </w:r>
            <w:r>
              <w:rPr>
                <w:color w:val="B5CEA8"/>
              </w:rPr>
              <w:t>1000</w:t>
            </w:r>
            <w:r>
              <w:t>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    </w:t>
            </w:r>
            <w:r>
              <w:rPr>
                <w:color w:val="569CD6"/>
              </w:rPr>
              <w:t>yield</w:t>
            </w:r>
            <w:r>
              <w:t xml:space="preserve"> product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>products = [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{</w:t>
            </w:r>
            <w:r>
              <w:rPr>
                <w:color w:val="CE9178"/>
              </w:rPr>
              <w:t>"id"</w:t>
            </w:r>
            <w:r>
              <w:t xml:space="preserve">: </w:t>
            </w:r>
            <w:r>
              <w:rPr>
                <w:color w:val="B5CEA8"/>
              </w:rPr>
              <w:t>101</w:t>
            </w:r>
            <w:r>
              <w:t xml:space="preserve">, </w:t>
            </w:r>
            <w:r>
              <w:rPr>
                <w:color w:val="CE9178"/>
              </w:rPr>
              <w:t>"name"</w:t>
            </w:r>
            <w:r>
              <w:t xml:space="preserve">: </w:t>
            </w:r>
            <w:r>
              <w:rPr>
                <w:color w:val="CE9178"/>
              </w:rPr>
              <w:t>"Laptop"</w:t>
            </w:r>
            <w:r>
              <w:t xml:space="preserve">, </w:t>
            </w:r>
            <w:r>
              <w:rPr>
                <w:color w:val="CE9178"/>
              </w:rPr>
              <w:t>"price"</w:t>
            </w:r>
            <w:r>
              <w:t xml:space="preserve">: </w:t>
            </w:r>
            <w:r>
              <w:rPr>
                <w:color w:val="B5CEA8"/>
              </w:rPr>
              <w:t>55000</w:t>
            </w:r>
            <w:r>
              <w:t>},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{</w:t>
            </w:r>
            <w:r>
              <w:rPr>
                <w:color w:val="CE9178"/>
              </w:rPr>
              <w:t>"id"</w:t>
            </w:r>
            <w:r>
              <w:t xml:space="preserve">: </w:t>
            </w:r>
            <w:r>
              <w:rPr>
                <w:color w:val="B5CEA8"/>
              </w:rPr>
              <w:t>102</w:t>
            </w:r>
            <w:r>
              <w:t xml:space="preserve">, </w:t>
            </w:r>
            <w:r>
              <w:rPr>
                <w:color w:val="CE9178"/>
              </w:rPr>
              <w:t>"name"</w:t>
            </w:r>
            <w:r>
              <w:t xml:space="preserve">: </w:t>
            </w:r>
            <w:r>
              <w:rPr>
                <w:color w:val="CE9178"/>
              </w:rPr>
              <w:t>"Mouse"</w:t>
            </w:r>
            <w:r>
              <w:t xml:space="preserve">, </w:t>
            </w:r>
            <w:r>
              <w:rPr>
                <w:color w:val="CE9178"/>
              </w:rPr>
              <w:t>"price"</w:t>
            </w:r>
            <w:r>
              <w:t xml:space="preserve">: </w:t>
            </w:r>
            <w:r>
              <w:rPr>
                <w:color w:val="B5CEA8"/>
              </w:rPr>
              <w:t>700</w:t>
            </w:r>
            <w:r>
              <w:t>},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{</w:t>
            </w:r>
            <w:r>
              <w:rPr>
                <w:color w:val="CE9178"/>
              </w:rPr>
              <w:t>"id"</w:t>
            </w:r>
            <w:r>
              <w:t xml:space="preserve">: </w:t>
            </w:r>
            <w:r>
              <w:rPr>
                <w:color w:val="B5CEA8"/>
              </w:rPr>
              <w:t>103</w:t>
            </w:r>
            <w:r>
              <w:t xml:space="preserve">, </w:t>
            </w:r>
            <w:r>
              <w:rPr>
                <w:color w:val="CE9178"/>
              </w:rPr>
              <w:t>"name"</w:t>
            </w:r>
            <w:r>
              <w:t xml:space="preserve">: </w:t>
            </w:r>
            <w:r>
              <w:rPr>
                <w:color w:val="CE9178"/>
              </w:rPr>
              <w:t>"Keyboard"</w:t>
            </w:r>
            <w:r>
              <w:t xml:space="preserve">, </w:t>
            </w:r>
            <w:r>
              <w:rPr>
                <w:color w:val="CE9178"/>
              </w:rPr>
              <w:t>"price"</w:t>
            </w:r>
            <w:r>
              <w:t xml:space="preserve">: </w:t>
            </w:r>
            <w:r>
              <w:rPr>
                <w:color w:val="B5CEA8"/>
              </w:rPr>
              <w:t>900</w:t>
            </w:r>
            <w:r>
              <w:t>},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{</w:t>
            </w:r>
            <w:r>
              <w:rPr>
                <w:color w:val="CE9178"/>
              </w:rPr>
              <w:t>"id"</w:t>
            </w:r>
            <w:r>
              <w:t xml:space="preserve">: </w:t>
            </w:r>
            <w:r>
              <w:rPr>
                <w:color w:val="B5CEA8"/>
              </w:rPr>
              <w:t>104</w:t>
            </w:r>
            <w:r>
              <w:t xml:space="preserve">, </w:t>
            </w:r>
            <w:r>
              <w:rPr>
                <w:color w:val="CE9178"/>
              </w:rPr>
              <w:t>"name"</w:t>
            </w:r>
            <w:r>
              <w:t xml:space="preserve">: </w:t>
            </w:r>
            <w:r>
              <w:rPr>
                <w:color w:val="CE9178"/>
              </w:rPr>
              <w:t>"Monitor"</w:t>
            </w:r>
            <w:r>
              <w:t xml:space="preserve">, </w:t>
            </w:r>
            <w:r>
              <w:rPr>
                <w:color w:val="CE9178"/>
              </w:rPr>
              <w:t>"price"</w:t>
            </w:r>
            <w:r>
              <w:t xml:space="preserve">: </w:t>
            </w:r>
            <w:r>
              <w:rPr>
                <w:color w:val="B5CEA8"/>
              </w:rPr>
              <w:t>12000</w:t>
            </w:r>
            <w:r>
              <w:t>}</w:t>
            </w:r>
          </w:p>
          <w:p w:rsidR="008B605D" w:rsidRDefault="00E4226E">
            <w:pPr>
              <w:pStyle w:val="Code"/>
              <w:spacing w:line="259" w:lineRule="auto"/>
            </w:pPr>
            <w:r>
              <w:t>]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</w:t>
            </w:r>
            <w:r>
              <w:rPr>
                <w:color w:val="DCDCAA"/>
              </w:rPr>
              <w:t>affordable_products</w:t>
            </w:r>
            <w:r>
              <w:t>(products):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(product)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>{</w:t>
            </w:r>
            <w:r>
              <w:rPr>
                <w:color w:val="CE9178"/>
              </w:rPr>
              <w:t>'id'</w:t>
            </w:r>
            <w:r>
              <w:t xml:space="preserve">: </w:t>
            </w:r>
            <w:r>
              <w:rPr>
                <w:color w:val="B5CEA8"/>
              </w:rPr>
              <w:t>102</w:t>
            </w:r>
            <w:r>
              <w:t xml:space="preserve">, </w:t>
            </w:r>
            <w:r>
              <w:rPr>
                <w:color w:val="CE9178"/>
              </w:rPr>
              <w:t>'name'</w:t>
            </w:r>
            <w:r>
              <w:t xml:space="preserve">: </w:t>
            </w:r>
            <w:r>
              <w:rPr>
                <w:color w:val="CE9178"/>
              </w:rPr>
              <w:t>'Mouse'</w:t>
            </w:r>
            <w:r>
              <w:t xml:space="preserve">, </w:t>
            </w:r>
            <w:r>
              <w:rPr>
                <w:color w:val="CE9178"/>
              </w:rPr>
              <w:t>'price'</w:t>
            </w:r>
            <w:r>
              <w:t xml:space="preserve">: </w:t>
            </w:r>
            <w:r>
              <w:rPr>
                <w:color w:val="B5CEA8"/>
              </w:rPr>
              <w:t>700</w:t>
            </w:r>
            <w:r>
              <w:t>}</w:t>
            </w:r>
          </w:p>
          <w:p w:rsidR="008B605D" w:rsidRDefault="00E4226E">
            <w:pPr>
              <w:pStyle w:val="Code"/>
              <w:spacing w:line="259" w:lineRule="auto"/>
            </w:pPr>
            <w:r>
              <w:t>{</w:t>
            </w:r>
            <w:r>
              <w:rPr>
                <w:color w:val="CE9178"/>
              </w:rPr>
              <w:t>'id'</w:t>
            </w:r>
            <w:r>
              <w:t xml:space="preserve">: </w:t>
            </w:r>
            <w:r>
              <w:rPr>
                <w:color w:val="B5CEA8"/>
              </w:rPr>
              <w:t>103</w:t>
            </w:r>
            <w:r>
              <w:t xml:space="preserve">, </w:t>
            </w:r>
            <w:r>
              <w:rPr>
                <w:color w:val="CE9178"/>
              </w:rPr>
              <w:t>'name'</w:t>
            </w:r>
            <w:r>
              <w:t xml:space="preserve">: </w:t>
            </w:r>
            <w:r>
              <w:rPr>
                <w:color w:val="CE9178"/>
              </w:rPr>
              <w:t>'Keyboard'</w:t>
            </w:r>
            <w:r>
              <w:t xml:space="preserve">, </w:t>
            </w:r>
            <w:r>
              <w:rPr>
                <w:color w:val="CE9178"/>
              </w:rPr>
              <w:t>'price'</w:t>
            </w:r>
            <w:r>
              <w:t xml:space="preserve">: </w:t>
            </w:r>
            <w:r>
              <w:rPr>
                <w:color w:val="B5CEA8"/>
              </w:rPr>
              <w:t>900</w:t>
            </w:r>
            <w:r>
              <w:t>}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The function produces only matching </w:t>
      </w:r>
      <w:r>
        <w:t>products as they are requested.</w:t>
      </w:r>
    </w:p>
    <w:p w:rsidR="008B605D" w:rsidRDefault="00E4226E">
      <w:pPr>
        <w:pStyle w:val="Heading1"/>
        <w:spacing w:before="280" w:after="120"/>
      </w:pPr>
      <w:r>
        <w:t>16. Generator with Business Logic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C55A11"/>
              <w:bottom w:val="single" w:sz="4" w:space="0" w:color="D0D5DD"/>
              <w:right w:val="single" w:sz="4" w:space="0" w:color="D0D5DD"/>
            </w:tcBorders>
            <w:shd w:val="clear" w:color="auto" w:fill="FFF4E5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C55A11"/>
                <w:sz w:val="20"/>
              </w:rPr>
              <w:t>Business Requirement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Process only orders whose total value is greater than ₹10,000.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high_value_orders</w:t>
            </w:r>
            <w:r>
              <w:t>(orders):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order </w:t>
            </w:r>
            <w:r>
              <w:rPr>
                <w:color w:val="569CD6"/>
              </w:rPr>
              <w:t>in</w:t>
            </w:r>
            <w:r>
              <w:t xml:space="preserve"> orders: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if</w:t>
            </w:r>
            <w:r>
              <w:t xml:space="preserve"> order[</w:t>
            </w:r>
            <w:r>
              <w:rPr>
                <w:color w:val="CE9178"/>
              </w:rPr>
              <w:t>"total"</w:t>
            </w:r>
            <w:r>
              <w:t xml:space="preserve">] &gt; </w:t>
            </w:r>
            <w:r>
              <w:rPr>
                <w:color w:val="B5CEA8"/>
              </w:rPr>
              <w:t>10000</w:t>
            </w:r>
            <w:r>
              <w:t>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    </w:t>
            </w:r>
            <w:r>
              <w:rPr>
                <w:color w:val="569CD6"/>
              </w:rPr>
              <w:t>yield</w:t>
            </w:r>
            <w:r>
              <w:t xml:space="preserve"> order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lastRenderedPageBreak/>
              <w:t>for</w:t>
            </w:r>
            <w:r>
              <w:t xml:space="preserve"> order </w:t>
            </w:r>
            <w:r>
              <w:rPr>
                <w:color w:val="569CD6"/>
              </w:rPr>
              <w:t>in</w:t>
            </w:r>
            <w:r>
              <w:t xml:space="preserve"> </w:t>
            </w:r>
            <w:r>
              <w:rPr>
                <w:color w:val="DCDCAA"/>
              </w:rPr>
              <w:t>high_value_orders</w:t>
            </w:r>
            <w:r>
              <w:t>(orders):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(order)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Possible business uses: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High-value order reports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Manager review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Special order processing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Customer segmentation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Fraud/risk analysis pipelines</w:t>
      </w:r>
    </w:p>
    <w:p w:rsidR="008B605D" w:rsidRDefault="00E4226E">
      <w:pPr>
        <w:pStyle w:val="Heading1"/>
        <w:spacing w:before="280" w:after="120"/>
      </w:pPr>
      <w:r>
        <w:t>17. Generator vs List Comprehension</w:t>
      </w:r>
    </w:p>
    <w:p w:rsidR="008B605D" w:rsidRDefault="00E4226E">
      <w:pPr>
        <w:pStyle w:val="Heading2"/>
        <w:spacing w:before="180" w:after="120"/>
      </w:pPr>
      <w:r>
        <w:t xml:space="preserve">List </w:t>
      </w:r>
      <w:r>
        <w:t>Comprehension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>product_names = [product[</w:t>
            </w:r>
            <w:r>
              <w:rPr>
                <w:color w:val="CE9178"/>
              </w:rPr>
              <w:t>"name"</w:t>
            </w:r>
            <w:r>
              <w:t xml:space="preserve">]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products]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The complete list is created immediately.</w:t>
      </w:r>
    </w:p>
    <w:p w:rsidR="008B605D" w:rsidRDefault="00E4226E">
      <w:pPr>
        <w:pStyle w:val="Heading2"/>
        <w:spacing w:before="180" w:after="120"/>
      </w:pPr>
      <w:r>
        <w:t>Generator Expression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>product_names = (product[</w:t>
            </w:r>
            <w:r>
              <w:rPr>
                <w:color w:val="CE9178"/>
              </w:rPr>
              <w:t>"name"</w:t>
            </w:r>
            <w:r>
              <w:t xml:space="preserve">]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Values are produced on demand.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Important Difference: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>[</w:t>
            </w:r>
            <w:r>
              <w:t xml:space="preserve">expression </w:t>
            </w:r>
            <w:r>
              <w:rPr>
                <w:color w:val="569CD6"/>
              </w:rPr>
              <w:t>for</w:t>
            </w:r>
            <w:r>
              <w:t xml:space="preserve"> item </w:t>
            </w:r>
            <w:r>
              <w:rPr>
                <w:color w:val="569CD6"/>
              </w:rPr>
              <w:t>in</w:t>
            </w:r>
            <w:r>
              <w:t xml:space="preserve"> collection]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creates a list.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(expression for item in collection)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creates a generator.</w:t>
      </w:r>
    </w:p>
    <w:p w:rsidR="008B605D" w:rsidRDefault="00E4226E">
      <w:pPr>
        <w:pStyle w:val="Heading1"/>
        <w:spacing w:before="280" w:after="120"/>
      </w:pPr>
      <w:r>
        <w:t>18. Generator Expression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A generator expression is a compact way to create a generator.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>prices = (product[</w:t>
            </w:r>
            <w:r>
              <w:rPr>
                <w:color w:val="CE9178"/>
              </w:rPr>
              <w:t>"price"</w:t>
            </w:r>
            <w:r>
              <w:t xml:space="preserve">]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</w:t>
            </w:r>
            <w:r>
              <w:t xml:space="preserve">rice </w:t>
            </w:r>
            <w:r>
              <w:rPr>
                <w:color w:val="569CD6"/>
              </w:rPr>
              <w:t>in</w:t>
            </w:r>
            <w:r>
              <w:t xml:space="preserve"> prices: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(price)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C338D" w:rsidRDefault="008C338D">
      <w:pPr>
        <w:spacing w:before="100" w:after="60"/>
        <w:rPr>
          <w:b/>
          <w:color w:val="17365D"/>
        </w:rPr>
      </w:pPr>
    </w:p>
    <w:p w:rsidR="008C338D" w:rsidRDefault="008C338D">
      <w:pPr>
        <w:spacing w:before="100" w:after="60"/>
        <w:rPr>
          <w:b/>
          <w:color w:val="17365D"/>
        </w:rPr>
      </w:pPr>
    </w:p>
    <w:p w:rsidR="008C338D" w:rsidRDefault="008C338D">
      <w:pPr>
        <w:spacing w:before="100" w:after="60"/>
        <w:rPr>
          <w:b/>
          <w:color w:val="17365D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E-Commerce Example – Find product prices above ₹5,000: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>expensive_products = (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product[</w:t>
            </w:r>
            <w:r>
              <w:rPr>
                <w:color w:val="CE9178"/>
              </w:rPr>
              <w:t>"price"</w:t>
            </w:r>
            <w:r>
              <w:t>]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if</w:t>
            </w:r>
            <w:r>
              <w:t xml:space="preserve"> product[</w:t>
            </w:r>
            <w:r>
              <w:rPr>
                <w:color w:val="CE9178"/>
              </w:rPr>
              <w:t>"price"</w:t>
            </w:r>
            <w:r>
              <w:t xml:space="preserve">] &gt; </w:t>
            </w:r>
            <w:r>
              <w:rPr>
                <w:color w:val="B5CEA8"/>
              </w:rPr>
              <w:t>5000</w:t>
            </w:r>
          </w:p>
          <w:p w:rsidR="008B605D" w:rsidRDefault="00E4226E">
            <w:pPr>
              <w:pStyle w:val="Code"/>
              <w:spacing w:line="259" w:lineRule="auto"/>
            </w:pPr>
            <w:r>
              <w:t>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price </w:t>
            </w:r>
            <w:r>
              <w:rPr>
                <w:color w:val="569CD6"/>
              </w:rPr>
              <w:t>in</w:t>
            </w:r>
            <w:r>
              <w:t xml:space="preserve"> expensive_products: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(price)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 xml:space="preserve">19. </w:t>
      </w:r>
      <w:r>
        <w:t>yield vs return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calculate_total():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return</w:t>
            </w:r>
            <w:r>
              <w:t xml:space="preserve"> </w:t>
            </w:r>
            <w:r>
              <w:rPr>
                <w:color w:val="B5CEA8"/>
              </w:rPr>
              <w:t>5000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Once return executes, the function ends.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generate_totals():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1000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2500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5000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Execution: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1000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t>pause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2500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t>pause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yield</w:t>
            </w:r>
            <w:r>
              <w:t xml:space="preserve"> </w:t>
            </w:r>
            <w:r>
              <w:rPr>
                <w:color w:val="B5CEA8"/>
              </w:rPr>
              <w:t>5000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t>pause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2F75B5"/>
              <w:bottom w:val="single" w:sz="4" w:space="0" w:color="D0D5DD"/>
              <w:right w:val="single" w:sz="4" w:space="0" w:color="D0D5DD"/>
            </w:tcBorders>
            <w:shd w:val="clear" w:color="auto" w:fill="EEF5FB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2F75B5"/>
                <w:sz w:val="20"/>
              </w:rPr>
              <w:t>Key Difference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return sends one final result and terminates the function. yield produces values one at a time and preserves the function's execution state.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lastRenderedPageBreak/>
        <w:t>28. Generator is Lazy</w:t>
      </w:r>
    </w:p>
    <w:p w:rsidR="008B605D" w:rsidRDefault="00E4226E">
      <w:pPr>
        <w:pStyle w:val="Heading2"/>
        <w:spacing w:before="180" w:after="120"/>
      </w:pPr>
      <w:r>
        <w:t>Eager Evaluation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[create_product(i) </w:t>
            </w:r>
            <w:r>
              <w:rPr>
                <w:color w:val="569CD6"/>
              </w:rPr>
              <w:t>for</w:t>
            </w:r>
            <w:r>
              <w:t xml:space="preserve"> i </w:t>
            </w:r>
            <w:r>
              <w:rPr>
                <w:color w:val="569CD6"/>
              </w:rPr>
              <w:t>in</w:t>
            </w:r>
            <w:r>
              <w:t xml:space="preserve"> </w:t>
            </w:r>
            <w:r>
              <w:rPr>
                <w:color w:val="4EC9B0"/>
              </w:rPr>
              <w:t>range</w:t>
            </w:r>
            <w:r>
              <w:t>(</w:t>
            </w:r>
            <w:r>
              <w:rPr>
                <w:color w:val="B5CEA8"/>
              </w:rPr>
              <w:t>1000000</w:t>
            </w:r>
            <w:r>
              <w:t>)]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The values are created immediately.</w:t>
      </w:r>
    </w:p>
    <w:p w:rsidR="008B605D" w:rsidRDefault="00E4226E">
      <w:pPr>
        <w:pStyle w:val="Heading2"/>
        <w:spacing w:before="180" w:after="120"/>
      </w:pPr>
      <w:r>
        <w:t>Lazy Evaluation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(create_product(i) </w:t>
            </w:r>
            <w:r>
              <w:rPr>
                <w:color w:val="569CD6"/>
              </w:rPr>
              <w:t>for</w:t>
            </w:r>
            <w:r>
              <w:t xml:space="preserve"> i </w:t>
            </w:r>
            <w:r>
              <w:rPr>
                <w:color w:val="569CD6"/>
              </w:rPr>
              <w:t>in</w:t>
            </w:r>
            <w:r>
              <w:t xml:space="preserve"> </w:t>
            </w:r>
            <w:r>
              <w:rPr>
                <w:color w:val="4EC9B0"/>
              </w:rPr>
              <w:t>range</w:t>
            </w:r>
            <w:r>
              <w:t>(</w:t>
            </w:r>
            <w:r>
              <w:rPr>
                <w:color w:val="B5CEA8"/>
              </w:rPr>
              <w:t>1000000</w:t>
            </w:r>
            <w:r>
              <w:t>))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Values are created when needed.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Key Definition: Lazy evaluation means delaying the creation or computation of a value until that value</w:t>
      </w:r>
      <w:r>
        <w:t xml:space="preserve"> is actually needed.</w:t>
      </w:r>
    </w:p>
    <w:p w:rsidR="008B605D" w:rsidRDefault="00E4226E">
      <w:pPr>
        <w:pStyle w:val="Heading1"/>
        <w:spacing w:before="280" w:after="120"/>
      </w:pPr>
      <w:r>
        <w:t>23. Generator with File Processing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Generators are particularly useful when processing large files.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read_orders</w:t>
            </w:r>
            <w:r>
              <w:t>(file):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line </w:t>
            </w:r>
            <w:r>
              <w:rPr>
                <w:color w:val="569CD6"/>
              </w:rPr>
              <w:t>in</w:t>
            </w:r>
            <w:r>
              <w:t xml:space="preserve"> file: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yield</w:t>
            </w:r>
            <w:r>
              <w:t xml:space="preserve"> line.strip()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with</w:t>
            </w:r>
            <w:r>
              <w:t xml:space="preserve"> </w:t>
            </w:r>
            <w:r>
              <w:rPr>
                <w:color w:val="569CD6"/>
              </w:rPr>
              <w:t>open</w:t>
            </w:r>
            <w:r>
              <w:t>(</w:t>
            </w:r>
            <w:r>
              <w:rPr>
                <w:color w:val="CE9178"/>
              </w:rPr>
              <w:t>"orders.csv"</w:t>
            </w:r>
            <w:r>
              <w:t xml:space="preserve">, </w:t>
            </w:r>
            <w:r>
              <w:rPr>
                <w:color w:val="CE9178"/>
              </w:rPr>
              <w:t>"r"</w:t>
            </w:r>
            <w:r>
              <w:t xml:space="preserve">) </w:t>
            </w:r>
            <w:r>
              <w:rPr>
                <w:color w:val="569CD6"/>
              </w:rPr>
              <w:t>as</w:t>
            </w:r>
            <w:r>
              <w:t xml:space="preserve"> file: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order </w:t>
            </w:r>
            <w:r>
              <w:rPr>
                <w:color w:val="569CD6"/>
              </w:rPr>
              <w:t>in</w:t>
            </w:r>
            <w:r>
              <w:t xml:space="preserve"> </w:t>
            </w:r>
            <w:r>
              <w:rPr>
                <w:color w:val="DCDCAA"/>
              </w:rPr>
              <w:t>read_orders</w:t>
            </w:r>
            <w:r>
              <w:t>(file):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4EC9B0"/>
              </w:rPr>
              <w:t>print</w:t>
            </w:r>
            <w:r>
              <w:t>(order)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Benefit: The application processes the file line by line instead of loading the complete file into memory.</w:t>
      </w:r>
    </w:p>
    <w:p w:rsidR="008B605D" w:rsidRDefault="00E4226E">
      <w:pPr>
        <w:pStyle w:val="Heading1"/>
        <w:spacing w:before="280" w:after="120"/>
      </w:pPr>
      <w:r>
        <w:t>24. E-Commerce Example – Reading Product Records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read_products</w:t>
            </w:r>
            <w:r>
              <w:t>(file):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line </w:t>
            </w:r>
            <w:r>
              <w:rPr>
                <w:color w:val="569CD6"/>
              </w:rPr>
              <w:t>in</w:t>
            </w:r>
            <w:r>
              <w:t xml:space="preserve"> file: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yie</w:t>
            </w:r>
            <w:r>
              <w:rPr>
                <w:color w:val="569CD6"/>
              </w:rPr>
              <w:t>ld</w:t>
            </w:r>
            <w:r>
              <w:t xml:space="preserve"> line.strip()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with</w:t>
            </w:r>
            <w:r>
              <w:t xml:space="preserve"> </w:t>
            </w:r>
            <w:r>
              <w:rPr>
                <w:color w:val="569CD6"/>
              </w:rPr>
              <w:t>open</w:t>
            </w:r>
            <w:r>
              <w:t>(</w:t>
            </w:r>
            <w:r>
              <w:rPr>
                <w:color w:val="CE9178"/>
              </w:rPr>
              <w:t>"products.txt"</w:t>
            </w:r>
            <w:r>
              <w:t xml:space="preserve">, </w:t>
            </w:r>
            <w:r>
              <w:rPr>
                <w:color w:val="CE9178"/>
              </w:rPr>
              <w:t>"r"</w:t>
            </w:r>
            <w:r>
              <w:t xml:space="preserve">) </w:t>
            </w:r>
            <w:r>
              <w:rPr>
                <w:color w:val="569CD6"/>
              </w:rPr>
              <w:t>as</w:t>
            </w:r>
            <w:r>
              <w:t xml:space="preserve"> file: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</w:t>
            </w:r>
            <w:r>
              <w:rPr>
                <w:color w:val="DCDCAA"/>
              </w:rPr>
              <w:t>read_products</w:t>
            </w:r>
            <w:r>
              <w:t>(file):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4EC9B0"/>
              </w:rPr>
              <w:t>print</w:t>
            </w:r>
            <w:r>
              <w:t>(product)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Real-world uses: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Product imports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Order processing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Transaction processing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Sales data processing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lastRenderedPageBreak/>
        <w:t>Large CSV processing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Log processing</w:t>
      </w:r>
    </w:p>
    <w:p w:rsidR="008B605D" w:rsidRDefault="00E4226E">
      <w:pPr>
        <w:pStyle w:val="Heading1"/>
        <w:spacing w:before="280" w:after="120"/>
      </w:pPr>
      <w:r>
        <w:t>25.</w:t>
      </w:r>
      <w:r>
        <w:t xml:space="preserve"> Generator Pipeline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Generators can be combined to create a data-processing pipeline.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get_products</w:t>
            </w:r>
            <w:r>
              <w:t>(products):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yield</w:t>
            </w:r>
            <w:r>
              <w:t xml:space="preserve"> product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filter_products(products):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if</w:t>
            </w:r>
            <w:r>
              <w:t xml:space="preserve"> product[</w:t>
            </w:r>
            <w:r>
              <w:rPr>
                <w:color w:val="CE9178"/>
              </w:rPr>
              <w:t>"price"</w:t>
            </w:r>
            <w:r>
              <w:t xml:space="preserve">] &lt; </w:t>
            </w:r>
            <w:r>
              <w:rPr>
                <w:color w:val="B5CEA8"/>
              </w:rPr>
              <w:t>1000</w:t>
            </w:r>
            <w:r>
              <w:t>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    </w:t>
            </w:r>
            <w:r>
              <w:rPr>
                <w:color w:val="569CD6"/>
              </w:rPr>
              <w:t>yield</w:t>
            </w:r>
            <w:r>
              <w:t xml:space="preserve"> product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get_products</w:t>
            </w:r>
            <w:r>
              <w:t>(product_data)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t>filtered_products = filter_products(products)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filtered_products: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(product)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548235"/>
              <w:bottom w:val="single" w:sz="4" w:space="0" w:color="D0D5DD"/>
              <w:right w:val="single" w:sz="4" w:space="0" w:color="D0D5DD"/>
            </w:tcBorders>
            <w:shd w:val="clear" w:color="auto" w:fill="EAF4E4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548235"/>
                <w:sz w:val="20"/>
              </w:rPr>
              <w:t>Key Learning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One generator can produce data that becomes the input to another gen</w:t>
            </w:r>
            <w:r>
              <w:t>erator.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26. E-Commerce Example – Product Processing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C55A11"/>
              <w:bottom w:val="single" w:sz="4" w:space="0" w:color="D0D5DD"/>
              <w:right w:val="single" w:sz="4" w:space="0" w:color="D0D5DD"/>
            </w:tcBorders>
            <w:shd w:val="clear" w:color="auto" w:fill="FFF4E5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C55A11"/>
                <w:sz w:val="20"/>
              </w:rPr>
              <w:t>Requirement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Read products → filter available products → select products below ₹5,000 → display product names.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>product_data = [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{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"product_id"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101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"name"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CE9178"/>
                <w:sz w:val="19"/>
              </w:rPr>
              <w:t>"Laptop"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"price"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75000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"stock"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10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},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{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"product_id"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102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"name"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CE9178"/>
                <w:sz w:val="19"/>
              </w:rPr>
              <w:t>"Wireless Mouse"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"price"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1200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"stock"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25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},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lastRenderedPageBreak/>
              <w:t xml:space="preserve">    {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"product_id"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103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"name"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CE9178"/>
                <w:sz w:val="19"/>
              </w:rPr>
              <w:t>"Mechanical Keyboard"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"price"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4500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"stock"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15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},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{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"product_id"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104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"name"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CE9178"/>
                <w:sz w:val="19"/>
              </w:rPr>
              <w:t>"Monitor"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"price"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18000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"stock"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0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},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{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"product_id"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105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"name"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CE9178"/>
                <w:sz w:val="19"/>
              </w:rPr>
              <w:t>"USB Cable"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"price"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500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"stock"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50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}</w:t>
            </w:r>
          </w:p>
          <w:p w:rsidR="008B605D" w:rsidRDefault="00E4226E">
            <w:pPr>
              <w:spacing w:after="0" w:line="259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>]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"product_id": 101,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"name": "Laptop",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"price": 75000,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"stock": 10</w:t>
      </w: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"product_id": 102,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"name": "Wireless Mouse",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"price": 1200,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"stock": 25</w:t>
      </w: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"product_id": 103,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"name": "Mechanical Keyboard",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"price": 4500,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"stock": 15</w:t>
      </w: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"product_id": 104,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"name": </w:t>
      </w:r>
      <w:r>
        <w:t>"Monitor",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"price": 18000,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"stock": 0</w:t>
      </w: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"product_id": 105,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"name": "USB Cable",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"price": 500,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"stock": 50</w:t>
      </w:r>
    </w:p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>]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2"/>
        <w:spacing w:before="180" w:after="120"/>
      </w:pPr>
      <w:r>
        <w:t>Step 1 – Generate Products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generate_products</w:t>
            </w:r>
            <w:r>
              <w:t>(products):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yield</w:t>
            </w:r>
            <w:r>
              <w:t xml:space="preserve"> product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2"/>
        <w:spacing w:before="180" w:after="120"/>
      </w:pPr>
      <w:r>
        <w:t xml:space="preserve">Step 2 – Filter Available </w:t>
      </w:r>
      <w:r>
        <w:t>Products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available_products</w:t>
            </w:r>
            <w:r>
              <w:t>(products):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if</w:t>
            </w:r>
            <w:r>
              <w:t xml:space="preserve"> product[</w:t>
            </w:r>
            <w:r>
              <w:rPr>
                <w:color w:val="CE9178"/>
              </w:rPr>
              <w:t>"stock"</w:t>
            </w:r>
            <w:r>
              <w:t xml:space="preserve">] &gt; </w:t>
            </w:r>
            <w:r>
              <w:rPr>
                <w:color w:val="B5CEA8"/>
              </w:rPr>
              <w:t>0</w:t>
            </w:r>
            <w:r>
              <w:t>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    </w:t>
            </w:r>
            <w:r>
              <w:rPr>
                <w:color w:val="569CD6"/>
              </w:rPr>
              <w:t>yield</w:t>
            </w:r>
            <w:r>
              <w:t xml:space="preserve"> product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2"/>
        <w:spacing w:before="180" w:after="120"/>
      </w:pPr>
      <w:r>
        <w:t>Step 3 – Filter by Price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affordable_products</w:t>
            </w:r>
            <w:r>
              <w:t>(products):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if</w:t>
            </w:r>
            <w:r>
              <w:t xml:space="preserve"> product[</w:t>
            </w:r>
            <w:r>
              <w:rPr>
                <w:color w:val="CE9178"/>
              </w:rPr>
              <w:t>"price"</w:t>
            </w:r>
            <w:r>
              <w:t xml:space="preserve">] &lt; </w:t>
            </w:r>
            <w:r>
              <w:rPr>
                <w:color w:val="B5CEA8"/>
              </w:rPr>
              <w:t>5000</w:t>
            </w:r>
            <w:r>
              <w:t>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    </w:t>
            </w:r>
            <w:r>
              <w:rPr>
                <w:color w:val="569CD6"/>
              </w:rPr>
              <w:t>yield</w:t>
            </w:r>
            <w:r>
              <w:t xml:space="preserve"> product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2"/>
        <w:spacing w:before="180" w:after="120"/>
      </w:pPr>
      <w:r>
        <w:t>Step 4 –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generate_products</w:t>
            </w:r>
            <w:r>
              <w:t>(product_data)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available_products</w:t>
            </w:r>
            <w:r>
              <w:t>(products)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affordable_products</w:t>
            </w:r>
            <w:r>
              <w:t>(products)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(product[</w:t>
            </w:r>
            <w:r>
              <w:rPr>
                <w:color w:val="CE9178"/>
              </w:rPr>
              <w:t>"name"</w:t>
            </w:r>
            <w:r>
              <w:t>])</w:t>
            </w:r>
          </w:p>
        </w:tc>
      </w:tr>
    </w:tbl>
    <w:p w:rsidR="008B605D" w:rsidRDefault="008B605D">
      <w:pPr>
        <w:spacing w:after="20"/>
      </w:pPr>
    </w:p>
    <w:p w:rsidR="008C338D" w:rsidRDefault="008C338D">
      <w:pPr>
        <w:spacing w:after="20"/>
      </w:pPr>
    </w:p>
    <w:p w:rsidR="008C338D" w:rsidRDefault="008C338D">
      <w:pPr>
        <w:spacing w:after="20"/>
        <w:rPr>
          <w:rFonts w:hint="eastAsia"/>
        </w:rPr>
      </w:pPr>
      <w:bookmarkStart w:id="0" w:name="_GoBack"/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548235"/>
              <w:bottom w:val="single" w:sz="4" w:space="0" w:color="D0D5DD"/>
              <w:right w:val="single" w:sz="4" w:space="0" w:color="D0D5DD"/>
            </w:tcBorders>
            <w:shd w:val="clear" w:color="auto" w:fill="EAF4E4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548235"/>
                <w:sz w:val="20"/>
              </w:rPr>
              <w:lastRenderedPageBreak/>
              <w:t>Key Learning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Generators can</w:t>
            </w:r>
            <w:r>
              <w:t xml:space="preserve"> be chained together to build memory-efficient data-processing pipelines.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29. When Should We Use Generators?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Working with large datasets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Processing files line by line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Reading database records in batches or streams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Processing logs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Generating sequences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Filtering large collections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Building data pipelines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Processing records one at a time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When results do not need to be stored completely</w:t>
      </w:r>
    </w:p>
    <w:p w:rsidR="008B605D" w:rsidRDefault="00E4226E">
      <w:pPr>
        <w:pStyle w:val="Heading1"/>
        <w:spacing w:before="280" w:after="120"/>
      </w:pPr>
      <w:r>
        <w:t>30. When Should We Prefer a List?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The dataset is small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You need random/index-based access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You need to iterate over the dat</w:t>
      </w:r>
      <w:r>
        <w:t>a multiple times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You need list-specific methods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You need the complete result immediately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>products = [</w:t>
            </w:r>
            <w:r>
              <w:rPr>
                <w:color w:val="CE9178"/>
              </w:rPr>
              <w:t>"Laptop"</w:t>
            </w:r>
            <w:r>
              <w:t xml:space="preserve">, </w:t>
            </w:r>
            <w:r>
              <w:rPr>
                <w:color w:val="CE9178"/>
              </w:rPr>
              <w:t>"Mobile"</w:t>
            </w:r>
            <w:r>
              <w:t xml:space="preserve">, </w:t>
            </w:r>
            <w:r>
              <w:rPr>
                <w:color w:val="CE9178"/>
              </w:rPr>
              <w:t>"Mouse"</w:t>
            </w:r>
            <w:r>
              <w:t>]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If the data is small and needs repeated access, a list may be simpler.</w:t>
      </w:r>
    </w:p>
    <w:p w:rsidR="008B605D" w:rsidRDefault="00E4226E">
      <w:pPr>
        <w:pStyle w:val="Heading1"/>
        <w:spacing w:before="280" w:after="120"/>
      </w:pPr>
      <w:r>
        <w:t>31. Generator vs List – Final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8B605D">
        <w:trPr>
          <w:tblHeader/>
          <w:jc w:val="center"/>
        </w:trPr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7365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7365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List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7365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Generator</w:t>
            </w:r>
          </w:p>
        </w:tc>
      </w:tr>
      <w:tr w:rsidR="008B605D">
        <w:trPr>
          <w:jc w:val="center"/>
        </w:trPr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Data creation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Immediate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On demand</w:t>
            </w:r>
          </w:p>
        </w:tc>
      </w:tr>
      <w:tr w:rsidR="008B605D">
        <w:trPr>
          <w:jc w:val="center"/>
        </w:trPr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Memory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Higher for large data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Generally lower</w:t>
            </w:r>
          </w:p>
        </w:tc>
      </w:tr>
      <w:tr w:rsidR="008B605D">
        <w:trPr>
          <w:jc w:val="center"/>
        </w:trPr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Processing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Complete collection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One value at a time</w:t>
            </w:r>
          </w:p>
        </w:tc>
      </w:tr>
      <w:tr w:rsidR="008B605D">
        <w:trPr>
          <w:jc w:val="center"/>
        </w:trPr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Indexing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Supported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Not directly supported</w:t>
            </w:r>
          </w:p>
        </w:tc>
      </w:tr>
      <w:tr w:rsidR="008B605D">
        <w:trPr>
          <w:jc w:val="center"/>
        </w:trPr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Reusable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Usually single-use</w:t>
            </w:r>
          </w:p>
        </w:tc>
      </w:tr>
      <w:tr w:rsidR="008B605D">
        <w:trPr>
          <w:jc w:val="center"/>
        </w:trPr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Large data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Less suitable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 xml:space="preserve">Very </w:t>
            </w:r>
            <w:r>
              <w:rPr>
                <w:sz w:val="19"/>
              </w:rPr>
              <w:t>useful</w:t>
            </w:r>
          </w:p>
        </w:tc>
      </w:tr>
      <w:tr w:rsidR="008B605D">
        <w:trPr>
          <w:jc w:val="center"/>
        </w:trPr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Syntax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[]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() / yield</w:t>
            </w:r>
          </w:p>
        </w:tc>
      </w:tr>
      <w:tr w:rsidR="008B605D">
        <w:trPr>
          <w:jc w:val="center"/>
        </w:trPr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Evaluation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Eager</w:t>
            </w:r>
          </w:p>
        </w:tc>
        <w:tc>
          <w:tcPr>
            <w:tcW w:w="338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8B605D" w:rsidRDefault="00E4226E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Lazy</w:t>
            </w:r>
          </w:p>
        </w:tc>
      </w:tr>
    </w:tbl>
    <w:p w:rsidR="008B605D" w:rsidRDefault="008B605D">
      <w:pPr>
        <w:spacing w:after="6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32. Common Mistake – Expecting a Generator to Be a 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generate_products</w:t>
            </w:r>
            <w:r>
              <w:t>()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print</w:t>
            </w:r>
            <w:r>
              <w:t>(products[</w:t>
            </w:r>
            <w:r>
              <w:rPr>
                <w:color w:val="B5CEA8"/>
              </w:rPr>
              <w:t>0</w:t>
            </w:r>
            <w:r>
              <w:t>])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This does not work because a generator does not provide normal list-style indexing.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 xml:space="preserve">Use </w:t>
      </w:r>
      <w:r>
        <w:rPr>
          <w:b/>
          <w:color w:val="17365D"/>
        </w:rPr>
        <w:t>next() or a for loop instead: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generate_products</w:t>
            </w:r>
            <w:r>
              <w:t>()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print</w:t>
            </w:r>
            <w:r>
              <w:t>(</w:t>
            </w:r>
            <w:r>
              <w:rPr>
                <w:color w:val="4EC9B0"/>
              </w:rPr>
              <w:t>next</w:t>
            </w:r>
            <w:r>
              <w:t>(products))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(product)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33. Common Mistake – Reusing an Exhausted Generator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generate_products</w:t>
            </w:r>
            <w:r>
              <w:t>()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(produ</w:t>
            </w:r>
            <w:r>
              <w:t>ct)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(product)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The second loop does not produce the values again because the generator has already been exhausted.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If a fresh iteration is required, call the generator function again.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generate_products</w:t>
            </w:r>
            <w:r>
              <w:t>()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</w:t>
            </w:r>
            <w:r>
              <w:t xml:space="preserve">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(product)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DCDCAA"/>
              </w:rPr>
              <w:t>generate_products</w:t>
            </w:r>
            <w:r>
              <w:t>()</w:t>
            </w:r>
          </w:p>
          <w:p w:rsidR="008B605D" w:rsidRDefault="008B605D">
            <w:pPr>
              <w:pStyle w:val="Code"/>
              <w:spacing w:line="259" w:lineRule="auto"/>
            </w:pP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4EC9B0"/>
              </w:rPr>
              <w:t>print</w:t>
            </w:r>
            <w:r>
              <w:t>(product)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lastRenderedPageBreak/>
        <w:t>34. Common Mistake – Converting Generator to List Unnecessarily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 xml:space="preserve">products = </w:t>
            </w:r>
            <w:r>
              <w:rPr>
                <w:color w:val="4EC9B0"/>
              </w:rPr>
              <w:t>list</w:t>
            </w:r>
            <w:r>
              <w:t>(</w:t>
            </w:r>
            <w:r>
              <w:rPr>
                <w:color w:val="DCDCAA"/>
              </w:rPr>
              <w:t>generate_products</w:t>
            </w:r>
            <w:r>
              <w:t>())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This converts the generator into a</w:t>
      </w:r>
      <w:r>
        <w:t xml:space="preserve"> list and stores all generated values. If memory efficiency is the purpose, this can remove the benefit of incremental processing.</w:t>
      </w:r>
    </w:p>
    <w:p w:rsidR="008B605D" w:rsidRDefault="00E4226E">
      <w:pPr>
        <w:pStyle w:val="Heading1"/>
        <w:spacing w:before="280" w:after="120"/>
      </w:pPr>
      <w:r>
        <w:t>35. Common Mistake – Using return Instead of yield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generate_products</w:t>
            </w:r>
            <w:r>
              <w:t>(products):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retu</w:t>
            </w:r>
            <w:r>
              <w:rPr>
                <w:color w:val="569CD6"/>
              </w:rPr>
              <w:t>rn</w:t>
            </w:r>
            <w:r>
              <w:t xml:space="preserve"> product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This returns only the first product and terminates the function.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Correct approach: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569CD6"/>
              </w:rPr>
              <w:t>def</w:t>
            </w:r>
            <w:r>
              <w:t xml:space="preserve"> </w:t>
            </w:r>
            <w:r>
              <w:rPr>
                <w:color w:val="DCDCAA"/>
              </w:rPr>
              <w:t>generate_products</w:t>
            </w:r>
            <w:r>
              <w:t>(products):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product </w:t>
            </w:r>
            <w:r>
              <w:rPr>
                <w:color w:val="569CD6"/>
              </w:rPr>
              <w:t>in</w:t>
            </w:r>
            <w:r>
              <w:t xml:space="preserve"> products: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  </w:t>
            </w:r>
            <w:r>
              <w:rPr>
                <w:color w:val="569CD6"/>
              </w:rPr>
              <w:t>yield</w:t>
            </w:r>
            <w:r>
              <w:t xml:space="preserve"> product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Heading1"/>
        <w:spacing w:before="280" w:after="120"/>
      </w:pPr>
      <w:r>
        <w:t>36. Practical E-Commerce Use Case – Product Generator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Problem Statement: </w:t>
      </w:r>
      <w:r>
        <w:t>An E-commerce application contains a large product catalog.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Create a generator function: generate_products(products)</w:t>
      </w: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"product_id": 101,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"name": "Laptop",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"price": 75000,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"stock": 10</w:t>
      </w: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"product_id": 102,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"name": "Wireless Mouse",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"price": 1200,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"stock": </w:t>
      </w:r>
      <w:r>
        <w:t>25</w:t>
      </w: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"product_id": 103,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"name": "Mechanical Keyboard",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lastRenderedPageBreak/>
        <w:t>"price": 4500,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"stock": 0</w:t>
      </w: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"product_id": 104,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"name": "Monitor",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"price": 18000,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"stock": 8</w:t>
      </w:r>
    </w:p>
    <w:p w:rsidR="008B605D" w:rsidRDefault="008B605D">
      <w:pPr>
        <w:spacing w:after="20"/>
        <w:rPr>
          <w:rFonts w:hint="eastAsia"/>
        </w:rPr>
      </w:pPr>
    </w:p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"product_id": 105,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"name": "USB Cable",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"price": 500,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"stock": 50</w:t>
      </w:r>
    </w:p>
    <w:p w:rsidR="008B605D" w:rsidRDefault="008B605D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t>]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Requirements: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 xml:space="preserve">Accept the product </w:t>
      </w:r>
      <w:r>
        <w:t>list as input.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Process one product at a time.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Generate only products with stock greater than 0.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Use yield.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Display the generated products using a for loop.</w:t>
      </w:r>
    </w:p>
    <w:p w:rsidR="008B605D" w:rsidRDefault="00E4226E">
      <w:pPr>
        <w:pStyle w:val="Heading3"/>
        <w:spacing w:before="180" w:after="120"/>
      </w:pPr>
      <w:r>
        <w:t>37. E-Commerce Use Case – Affordable Products Generator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Problem Statement: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In an E-commerce applicat</w:t>
      </w:r>
      <w:r>
        <w:t>ion, customers may want to see only affordable products priced below ₹5,000.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Create a generator function that takes the product catalog as input and produces only those products whose price is less than ₹5,000.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The products should be generated one at a tim</w:t>
      </w:r>
      <w:r>
        <w:t>e using yield, without creating a separate list to store the filtered products.</w:t>
      </w:r>
    </w:p>
    <w:p w:rsidR="008B605D" w:rsidRDefault="00E4226E">
      <w:pPr>
        <w:pStyle w:val="Heading3"/>
        <w:spacing w:before="180" w:after="120"/>
      </w:pPr>
      <w:r>
        <w:t>Requirements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Accept the product list as input.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Check the price of each product.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If the product price is less than ₹5,000, generate that product.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Use the yield keyword.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Do not </w:t>
      </w:r>
      <w:r>
        <w:t>create a separate result list.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Display the generated products using a for loop.</w:t>
      </w:r>
    </w:p>
    <w:p w:rsidR="008B605D" w:rsidRDefault="00E4226E">
      <w:pPr>
        <w:pStyle w:val="Heading1"/>
        <w:spacing w:before="280" w:after="120"/>
      </w:pPr>
      <w:r>
        <w:lastRenderedPageBreak/>
        <w:t>40. Final Project – E-Commerce Product Data Processor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Problem Statement: An E-commerce application receives a large product catalog.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The application needs to: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 xml:space="preserve">Read product </w:t>
      </w:r>
      <w:r>
        <w:t>records.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Process products one at a time.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Ignore out-of-stock products.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Select products below ₹5,000.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Generate discounted prices.</w:t>
      </w:r>
    </w:p>
    <w:p w:rsidR="008B605D" w:rsidRDefault="00E4226E">
      <w:pPr>
        <w:pStyle w:val="ListNumber"/>
        <w:spacing w:after="60"/>
        <w:rPr>
          <w:rFonts w:hint="eastAsia"/>
        </w:rPr>
      </w:pPr>
      <w:r>
        <w:t>Display the final product information.</w:t>
      </w:r>
    </w:p>
    <w:p w:rsidR="008B605D" w:rsidRDefault="00E4226E">
      <w:pPr>
        <w:spacing w:before="100" w:after="60"/>
        <w:rPr>
          <w:rFonts w:hint="eastAsia"/>
        </w:rPr>
      </w:pPr>
      <w:r>
        <w:rPr>
          <w:b/>
          <w:color w:val="17365D"/>
        </w:rPr>
        <w:t>Expected Flow: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</w:tcBorders>
            <w:shd w:val="clear" w:color="auto" w:fill="1E1E1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Product</w:t>
            </w:r>
            <w:r>
              <w:t xml:space="preserve"> </w:t>
            </w:r>
            <w:r>
              <w:rPr>
                <w:color w:val="4EC9B0"/>
              </w:rPr>
              <w:t>Catalog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Generate</w:t>
            </w:r>
            <w:r>
              <w:t xml:space="preserve"> </w:t>
            </w:r>
            <w:r>
              <w:rPr>
                <w:color w:val="4EC9B0"/>
              </w:rPr>
              <w:t>Products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Check</w:t>
            </w:r>
            <w:r>
              <w:t xml:space="preserve"> </w:t>
            </w:r>
            <w:r>
              <w:rPr>
                <w:color w:val="4EC9B0"/>
              </w:rPr>
              <w:t>Stock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Che</w:t>
            </w:r>
            <w:r>
              <w:rPr>
                <w:color w:val="4EC9B0"/>
              </w:rPr>
              <w:t>ck</w:t>
            </w:r>
            <w:r>
              <w:t xml:space="preserve"> </w:t>
            </w:r>
            <w:r>
              <w:rPr>
                <w:color w:val="4EC9B0"/>
              </w:rPr>
              <w:t>Price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Calculate</w:t>
            </w:r>
            <w:r>
              <w:t xml:space="preserve"> </w:t>
            </w:r>
            <w:r>
              <w:rPr>
                <w:color w:val="4EC9B0"/>
              </w:rPr>
              <w:t>Discount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Generate</w:t>
            </w:r>
            <w:r>
              <w:t xml:space="preserve"> </w:t>
            </w:r>
            <w:r>
              <w:rPr>
                <w:color w:val="4EC9B0"/>
              </w:rPr>
              <w:t>Result</w:t>
            </w:r>
          </w:p>
          <w:p w:rsidR="008B605D" w:rsidRDefault="00E4226E">
            <w:pPr>
              <w:pStyle w:val="Code"/>
              <w:spacing w:line="259" w:lineRule="auto"/>
            </w:pPr>
            <w:r>
              <w:t xml:space="preserve">      ↓</w:t>
            </w:r>
          </w:p>
          <w:p w:rsidR="008B605D" w:rsidRDefault="00E4226E">
            <w:pPr>
              <w:pStyle w:val="Code"/>
              <w:spacing w:line="259" w:lineRule="auto"/>
            </w:pPr>
            <w:r>
              <w:rPr>
                <w:color w:val="4EC9B0"/>
              </w:rPr>
              <w:t>Display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>Learning Objective: Use multiple generators to create a memory-efficient E-commerce data-processing pipeline.</w:t>
      </w:r>
    </w:p>
    <w:p w:rsidR="008B605D" w:rsidRDefault="00E4226E">
      <w:pPr>
        <w:rPr>
          <w:rFonts w:hint="eastAsia"/>
        </w:rPr>
      </w:pPr>
      <w:r>
        <w:br w:type="page"/>
      </w:r>
    </w:p>
    <w:p w:rsidR="008B605D" w:rsidRDefault="00E4226E">
      <w:pPr>
        <w:pStyle w:val="Heading1"/>
        <w:spacing w:before="280" w:after="120"/>
      </w:pPr>
      <w:r>
        <w:lastRenderedPageBreak/>
        <w:t>Final Summary</w:t>
      </w:r>
    </w:p>
    <w:p w:rsidR="008B605D" w:rsidRDefault="00E4226E">
      <w:pPr>
        <w:pStyle w:val="BodyText"/>
        <w:spacing w:line="269" w:lineRule="auto"/>
        <w:rPr>
          <w:rFonts w:hint="eastAsia"/>
        </w:rPr>
      </w:pPr>
      <w:r>
        <w:t xml:space="preserve">Python generators are useful when an application </w:t>
      </w:r>
      <w:r>
        <w:t>needs to process data incrementally rather than create and store a complete result set at once.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Use yield to produce values one at a time.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Generators pause and resume while preserving their execution state.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Use next() to request a single value or a for loo</w:t>
      </w:r>
      <w:r>
        <w:t>p to consume the generator automatically.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Generators are particularly useful for large datasets, file processing, database records, filtering, and data pipelines.</w:t>
      </w:r>
    </w:p>
    <w:p w:rsidR="008B605D" w:rsidRDefault="00E4226E">
      <w:pPr>
        <w:pStyle w:val="ListBullet"/>
        <w:spacing w:after="60"/>
        <w:rPr>
          <w:rFonts w:hint="eastAsia"/>
        </w:rPr>
      </w:pPr>
      <w:r>
        <w:t>In E-commerce applications, generators can support product filtering, order processing, catal</w:t>
      </w:r>
      <w:r>
        <w:t>og imports, transaction processing, and other large-data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B605D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2F75B5"/>
              <w:bottom w:val="single" w:sz="4" w:space="0" w:color="D0D5DD"/>
              <w:right w:val="single" w:sz="4" w:space="0" w:color="D0D5DD"/>
            </w:tcBorders>
            <w:shd w:val="clear" w:color="auto" w:fill="EEF5FB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B605D" w:rsidRDefault="00E4226E">
            <w:pPr>
              <w:spacing w:after="80"/>
              <w:rPr>
                <w:rFonts w:hint="eastAsia"/>
              </w:rPr>
            </w:pPr>
            <w:r>
              <w:rPr>
                <w:b/>
                <w:color w:val="2F75B5"/>
                <w:sz w:val="20"/>
              </w:rPr>
              <w:t>Core Takeaway</w:t>
            </w:r>
          </w:p>
          <w:p w:rsidR="008B605D" w:rsidRDefault="00E4226E">
            <w:pPr>
              <w:spacing w:after="0"/>
              <w:rPr>
                <w:rFonts w:hint="eastAsia"/>
              </w:rPr>
            </w:pPr>
            <w:r>
              <w:t>List = store the complete result. Generator = produce the next result when needed.</w:t>
            </w:r>
          </w:p>
        </w:tc>
      </w:tr>
    </w:tbl>
    <w:p w:rsidR="008B605D" w:rsidRDefault="008B605D">
      <w:pPr>
        <w:spacing w:after="20"/>
        <w:rPr>
          <w:rFonts w:hint="eastAsia"/>
        </w:rPr>
      </w:pPr>
    </w:p>
    <w:sectPr w:rsidR="008B605D" w:rsidSect="00034616">
      <w:headerReference w:type="default" r:id="rId8"/>
      <w:footerReference w:type="default" r:id="rId9"/>
      <w:pgSz w:w="12240" w:h="15840"/>
      <w:pgMar w:top="979" w:right="1037" w:bottom="936" w:left="1037" w:header="720" w:footer="720" w:gutter="0"/>
      <w:pgBorders w:offsetFrom="page">
        <w:top w:val="single" w:sz="8" w:space="18" w:color="D0D5DD"/>
        <w:left w:val="single" w:sz="8" w:space="18" w:color="D0D5DD"/>
        <w:bottom w:val="single" w:sz="8" w:space="18" w:color="D0D5DD"/>
        <w:right w:val="single" w:sz="8" w:space="18" w:color="D0D5DD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226E" w:rsidRDefault="00E422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4226E" w:rsidRDefault="00E422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605D" w:rsidRDefault="00E4226E">
    <w:pPr>
      <w:pStyle w:val="Footer"/>
      <w:jc w:val="center"/>
      <w:rPr>
        <w:rFonts w:hint="eastAsia"/>
      </w:rPr>
    </w:pPr>
    <w:r>
      <w:rPr>
        <w:color w:val="667085"/>
        <w:sz w:val="16"/>
      </w:rPr>
      <w:t xml:space="preserve">Python Generators • E-Commerce Domain Training   |   Page </w:t>
    </w:r>
    <w:r>
      <w:fldChar w:fldCharType="begin"/>
    </w:r>
    <w:r>
      <w:instrText>PAGE</w:instrText>
    </w:r>
    <w:r w:rsidR="00BD1AEF">
      <w:rPr>
        <w:rFonts w:hint="eastAsia"/>
      </w:rPr>
      <w:fldChar w:fldCharType="separate"/>
    </w:r>
    <w:r w:rsidR="00BD1AEF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226E" w:rsidRDefault="00E422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4226E" w:rsidRDefault="00E422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605D" w:rsidRDefault="00E4226E">
    <w:pPr>
      <w:pStyle w:val="Header"/>
      <w:jc w:val="right"/>
      <w:rPr>
        <w:rFonts w:hint="eastAsia"/>
      </w:rPr>
    </w:pPr>
    <w:r>
      <w:rPr>
        <w:b/>
        <w:color w:val="667085"/>
        <w:sz w:val="16"/>
      </w:rPr>
      <w:t xml:space="preserve">PYTHON GENERATORS  </w:t>
    </w:r>
    <w:r>
      <w:rPr>
        <w:b/>
        <w:color w:val="667085"/>
        <w:sz w:val="16"/>
      </w:rPr>
      <w:t>|  E-COMMERCE DOMAIN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5D4D"/>
    <w:rsid w:val="008B605D"/>
    <w:rsid w:val="008C338D"/>
    <w:rsid w:val="00AA1D8D"/>
    <w:rsid w:val="00B473AE"/>
    <w:rsid w:val="00B47730"/>
    <w:rsid w:val="00BD1AEF"/>
    <w:rsid w:val="00C73BD5"/>
    <w:rsid w:val="00CB0664"/>
    <w:rsid w:val="00E4226E"/>
    <w:rsid w:val="00FC693F"/>
    <w:rsid w:val="00FF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11351"/>
  <w14:defaultImageDpi w14:val="300"/>
  <w15:docId w15:val="{39491100-4EB0-4EBA-8FA2-0D9E6B7A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ascadia Code" w:hAnsi="Cascadia Code"/>
      <w:color w:val="D4D4D4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BC7AAE-55B7-4D43-8DAC-8CE43CA31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2909</Words>
  <Characters>16583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Generators – E-Commerce Domain Training</dc:title>
  <dc:subject>Complete training content</dc:subject>
  <dc:creator>Python Competency Training</dc:creator>
  <cp:keywords>Python, Generators, yield, E-commerce, Training</cp:keywords>
  <dc:description>generated by python-docx</dc:description>
  <cp:lastModifiedBy>Arun Lal</cp:lastModifiedBy>
  <cp:revision>8</cp:revision>
  <dcterms:created xsi:type="dcterms:W3CDTF">2013-12-23T23:15:00Z</dcterms:created>
  <dcterms:modified xsi:type="dcterms:W3CDTF">2026-10-02T09:50:00Z</dcterms:modified>
  <cp:category/>
</cp:coreProperties>
</file>