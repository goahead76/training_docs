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F49" w:rsidRDefault="00FA2F49">
      <w:pPr>
        <w:rPr>
          <w:rFonts w:hint="eastAsia"/>
        </w:rPr>
      </w:pPr>
    </w:p>
    <w:p w:rsidR="00FA2F49" w:rsidRDefault="00FA2F49">
      <w:pPr>
        <w:rPr>
          <w:rFonts w:hint="eastAsia"/>
        </w:rPr>
      </w:pPr>
    </w:p>
    <w:p w:rsidR="00FA2F49" w:rsidRDefault="00FA2F49">
      <w:pPr>
        <w:rPr>
          <w:rFonts w:hint="eastAsia"/>
        </w:rPr>
      </w:pPr>
    </w:p>
    <w:p w:rsidR="00FA2F49" w:rsidRDefault="00FA2F49">
      <w:pPr>
        <w:rPr>
          <w:rFonts w:hint="eastAsia"/>
        </w:rPr>
      </w:pPr>
    </w:p>
    <w:p w:rsidR="00FA2F49" w:rsidRDefault="00D5642E">
      <w:pPr>
        <w:pStyle w:val="Title"/>
        <w:jc w:val="center"/>
      </w:pPr>
      <w:r>
        <w:t>Python Lists and Tuples</w:t>
      </w:r>
    </w:p>
    <w:p w:rsidR="00FA2F49" w:rsidRDefault="00D5642E">
      <w:pPr>
        <w:jc w:val="center"/>
        <w:rPr>
          <w:rFonts w:hint="eastAsia"/>
        </w:rPr>
      </w:pPr>
      <w:r>
        <w:rPr>
          <w:rFonts w:ascii="Aptos Display" w:hAnsi="Aptos Display"/>
          <w:b/>
          <w:color w:val="2F75B5"/>
          <w:sz w:val="34"/>
        </w:rPr>
        <w:t>E-Commerce Practice and Interview Guide</w:t>
      </w:r>
    </w:p>
    <w:p w:rsidR="00FA2F49" w:rsidRDefault="00D5642E">
      <w:pPr>
        <w:spacing w:before="400"/>
        <w:ind w:left="1008" w:right="1008"/>
        <w:jc w:val="center"/>
        <w:rPr>
          <w:rFonts w:hint="eastAsia"/>
        </w:rPr>
      </w:pPr>
      <w:r>
        <w:t>A scenario-based workbook for applying Python collection concepts to shopping carts, confirmed orders, fulfilment workflows and developer interviews.</w:t>
      </w:r>
    </w:p>
    <w:p w:rsidR="00FA2F49" w:rsidRDefault="00D5642E">
      <w:pPr>
        <w:spacing w:before="280"/>
        <w:jc w:val="center"/>
        <w:rPr>
          <w:rFonts w:hint="eastAsia"/>
        </w:rPr>
      </w:pPr>
      <w:r>
        <w:rPr>
          <w:color w:val="5A5A5A"/>
          <w:sz w:val="18"/>
        </w:rPr>
        <w:t xml:space="preserve">Training focus  •  Practice  •  </w:t>
      </w:r>
      <w:r>
        <w:rPr>
          <w:color w:val="5A5A5A"/>
          <w:sz w:val="18"/>
        </w:rPr>
        <w:t>Design decisions  •  Interview readiness</w:t>
      </w:r>
    </w:p>
    <w:p w:rsidR="00FA2F49" w:rsidRDefault="00D5642E">
      <w:pPr>
        <w:rPr>
          <w:rFonts w:hint="eastAsia"/>
        </w:rPr>
      </w:pPr>
      <w:r>
        <w:br w:type="page"/>
      </w:r>
    </w:p>
    <w:p w:rsidR="00FA2F49" w:rsidRDefault="00D5642E">
      <w:pPr>
        <w:pStyle w:val="Heading2"/>
      </w:pPr>
      <w:r>
        <w:lastRenderedPageBreak/>
        <w:t>1. List vs Tuple: Choosing the Correct Structure</w:t>
      </w:r>
    </w:p>
    <w:p w:rsidR="00FA2F49" w:rsidRDefault="00D5642E">
      <w:pPr>
        <w:rPr>
          <w:rFonts w:hint="eastAsia"/>
        </w:rPr>
      </w:pPr>
      <w:r>
        <w:t>The important question is not “Which one is better?” The correct question is:</w:t>
      </w:r>
    </w:p>
    <w:p w:rsidR="00FA2F49" w:rsidRDefault="00D5642E">
      <w:pPr>
        <w:pBdr>
          <w:left w:val="single" w:sz="12" w:space="6" w:color="2F75B5"/>
        </w:pBdr>
        <w:shd w:val="clear" w:color="auto" w:fill="F4F6F7"/>
        <w:spacing w:before="100" w:after="180"/>
        <w:ind w:left="432" w:right="432"/>
        <w:rPr>
          <w:rFonts w:hint="eastAsia"/>
        </w:rPr>
      </w:pPr>
      <w:r>
        <w:rPr>
          <w:b/>
          <w:sz w:val="21"/>
        </w:rPr>
        <w:t>Does the collection need to change after it is created?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2F49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8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List</w:t>
            </w:r>
          </w:p>
        </w:tc>
        <w:tc>
          <w:tcPr>
            <w:tcW w:w="28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Tuple</w:t>
            </w:r>
          </w:p>
        </w:tc>
      </w:tr>
      <w:tr w:rsidR="00FA2F49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Syntax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4567D"/>
                <w:sz w:val="17"/>
              </w:rPr>
              <w:t>[ ]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4567D"/>
                <w:sz w:val="17"/>
              </w:rPr>
              <w:t>( )</w:t>
            </w:r>
          </w:p>
        </w:tc>
      </w:tr>
      <w:tr w:rsidR="00FA2F49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Ordered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  <w:tr w:rsidR="00FA2F49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Mutable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</w:tr>
      <w:tr w:rsidR="00FA2F49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Supports indexing and slicing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  <w:tr w:rsidR="00FA2F49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Allows duplicate values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</w:tr>
      <w:tr w:rsidR="00FA2F49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Can add, remove or replace elements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No</w:t>
            </w:r>
          </w:p>
        </w:tc>
      </w:tr>
      <w:tr w:rsidR="00FA2F49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Common methods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4567D"/>
                <w:sz w:val="17"/>
              </w:rPr>
              <w:t>append()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24567D"/>
                <w:sz w:val="17"/>
              </w:rPr>
              <w:t>extend()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24567D"/>
                <w:sz w:val="17"/>
              </w:rPr>
              <w:t>insert()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24567D"/>
                <w:sz w:val="17"/>
              </w:rPr>
              <w:t>remove()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24567D"/>
                <w:sz w:val="17"/>
              </w:rPr>
              <w:t>pop()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24567D"/>
                <w:sz w:val="17"/>
              </w:rPr>
              <w:t>sort()</w:t>
            </w:r>
            <w:r>
              <w:rPr>
                <w:sz w:val="17"/>
              </w:rPr>
              <w:t xml:space="preserve"> and others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24567D"/>
                <w:sz w:val="17"/>
              </w:rPr>
              <w:t>count()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24567D"/>
                <w:sz w:val="17"/>
              </w:rPr>
              <w:t>index()</w:t>
            </w:r>
          </w:p>
        </w:tc>
      </w:tr>
      <w:tr w:rsidR="00FA2F49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Typical e-commerce use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Shopping cart, wishlist, search results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A2F49" w:rsidRDefault="00D5642E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Product dimensions, delivery coordinates, confirmed record</w:t>
            </w:r>
          </w:p>
        </w:tc>
      </w:tr>
    </w:tbl>
    <w:p w:rsidR="00FA2F49" w:rsidRDefault="00FA2F49">
      <w:pPr>
        <w:spacing w:after="20"/>
        <w:rPr>
          <w:rFonts w:hint="eastAsia"/>
        </w:rPr>
      </w:pPr>
    </w:p>
    <w:p w:rsidR="00FA2F49" w:rsidRDefault="00D5642E">
      <w:pPr>
        <w:pStyle w:val="Heading3"/>
      </w:pPr>
      <w:r>
        <w:t>Decision rule</w:t>
      </w:r>
    </w:p>
    <w:p w:rsidR="00FA2F49" w:rsidRDefault="00D5642E">
      <w:pPr>
        <w:pStyle w:val="ListBullet"/>
        <w:rPr>
          <w:rFonts w:hint="eastAsia"/>
        </w:rPr>
      </w:pPr>
      <w:r>
        <w:t xml:space="preserve">Use a </w:t>
      </w:r>
      <w:r>
        <w:rPr>
          <w:b/>
        </w:rPr>
        <w:t>list</w:t>
      </w:r>
      <w:r>
        <w:t xml:space="preserve"> when elements will be added, removed, updated or reordered.</w:t>
      </w:r>
    </w:p>
    <w:p w:rsidR="00FA2F49" w:rsidRDefault="00D5642E">
      <w:pPr>
        <w:pStyle w:val="ListBullet"/>
        <w:rPr>
          <w:rFonts w:hint="eastAsia"/>
        </w:rPr>
      </w:pPr>
      <w:r>
        <w:t xml:space="preserve">Use a </w:t>
      </w:r>
      <w:r>
        <w:rPr>
          <w:b/>
        </w:rPr>
        <w:t>tuple</w:t>
      </w:r>
      <w:r>
        <w:t xml:space="preserve"> when the values form a fixed record or fixed sequence.</w:t>
      </w:r>
    </w:p>
    <w:p w:rsidR="00FA2F49" w:rsidRDefault="00D5642E">
      <w:pPr>
        <w:pStyle w:val="ListBullet"/>
        <w:rPr>
          <w:rFonts w:hint="eastAsia"/>
        </w:rPr>
      </w:pPr>
      <w:r>
        <w:t xml:space="preserve">Use a </w:t>
      </w:r>
      <w:r>
        <w:rPr>
          <w:b/>
        </w:rPr>
        <w:t>list of tuples</w:t>
      </w:r>
      <w:r>
        <w:t xml:space="preserve"> when the collection may change, but each individual record has a fixed structure.</w:t>
      </w:r>
    </w:p>
    <w:p w:rsidR="00FA2F49" w:rsidRDefault="00D5642E">
      <w:pPr>
        <w:rPr>
          <w:rFonts w:hint="eastAsia"/>
        </w:rPr>
      </w:pPr>
      <w:r>
        <w:t>Example: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order_items = [</w:t>
      </w:r>
      <w:r>
        <w:br/>
        <w:t xml:space="preserve">    ("SKU101", "Laptop", 1, 75000),</w:t>
      </w:r>
      <w:r>
        <w:br/>
        <w:t xml:space="preserve">    ("SKU205", "Mouse", 2, 1200),</w:t>
      </w:r>
      <w:r>
        <w:br/>
        <w:t xml:space="preserve">  </w:t>
      </w:r>
      <w:r>
        <w:t xml:space="preserve">  ("SKU310", "Keyboard", 1, 2500)</w:t>
      </w:r>
      <w:r>
        <w:br/>
        <w:t>]</w:t>
      </w:r>
    </w:p>
    <w:p w:rsidR="00FA2F49" w:rsidRDefault="00D5642E">
      <w:pPr>
        <w:rPr>
          <w:rFonts w:hint="eastAsia"/>
        </w:rPr>
      </w:pPr>
      <w:r>
        <w:t>The outer list can grow or shrink. Each tuple represents one order-line record with a defined structure: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(sku, product_name, quantity, unit_price)</w:t>
      </w:r>
    </w:p>
    <w:p w:rsidR="00FA2F49" w:rsidRDefault="00D5642E">
      <w:pPr>
        <w:pStyle w:val="Heading1"/>
      </w:pPr>
      <w:r>
        <w:t>2. Developer Assignment — Shopping Cart Management Using Lists</w:t>
      </w:r>
    </w:p>
    <w:p w:rsidR="00FA2F49" w:rsidRDefault="00D5642E">
      <w:pPr>
        <w:pStyle w:val="Heading2"/>
      </w:pPr>
      <w:r>
        <w:t>Scenario</w:t>
      </w:r>
    </w:p>
    <w:p w:rsidR="00FA2F49" w:rsidRDefault="00D5642E">
      <w:pPr>
        <w:rPr>
          <w:rFonts w:hint="eastAsia"/>
        </w:rPr>
      </w:pPr>
      <w:r>
        <w:t>Y</w:t>
      </w:r>
      <w:r>
        <w:t>ou are developing the shopping-cart module of an e-commerce application. Customers must be able to add products, change quantities, remove products and view a cart summary before checkout.</w:t>
      </w:r>
    </w:p>
    <w:p w:rsidR="00FA2F49" w:rsidRDefault="00D5642E">
      <w:pPr>
        <w:rPr>
          <w:rFonts w:hint="eastAsia"/>
        </w:rPr>
      </w:pPr>
      <w:r>
        <w:t>Each cart item has the following structure: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[sku, product_name, uni</w:t>
      </w:r>
      <w:r>
        <w:t>t_price, quantity]</w:t>
      </w:r>
    </w:p>
    <w:p w:rsidR="00FA2F49" w:rsidRDefault="00D5642E">
      <w:pPr>
        <w:pStyle w:val="Heading2"/>
      </w:pPr>
      <w:r>
        <w:lastRenderedPageBreak/>
        <w:t>Starter data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cart = [</w:t>
      </w:r>
      <w:r>
        <w:br/>
        <w:t xml:space="preserve">    ["SKU101", "Wireless Mouse", 899.00, 2],</w:t>
      </w:r>
      <w:r>
        <w:br/>
        <w:t xml:space="preserve">    ["SKU205", "Mechanical Keyboard", 2499.00, 1],</w:t>
      </w:r>
      <w:r>
        <w:br/>
        <w:t xml:space="preserve">    ["SKU310", "USB-C Cable", 499.00, 3]</w:t>
      </w:r>
      <w:r>
        <w:br/>
        <w:t>]</w:t>
      </w:r>
      <w:r>
        <w:br/>
      </w:r>
      <w:r>
        <w:br/>
        <w:t>new_products = [</w:t>
      </w:r>
      <w:r>
        <w:br/>
        <w:t xml:space="preserve">    ["SKU415", "Laptop Stand", 1599.00, 1],</w:t>
      </w:r>
      <w:r>
        <w:br/>
        <w:t xml:space="preserve">    ["SKU520",</w:t>
      </w:r>
      <w:r>
        <w:t xml:space="preserve"> "Webcam", 3299.00, 1]</w:t>
      </w:r>
      <w:r>
        <w:br/>
        <w:t>]</w:t>
      </w:r>
    </w:p>
    <w:p w:rsidR="00FA2F49" w:rsidRDefault="00D5642E">
      <w:pPr>
        <w:pStyle w:val="Heading2"/>
      </w:pPr>
      <w:r>
        <w:t>Business requirements</w:t>
      </w:r>
    </w:p>
    <w:p w:rsidR="00FA2F49" w:rsidRDefault="00D5642E">
      <w:pPr>
        <w:rPr>
          <w:rFonts w:hint="eastAsia"/>
        </w:rPr>
      </w:pPr>
      <w:r>
        <w:t>Create functions to implement the following requirements: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1.  Display the cart</w:t>
      </w:r>
    </w:p>
    <w:p w:rsidR="00FA2F49" w:rsidRDefault="00D5642E">
      <w:pPr>
        <w:pStyle w:val="ListBullet"/>
        <w:rPr>
          <w:rFonts w:hint="eastAsia"/>
        </w:rPr>
      </w:pPr>
      <w:r>
        <w:t>Display the SKU, name, unit price, quantity and line total for every product.</w:t>
      </w:r>
    </w:p>
    <w:p w:rsidR="00FA2F49" w:rsidRDefault="00D5642E">
      <w:pPr>
        <w:pStyle w:val="ListBullet"/>
      </w:pPr>
      <w:r>
        <w:t>Display the final cart total.</w:t>
      </w:r>
    </w:p>
    <w:p w:rsidR="001972BC" w:rsidRDefault="001972BC" w:rsidP="001972BC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2.  Add a product</w:t>
      </w:r>
    </w:p>
    <w:p w:rsidR="00FA2F49" w:rsidRDefault="00D5642E">
      <w:pPr>
        <w:pStyle w:val="ListBullet"/>
        <w:rPr>
          <w:rFonts w:hint="eastAsia"/>
        </w:rPr>
      </w:pPr>
      <w:r>
        <w:t xml:space="preserve">Add </w:t>
      </w:r>
      <w:r>
        <w:t>one new product using an appropriate list method.</w:t>
      </w:r>
    </w:p>
    <w:p w:rsidR="00FA2F49" w:rsidRDefault="00D5642E">
      <w:pPr>
        <w:pStyle w:val="ListBullet"/>
        <w:rPr>
          <w:rFonts w:hint="eastAsia"/>
        </w:rPr>
      </w:pPr>
      <w:r>
        <w:t>If the SKU already exists, increase its quantity instead of creating a duplicate cart line.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3.  Add multiple products</w:t>
      </w:r>
    </w:p>
    <w:p w:rsidR="00FA2F49" w:rsidRDefault="00D5642E">
      <w:pPr>
        <w:pStyle w:val="ListBullet"/>
        <w:rPr>
          <w:rFonts w:hint="eastAsia"/>
        </w:rPr>
      </w:pPr>
      <w:r>
        <w:t xml:space="preserve">Add all records from </w:t>
      </w:r>
      <w:r>
        <w:rPr>
          <w:rFonts w:ascii="Consolas" w:hAnsi="Consolas"/>
          <w:color w:val="24567D"/>
        </w:rPr>
        <w:t>new_products</w:t>
      </w:r>
      <w:r>
        <w:t xml:space="preserve"> in one operation.</w:t>
      </w:r>
    </w:p>
    <w:p w:rsidR="00FA2F49" w:rsidRDefault="00D5642E">
      <w:pPr>
        <w:pStyle w:val="ListBullet"/>
        <w:rPr>
          <w:rFonts w:hint="eastAsia"/>
        </w:rPr>
      </w:pPr>
      <w:r>
        <w:t xml:space="preserve">Explain why </w:t>
      </w:r>
      <w:r>
        <w:rPr>
          <w:rFonts w:ascii="Consolas" w:hAnsi="Consolas"/>
          <w:color w:val="24567D"/>
        </w:rPr>
        <w:t>extend()</w:t>
      </w:r>
      <w:r>
        <w:t xml:space="preserve"> is more suitabl</w:t>
      </w:r>
      <w:r>
        <w:t xml:space="preserve">e than </w:t>
      </w:r>
      <w:r>
        <w:rPr>
          <w:rFonts w:ascii="Consolas" w:hAnsi="Consolas"/>
          <w:color w:val="24567D"/>
        </w:rPr>
        <w:t>append()</w:t>
      </w:r>
      <w:r>
        <w:t xml:space="preserve"> for this requirement.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4.  Update product quantity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</w:t>
      </w:r>
      <w:r>
        <w:rPr>
          <w:rFonts w:ascii="Consolas" w:hAnsi="Consolas"/>
          <w:color w:val="24567D"/>
        </w:rPr>
        <w:t>update_quantity(cart, sku, new_quantity)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Reject zero or negative quantities with a clear message.</w:t>
      </w:r>
    </w:p>
    <w:p w:rsidR="00FA2F49" w:rsidRDefault="00D5642E">
      <w:pPr>
        <w:pStyle w:val="ListBullet"/>
        <w:rPr>
          <w:rFonts w:hint="eastAsia"/>
        </w:rPr>
      </w:pPr>
      <w:r>
        <w:t>Return whether the update succeeded.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.  Remove a product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</w:t>
      </w:r>
      <w:r>
        <w:rPr>
          <w:rFonts w:ascii="Consolas" w:hAnsi="Consolas"/>
          <w:color w:val="24567D"/>
        </w:rPr>
        <w:t>remove_product(cart, sku)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Handle an unknown SKU without allowing the program to crash.</w:t>
      </w:r>
    </w:p>
    <w:p w:rsidR="00FA2F49" w:rsidRDefault="00D5642E">
      <w:pPr>
        <w:pStyle w:val="ListBullet"/>
        <w:rPr>
          <w:rFonts w:hint="eastAsia"/>
        </w:rPr>
      </w:pPr>
      <w:r>
        <w:t>Return the removed product so it can be recorded in an audit message.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6.  Apply a price rule</w:t>
      </w:r>
    </w:p>
    <w:p w:rsidR="00FA2F49" w:rsidRDefault="00D5642E">
      <w:pPr>
        <w:pStyle w:val="ListBullet"/>
        <w:rPr>
          <w:rFonts w:hint="eastAsia"/>
        </w:rPr>
      </w:pPr>
      <w:r>
        <w:t>Give a 10% discount to cart lines whose quantity is three or more.</w:t>
      </w:r>
    </w:p>
    <w:p w:rsidR="00FA2F49" w:rsidRDefault="00D5642E">
      <w:pPr>
        <w:pStyle w:val="ListBullet"/>
        <w:rPr>
          <w:rFonts w:hint="eastAsia"/>
        </w:rPr>
      </w:pPr>
      <w:r>
        <w:t xml:space="preserve">Do not </w:t>
      </w:r>
      <w:r>
        <w:t>modify the price of products that do not qualify.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7.  Sort the cart</w:t>
      </w:r>
    </w:p>
    <w:p w:rsidR="00FA2F49" w:rsidRDefault="00D5642E">
      <w:pPr>
        <w:pStyle w:val="ListBullet"/>
        <w:rPr>
          <w:rFonts w:hint="eastAsia"/>
        </w:rPr>
      </w:pPr>
      <w:r>
        <w:t>Display products from highest to lowest line total.</w:t>
      </w:r>
    </w:p>
    <w:p w:rsidR="00FA2F49" w:rsidRDefault="00D5642E">
      <w:pPr>
        <w:pStyle w:val="ListBullet"/>
        <w:rPr>
          <w:rFonts w:hint="eastAsia"/>
        </w:rPr>
      </w:pPr>
      <w:r>
        <w:t xml:space="preserve">Preserve the original cart by using </w:t>
      </w:r>
      <w:r>
        <w:rPr>
          <w:rFonts w:ascii="Consolas" w:hAnsi="Consolas"/>
          <w:color w:val="24567D"/>
        </w:rPr>
        <w:t>sorted()</w:t>
      </w:r>
      <w:r>
        <w:t xml:space="preserve"> rather than changing it with </w:t>
      </w:r>
      <w:r>
        <w:rPr>
          <w:rFonts w:ascii="Consolas" w:hAnsi="Consolas"/>
          <w:color w:val="24567D"/>
        </w:rPr>
        <w:t>sort()</w:t>
      </w:r>
      <w:r>
        <w:t>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8.  Create a low-value add-on list</w:t>
      </w:r>
    </w:p>
    <w:p w:rsidR="00FA2F49" w:rsidRDefault="00D5642E">
      <w:pPr>
        <w:pStyle w:val="ListBullet"/>
        <w:rPr>
          <w:rFonts w:hint="eastAsia"/>
        </w:rPr>
      </w:pPr>
      <w:r>
        <w:t>Use a list comprehe</w:t>
      </w:r>
      <w:r>
        <w:t>nsion to select products whose unit price is below INR 1,000.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9.  Checkout validation</w:t>
      </w:r>
    </w:p>
    <w:p w:rsidR="00FA2F49" w:rsidRDefault="00D5642E">
      <w:pPr>
        <w:pStyle w:val="ListBullet"/>
        <w:rPr>
          <w:rFonts w:hint="eastAsia"/>
        </w:rPr>
      </w:pPr>
      <w:r>
        <w:t>Prevent checkout when the cart is empty.</w:t>
      </w:r>
    </w:p>
    <w:p w:rsidR="00FA2F49" w:rsidRDefault="00D5642E">
      <w:pPr>
        <w:pStyle w:val="ListBullet"/>
        <w:rPr>
          <w:rFonts w:hint="eastAsia"/>
        </w:rPr>
      </w:pPr>
      <w:r>
        <w:lastRenderedPageBreak/>
        <w:t>Prevent checkout if any product has an invalid price or quantity.</w:t>
      </w:r>
    </w:p>
    <w:p w:rsidR="00FA2F49" w:rsidRDefault="00D5642E">
      <w:pPr>
        <w:pStyle w:val="Heading2"/>
      </w:pPr>
      <w:r>
        <w:t>Required function signatures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def find_product(cart, sku):</w:t>
      </w:r>
      <w:r>
        <w:br/>
        <w:t xml:space="preserve">    p</w:t>
      </w:r>
      <w:r>
        <w:t>ass</w:t>
      </w:r>
      <w:r>
        <w:br/>
      </w:r>
      <w:r>
        <w:br/>
      </w:r>
      <w:r>
        <w:br/>
        <w:t>def add_product(cart, product):</w:t>
      </w:r>
      <w:r>
        <w:br/>
        <w:t xml:space="preserve">    pass</w:t>
      </w:r>
      <w:r>
        <w:br/>
      </w:r>
      <w:r>
        <w:br/>
      </w:r>
      <w:r>
        <w:br/>
        <w:t>def update_quantity(cart, sku, new_quantity):</w:t>
      </w:r>
      <w:r>
        <w:br/>
        <w:t xml:space="preserve">    pass</w:t>
      </w:r>
      <w:r>
        <w:br/>
      </w:r>
      <w:r>
        <w:br/>
      </w:r>
      <w:r>
        <w:br/>
        <w:t>def remove_product(cart, sku):</w:t>
      </w:r>
      <w:r>
        <w:br/>
        <w:t xml:space="preserve">    pass</w:t>
      </w:r>
      <w:r>
        <w:br/>
      </w:r>
      <w:r>
        <w:br/>
      </w:r>
      <w:r>
        <w:br/>
        <w:t>def calculate_cart_total(cart):</w:t>
      </w:r>
      <w:r>
        <w:br/>
        <w:t xml:space="preserve">    pass</w:t>
      </w:r>
      <w:r>
        <w:br/>
      </w:r>
      <w:r>
        <w:br/>
      </w:r>
      <w:r>
        <w:br/>
        <w:t>def validate_cart(cart):</w:t>
      </w:r>
      <w:r>
        <w:br/>
        <w:t xml:space="preserve">    pass</w:t>
      </w:r>
    </w:p>
    <w:p w:rsidR="00FA2F49" w:rsidRDefault="00D5642E">
      <w:pPr>
        <w:pStyle w:val="Heading2"/>
      </w:pPr>
      <w:r>
        <w:t>Constraints</w:t>
      </w:r>
    </w:p>
    <w:p w:rsidR="00FA2F49" w:rsidRDefault="00D5642E">
      <w:pPr>
        <w:pStyle w:val="ListBullet"/>
        <w:rPr>
          <w:rFonts w:hint="eastAsia"/>
        </w:rPr>
      </w:pPr>
      <w:r>
        <w:t>Do not create separ</w:t>
      </w:r>
      <w:r>
        <w:t xml:space="preserve">ate variables such as </w:t>
      </w:r>
      <w:r>
        <w:rPr>
          <w:rFonts w:ascii="Consolas" w:hAnsi="Consolas"/>
          <w:color w:val="24567D"/>
        </w:rPr>
        <w:t>product1</w:t>
      </w:r>
      <w:r>
        <w:t xml:space="preserve">, </w:t>
      </w:r>
      <w:r>
        <w:rPr>
          <w:rFonts w:ascii="Consolas" w:hAnsi="Consolas"/>
          <w:color w:val="24567D"/>
        </w:rPr>
        <w:t>product2</w:t>
      </w:r>
      <w:r>
        <w:t xml:space="preserve"> and </w:t>
      </w:r>
      <w:r>
        <w:rPr>
          <w:rFonts w:ascii="Consolas" w:hAnsi="Consolas"/>
          <w:color w:val="24567D"/>
        </w:rPr>
        <w:t>product3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Do not assume that a requested SKU exists.</w:t>
      </w:r>
    </w:p>
    <w:p w:rsidR="00FA2F49" w:rsidRDefault="00D5642E">
      <w:pPr>
        <w:pStyle w:val="ListBullet"/>
        <w:rPr>
          <w:rFonts w:hint="eastAsia"/>
        </w:rPr>
      </w:pPr>
      <w:r>
        <w:t>Avoid duplicating the cart-total calculation in multiple functions.</w:t>
      </w:r>
    </w:p>
    <w:p w:rsidR="00FA2F49" w:rsidRDefault="00D5642E">
      <w:pPr>
        <w:pStyle w:val="ListBullet"/>
        <w:rPr>
          <w:rFonts w:hint="eastAsia"/>
        </w:rPr>
      </w:pPr>
      <w:r>
        <w:t>Use meaningful function and variable names.</w:t>
      </w:r>
    </w:p>
    <w:p w:rsidR="00FA2F49" w:rsidRDefault="00D5642E">
      <w:pPr>
        <w:pStyle w:val="ListBullet"/>
        <w:rPr>
          <w:rFonts w:hint="eastAsia"/>
        </w:rPr>
      </w:pPr>
      <w:r>
        <w:t xml:space="preserve">Keep user-interface printing separate from </w:t>
      </w:r>
      <w:r>
        <w:t>calculation logic where practical.</w:t>
      </w:r>
    </w:p>
    <w:p w:rsidR="00FA2F49" w:rsidRDefault="00D5642E">
      <w:pPr>
        <w:pStyle w:val="Heading2"/>
      </w:pPr>
      <w:r>
        <w:t>Expected skills</w:t>
      </w:r>
    </w:p>
    <w:p w:rsidR="00FA2F49" w:rsidRDefault="00D5642E">
      <w:pPr>
        <w:pStyle w:val="ListBullet"/>
        <w:rPr>
          <w:rFonts w:hint="eastAsia"/>
        </w:rPr>
      </w:pPr>
      <w:r>
        <w:rPr>
          <w:rFonts w:ascii="Consolas" w:hAnsi="Consolas"/>
          <w:color w:val="24567D"/>
        </w:rPr>
        <w:t>append()</w:t>
      </w:r>
      <w:r>
        <w:t xml:space="preserve">, </w:t>
      </w:r>
      <w:r>
        <w:rPr>
          <w:rFonts w:ascii="Consolas" w:hAnsi="Consolas"/>
          <w:color w:val="24567D"/>
        </w:rPr>
        <w:t>extend()</w:t>
      </w:r>
      <w:r>
        <w:t xml:space="preserve">, </w:t>
      </w:r>
      <w:r>
        <w:rPr>
          <w:rFonts w:ascii="Consolas" w:hAnsi="Consolas"/>
          <w:color w:val="24567D"/>
        </w:rPr>
        <w:t>pop()</w:t>
      </w:r>
      <w:r>
        <w:t xml:space="preserve"> or </w:t>
      </w:r>
      <w:r>
        <w:rPr>
          <w:rFonts w:ascii="Consolas" w:hAnsi="Consolas"/>
          <w:color w:val="24567D"/>
        </w:rPr>
        <w:t>remove()</w:t>
      </w:r>
    </w:p>
    <w:p w:rsidR="00FA2F49" w:rsidRDefault="00D5642E">
      <w:pPr>
        <w:pStyle w:val="ListBullet"/>
        <w:rPr>
          <w:rFonts w:hint="eastAsia"/>
        </w:rPr>
      </w:pPr>
      <w:r>
        <w:t>Indexing and nested-list updates</w:t>
      </w:r>
    </w:p>
    <w:p w:rsidR="00FA2F49" w:rsidRDefault="00D5642E">
      <w:pPr>
        <w:pStyle w:val="ListBullet"/>
        <w:rPr>
          <w:rFonts w:hint="eastAsia"/>
        </w:rPr>
      </w:pPr>
      <w:r>
        <w:t>Iteration and conditional logic</w:t>
      </w:r>
    </w:p>
    <w:p w:rsidR="00FA2F49" w:rsidRDefault="00D5642E">
      <w:pPr>
        <w:pStyle w:val="ListBullet"/>
        <w:rPr>
          <w:rFonts w:hint="eastAsia"/>
        </w:rPr>
      </w:pPr>
      <w:r>
        <w:rPr>
          <w:rFonts w:ascii="Consolas" w:hAnsi="Consolas"/>
          <w:color w:val="24567D"/>
        </w:rPr>
        <w:t>sort()</w:t>
      </w:r>
      <w:r>
        <w:t xml:space="preserve"> compared with </w:t>
      </w:r>
      <w:r>
        <w:rPr>
          <w:rFonts w:ascii="Consolas" w:hAnsi="Consolas"/>
          <w:color w:val="24567D"/>
        </w:rPr>
        <w:t>sorted()</w:t>
      </w:r>
    </w:p>
    <w:p w:rsidR="00FA2F49" w:rsidRDefault="00D5642E">
      <w:pPr>
        <w:pStyle w:val="ListBullet"/>
        <w:rPr>
          <w:rFonts w:hint="eastAsia"/>
        </w:rPr>
      </w:pPr>
      <w:r>
        <w:t>List comprehensions</w:t>
      </w:r>
    </w:p>
    <w:p w:rsidR="00FA2F49" w:rsidRDefault="00D5642E">
      <w:pPr>
        <w:pStyle w:val="ListBullet"/>
        <w:rPr>
          <w:rFonts w:hint="eastAsia"/>
        </w:rPr>
      </w:pPr>
      <w:r>
        <w:t>Functions, return values and validation</w:t>
      </w:r>
    </w:p>
    <w:p w:rsidR="00FA2F49" w:rsidRDefault="00D5642E">
      <w:pPr>
        <w:pStyle w:val="Heading2"/>
      </w:pPr>
      <w:r>
        <w:t>Extension ch</w:t>
      </w:r>
      <w:r>
        <w:t>allenge</w:t>
      </w:r>
    </w:p>
    <w:p w:rsidR="00FA2F49" w:rsidRDefault="00D5642E">
      <w:pPr>
        <w:rPr>
          <w:rFonts w:hint="eastAsia"/>
        </w:rPr>
      </w:pPr>
      <w:r>
        <w:t>Implement an undo operation for the most recently removed cart item. Decide what information must be retained and which list method is appropriate.</w:t>
      </w:r>
    </w:p>
    <w:p w:rsidR="00FA2F49" w:rsidRDefault="00D5642E">
      <w:pPr>
        <w:pStyle w:val="Heading1"/>
      </w:pPr>
      <w:r>
        <w:t>3. Developer Assignment — Order Fulfilment Using Tuples</w:t>
      </w:r>
    </w:p>
    <w:p w:rsidR="00FA2F49" w:rsidRDefault="00D5642E">
      <w:pPr>
        <w:pStyle w:val="Heading2"/>
      </w:pPr>
      <w:r>
        <w:t>Scenario</w:t>
      </w:r>
    </w:p>
    <w:p w:rsidR="00FA2F49" w:rsidRDefault="00D5642E">
      <w:pPr>
        <w:rPr>
          <w:rFonts w:hint="eastAsia"/>
        </w:rPr>
      </w:pPr>
      <w:r>
        <w:t>After checkout, the application cre</w:t>
      </w:r>
      <w:r>
        <w:t>ates confirmed order records. The collection of orders can grow, but the structure of each confirmed order is treated as fixed.</w:t>
      </w:r>
    </w:p>
    <w:p w:rsidR="00FA2F49" w:rsidRDefault="00D5642E">
      <w:pPr>
        <w:rPr>
          <w:rFonts w:hint="eastAsia"/>
        </w:rPr>
      </w:pPr>
      <w:r>
        <w:t>Each order has this structure: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(order_id, customer_name, city, items, total_amount, status)</w:t>
      </w:r>
    </w:p>
    <w:p w:rsidR="00FA2F49" w:rsidRDefault="00D5642E">
      <w:pPr>
        <w:rPr>
          <w:rFonts w:hint="eastAsia"/>
        </w:rPr>
      </w:pPr>
      <w:r>
        <w:t xml:space="preserve">Each value inside </w:t>
      </w:r>
      <w:r>
        <w:rPr>
          <w:rFonts w:ascii="Consolas" w:hAnsi="Consolas"/>
          <w:color w:val="24567D"/>
        </w:rPr>
        <w:t>items</w:t>
      </w:r>
      <w:r>
        <w:t xml:space="preserve"> has this str</w:t>
      </w:r>
      <w:r>
        <w:t>ucture: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lastRenderedPageBreak/>
        <w:t>(sku, product_name, quantity, unit_price)</w:t>
      </w:r>
    </w:p>
    <w:p w:rsidR="00FA2F49" w:rsidRDefault="00D5642E">
      <w:pPr>
        <w:pStyle w:val="Heading2"/>
      </w:pPr>
      <w:r>
        <w:t>Starter data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orders = [</w:t>
      </w:r>
      <w:r>
        <w:br/>
        <w:t xml:space="preserve">    (</w:t>
      </w:r>
      <w:r>
        <w:br/>
        <w:t xml:space="preserve">        "ORD1001",</w:t>
      </w:r>
      <w:r>
        <w:br/>
        <w:t xml:space="preserve">        "Arun",</w:t>
      </w:r>
      <w:r>
        <w:br/>
        <w:t xml:space="preserve">        "Bengaluru",</w:t>
      </w:r>
      <w:r>
        <w:br/>
        <w:t xml:space="preserve">        (</w:t>
      </w:r>
      <w:r>
        <w:br/>
        <w:t xml:space="preserve">            ("SKU101", "Wireless Mouse", 2, 899.00),</w:t>
      </w:r>
      <w:r>
        <w:br/>
        <w:t xml:space="preserve">            ("SKU310", "USB-C Cable", 1, 499.00)</w:t>
      </w:r>
      <w:r>
        <w:br/>
      </w:r>
      <w:r>
        <w:t xml:space="preserve">        ),</w:t>
      </w:r>
      <w:r>
        <w:br/>
        <w:t xml:space="preserve">        2297.00,</w:t>
      </w:r>
      <w:r>
        <w:br/>
        <w:t xml:space="preserve">        "CONFIRMED"</w:t>
      </w:r>
      <w:r>
        <w:br/>
        <w:t xml:space="preserve">    ),</w:t>
      </w:r>
      <w:r>
        <w:br/>
        <w:t xml:space="preserve">    (</w:t>
      </w:r>
      <w:r>
        <w:br/>
        <w:t xml:space="preserve">        "ORD1002",</w:t>
      </w:r>
      <w:r>
        <w:br/>
        <w:t xml:space="preserve">        "Priya",</w:t>
      </w:r>
      <w:r>
        <w:br/>
        <w:t xml:space="preserve">        "Chennai",</w:t>
      </w:r>
      <w:r>
        <w:br/>
        <w:t xml:space="preserve">        (</w:t>
      </w:r>
      <w:r>
        <w:br/>
        <w:t xml:space="preserve">            ("SKU205", "Mechanical Keyboard", 1, 2499.00),</w:t>
      </w:r>
      <w:r>
        <w:br/>
        <w:t xml:space="preserve">        ),</w:t>
      </w:r>
      <w:r>
        <w:br/>
        <w:t xml:space="preserve">        2499.00,</w:t>
      </w:r>
      <w:r>
        <w:br/>
        <w:t xml:space="preserve">        "SHIPPED"</w:t>
      </w:r>
      <w:r>
        <w:br/>
        <w:t xml:space="preserve">    ),</w:t>
      </w:r>
      <w:r>
        <w:br/>
        <w:t xml:space="preserve">    (</w:t>
      </w:r>
      <w:r>
        <w:br/>
        <w:t xml:space="preserve">        "ORD</w:t>
      </w:r>
      <w:r>
        <w:t>1003",</w:t>
      </w:r>
      <w:r>
        <w:br/>
        <w:t xml:space="preserve">        "Rahul",</w:t>
      </w:r>
      <w:r>
        <w:br/>
        <w:t xml:space="preserve">        "Hyderabad",</w:t>
      </w:r>
      <w:r>
        <w:br/>
        <w:t xml:space="preserve">        (</w:t>
      </w:r>
      <w:r>
        <w:br/>
        <w:t xml:space="preserve">            ("SKU101", "Wireless Mouse", 1, 899.00),</w:t>
      </w:r>
      <w:r>
        <w:br/>
        <w:t xml:space="preserve">            ("SKU415", "Laptop Stand", 1, 1599.00)</w:t>
      </w:r>
      <w:r>
        <w:br/>
        <w:t xml:space="preserve">        ),</w:t>
      </w:r>
      <w:r>
        <w:br/>
        <w:t xml:space="preserve">        2498.00,</w:t>
      </w:r>
      <w:r>
        <w:br/>
        <w:t xml:space="preserve">        "DELIVERED"</w:t>
      </w:r>
      <w:r>
        <w:br/>
        <w:t xml:space="preserve">    )</w:t>
      </w:r>
      <w:r>
        <w:br/>
        <w:t>]</w:t>
      </w:r>
      <w:r>
        <w:br/>
      </w:r>
      <w:r>
        <w:br/>
        <w:t>delivery_stages = (</w:t>
      </w:r>
      <w:r>
        <w:br/>
        <w:t xml:space="preserve">    "CONFIRMED",</w:t>
      </w:r>
      <w:r>
        <w:br/>
        <w:t xml:space="preserve">   </w:t>
      </w:r>
      <w:r>
        <w:t xml:space="preserve"> "PACKED",</w:t>
      </w:r>
      <w:r>
        <w:br/>
        <w:t xml:space="preserve">    "SHIPPED",</w:t>
      </w:r>
      <w:r>
        <w:br/>
        <w:t xml:space="preserve">    "OUT_FOR_DELIVERY",</w:t>
      </w:r>
      <w:r>
        <w:br/>
        <w:t xml:space="preserve">    "DELIVERED"</w:t>
      </w:r>
      <w:r>
        <w:br/>
        <w:t>)</w:t>
      </w:r>
    </w:p>
    <w:p w:rsidR="00FA2F49" w:rsidRDefault="00D5642E">
      <w:pPr>
        <w:pStyle w:val="Heading2"/>
      </w:pPr>
      <w:r>
        <w:t>Business requirements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1.  Display order summaries</w:t>
      </w:r>
    </w:p>
    <w:p w:rsidR="00FA2F49" w:rsidRDefault="00D5642E">
      <w:pPr>
        <w:pStyle w:val="ListBullet"/>
        <w:rPr>
          <w:rFonts w:hint="eastAsia"/>
        </w:rPr>
      </w:pPr>
      <w:r>
        <w:t xml:space="preserve">Iterate through </w:t>
      </w:r>
      <w:r>
        <w:rPr>
          <w:rFonts w:ascii="Consolas" w:hAnsi="Consolas"/>
          <w:color w:val="24567D"/>
        </w:rPr>
        <w:t>orders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Unpack every order tuple into meaningful variables.</w:t>
      </w:r>
    </w:p>
    <w:p w:rsidR="00FA2F49" w:rsidRDefault="00D5642E">
      <w:pPr>
        <w:pStyle w:val="ListBullet"/>
        <w:rPr>
          <w:rFonts w:hint="eastAsia"/>
        </w:rPr>
      </w:pPr>
      <w:r>
        <w:t>Display the order ID, customer, amount and status.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2.  Ignore </w:t>
      </w:r>
      <w:r>
        <w:rPr>
          <w:b/>
        </w:rPr>
        <w:t>fields that are not required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a notification view that needs only </w:t>
      </w:r>
      <w:r>
        <w:rPr>
          <w:rFonts w:ascii="Consolas" w:hAnsi="Consolas"/>
          <w:color w:val="24567D"/>
        </w:rPr>
        <w:t>order_id</w:t>
      </w:r>
      <w:r>
        <w:t xml:space="preserve">, </w:t>
      </w:r>
      <w:r>
        <w:rPr>
          <w:rFonts w:ascii="Consolas" w:hAnsi="Consolas"/>
          <w:color w:val="24567D"/>
        </w:rPr>
        <w:t>customer_name</w:t>
      </w:r>
      <w:r>
        <w:t xml:space="preserve"> and </w:t>
      </w:r>
      <w:r>
        <w:rPr>
          <w:rFonts w:ascii="Consolas" w:hAnsi="Consolas"/>
          <w:color w:val="24567D"/>
        </w:rPr>
        <w:t>status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 xml:space="preserve">Use </w:t>
      </w:r>
      <w:r>
        <w:rPr>
          <w:rFonts w:ascii="Consolas" w:hAnsi="Consolas"/>
          <w:color w:val="24567D"/>
        </w:rPr>
        <w:t>_</w:t>
      </w:r>
      <w:r>
        <w:t xml:space="preserve"> or clearly named unused variables for the fields that the notification does not need.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3.  Find an order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</w:t>
      </w:r>
      <w:r>
        <w:rPr>
          <w:rFonts w:ascii="Consolas" w:hAnsi="Consolas"/>
          <w:color w:val="24567D"/>
        </w:rPr>
        <w:t>find_order(orders, order_id)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R</w:t>
      </w:r>
      <w:r>
        <w:t xml:space="preserve">eturn the matching order tuple or </w:t>
      </w:r>
      <w:r>
        <w:rPr>
          <w:rFonts w:ascii="Consolas" w:hAnsi="Consolas"/>
          <w:color w:val="24567D"/>
        </w:rPr>
        <w:t>None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Do not assume the order is present.</w:t>
      </w:r>
    </w:p>
    <w:p w:rsidR="001972BC" w:rsidRDefault="001972BC">
      <w:pPr>
        <w:spacing w:after="60"/>
        <w:ind w:left="360" w:hanging="360"/>
        <w:rPr>
          <w:b/>
        </w:rPr>
      </w:pP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lastRenderedPageBreak/>
        <w:t>4.  Validate the stored total</w:t>
      </w:r>
    </w:p>
    <w:p w:rsidR="00FA2F49" w:rsidRDefault="00D5642E">
      <w:pPr>
        <w:pStyle w:val="ListBullet"/>
        <w:rPr>
          <w:rFonts w:hint="eastAsia"/>
        </w:rPr>
      </w:pPr>
      <w:r>
        <w:t>Recalculate each order total from its item tuples.</w:t>
      </w:r>
    </w:p>
    <w:p w:rsidR="00FA2F49" w:rsidRDefault="00D5642E">
      <w:pPr>
        <w:pStyle w:val="ListBullet"/>
        <w:rPr>
          <w:rFonts w:hint="eastAsia"/>
        </w:rPr>
      </w:pPr>
      <w:r>
        <w:t xml:space="preserve">Compare the calculated value with </w:t>
      </w:r>
      <w:r>
        <w:rPr>
          <w:rFonts w:ascii="Consolas" w:hAnsi="Consolas"/>
          <w:color w:val="24567D"/>
        </w:rPr>
        <w:t>total_amount</w:t>
      </w:r>
      <w:r>
        <w:t xml:space="preserve"> in the order tuple.</w:t>
      </w:r>
    </w:p>
    <w:p w:rsidR="00FA2F49" w:rsidRDefault="00D5642E">
      <w:pPr>
        <w:pStyle w:val="ListBullet"/>
        <w:rPr>
          <w:rFonts w:hint="eastAsia"/>
        </w:rPr>
      </w:pPr>
      <w:r>
        <w:t>Report any mismatched order IDs.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5.  Calculate delivery progress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</w:t>
      </w:r>
      <w:r>
        <w:rPr>
          <w:rFonts w:ascii="Consolas" w:hAnsi="Consolas"/>
          <w:color w:val="24567D"/>
        </w:rPr>
        <w:t>get_delivery_progress(status)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 xml:space="preserve">Use </w:t>
      </w:r>
      <w:r>
        <w:rPr>
          <w:rFonts w:ascii="Consolas" w:hAnsi="Consolas"/>
          <w:color w:val="24567D"/>
        </w:rPr>
        <w:t>index()</w:t>
      </w:r>
      <w:r>
        <w:t xml:space="preserve"> on </w:t>
      </w:r>
      <w:r>
        <w:rPr>
          <w:rFonts w:ascii="Consolas" w:hAnsi="Consolas"/>
          <w:color w:val="24567D"/>
        </w:rPr>
        <w:t>delivery_stages</w:t>
      </w:r>
      <w:r>
        <w:t xml:space="preserve"> to determine the current step.</w:t>
      </w:r>
    </w:p>
    <w:p w:rsidR="00FA2F49" w:rsidRDefault="00D5642E">
      <w:pPr>
        <w:pStyle w:val="ListBullet"/>
        <w:rPr>
          <w:rFonts w:hint="eastAsia"/>
        </w:rPr>
      </w:pPr>
      <w:r>
        <w:t>Return the current step, total steps and remaining stages as a tuple.</w:t>
      </w:r>
    </w:p>
    <w:p w:rsidR="00FA2F49" w:rsidRDefault="00D5642E">
      <w:pPr>
        <w:pStyle w:val="ListBullet"/>
        <w:rPr>
          <w:rFonts w:hint="eastAsia"/>
        </w:rPr>
      </w:pPr>
      <w:r>
        <w:t xml:space="preserve">Handle a status that is not present in </w:t>
      </w:r>
      <w:r>
        <w:rPr>
          <w:rFonts w:ascii="Consolas" w:hAnsi="Consolas"/>
          <w:color w:val="24567D"/>
        </w:rPr>
        <w:t>delivery_stage</w:t>
      </w:r>
      <w:r>
        <w:rPr>
          <w:rFonts w:ascii="Consolas" w:hAnsi="Consolas"/>
          <w:color w:val="24567D"/>
        </w:rPr>
        <w:t>s</w:t>
      </w:r>
      <w:r>
        <w:t>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6.  Count orders by status</w:t>
      </w:r>
    </w:p>
    <w:p w:rsidR="00FA2F49" w:rsidRDefault="00D5642E">
      <w:pPr>
        <w:pStyle w:val="ListBullet"/>
        <w:rPr>
          <w:rFonts w:hint="eastAsia"/>
        </w:rPr>
      </w:pPr>
      <w:r>
        <w:t>Build a tuple containing all order statuses.</w:t>
      </w:r>
    </w:p>
    <w:p w:rsidR="00FA2F49" w:rsidRDefault="00D5642E">
      <w:pPr>
        <w:pStyle w:val="ListBullet"/>
        <w:rPr>
          <w:rFonts w:hint="eastAsia"/>
        </w:rPr>
      </w:pPr>
      <w:r>
        <w:t xml:space="preserve">Use </w:t>
      </w:r>
      <w:r>
        <w:rPr>
          <w:rFonts w:ascii="Consolas" w:hAnsi="Consolas"/>
          <w:color w:val="24567D"/>
        </w:rPr>
        <w:t>count()</w:t>
      </w:r>
      <w:r>
        <w:t xml:space="preserve"> to calculate how many orders are </w:t>
      </w:r>
      <w:r>
        <w:rPr>
          <w:rFonts w:ascii="Consolas" w:hAnsi="Consolas"/>
          <w:color w:val="24567D"/>
        </w:rPr>
        <w:t>CONFIRMED</w:t>
      </w:r>
      <w:r>
        <w:t xml:space="preserve">, </w:t>
      </w:r>
      <w:r>
        <w:rPr>
          <w:rFonts w:ascii="Consolas" w:hAnsi="Consolas"/>
          <w:color w:val="24567D"/>
        </w:rPr>
        <w:t>SHIPPED</w:t>
      </w:r>
      <w:r>
        <w:t xml:space="preserve"> and </w:t>
      </w:r>
      <w:r>
        <w:rPr>
          <w:rFonts w:ascii="Consolas" w:hAnsi="Consolas"/>
          <w:color w:val="24567D"/>
        </w:rPr>
        <w:t>DELIVERED</w:t>
      </w:r>
      <w:r>
        <w:t>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7.  Create a composite lookup key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a dictionary whose key is </w:t>
      </w:r>
      <w:r>
        <w:rPr>
          <w:rFonts w:ascii="Consolas" w:hAnsi="Consolas"/>
          <w:color w:val="24567D"/>
        </w:rPr>
        <w:t>(order_id, sku)</w:t>
      </w:r>
      <w:r>
        <w:t xml:space="preserve"> and whose value is the ordered quantity.</w:t>
      </w:r>
    </w:p>
    <w:p w:rsidR="00FA2F49" w:rsidRDefault="00D5642E">
      <w:pPr>
        <w:pStyle w:val="ListBullet"/>
        <w:rPr>
          <w:rFonts w:hint="eastAsia"/>
        </w:rPr>
      </w:pPr>
      <w:r>
        <w:t>Explain why a tuple can be used as this dictionary key but a list cannot.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>8.  Return multiple values</w:t>
      </w:r>
    </w:p>
    <w:p w:rsidR="00FA2F49" w:rsidRDefault="00D5642E">
      <w:pPr>
        <w:pStyle w:val="ListBullet"/>
        <w:rPr>
          <w:rFonts w:hint="eastAsia"/>
        </w:rPr>
      </w:pPr>
      <w:r>
        <w:t xml:space="preserve">Create </w:t>
      </w:r>
      <w:r>
        <w:rPr>
          <w:rFonts w:ascii="Consolas" w:hAnsi="Consolas"/>
          <w:color w:val="24567D"/>
        </w:rPr>
        <w:t>get_order_metrics(orders)</w:t>
      </w:r>
      <w:r>
        <w:t>.</w:t>
      </w:r>
    </w:p>
    <w:p w:rsidR="00FA2F49" w:rsidRDefault="00D5642E">
      <w:pPr>
        <w:pStyle w:val="ListBullet"/>
        <w:rPr>
          <w:rFonts w:hint="eastAsia"/>
        </w:rPr>
      </w:pPr>
      <w:r>
        <w:t>Return total order count, total revenue and average order value.</w:t>
      </w:r>
    </w:p>
    <w:p w:rsidR="00FA2F49" w:rsidRDefault="00D5642E">
      <w:pPr>
        <w:pStyle w:val="ListBullet"/>
        <w:rPr>
          <w:rFonts w:hint="eastAsia"/>
        </w:rPr>
      </w:pPr>
      <w:r>
        <w:t>Unpack the ret</w:t>
      </w:r>
      <w:r>
        <w:t>urned tuple at the calling location.</w:t>
      </w:r>
    </w:p>
    <w:p w:rsidR="001972BC" w:rsidRDefault="001972BC">
      <w:pPr>
        <w:spacing w:after="60"/>
        <w:ind w:left="360" w:hanging="360"/>
        <w:rPr>
          <w:b/>
        </w:rPr>
      </w:pPr>
    </w:p>
    <w:p w:rsidR="00FA2F49" w:rsidRDefault="00D5642E">
      <w:pPr>
        <w:spacing w:after="60"/>
        <w:ind w:left="360" w:hanging="360"/>
        <w:rPr>
          <w:rFonts w:hint="eastAsia"/>
        </w:rPr>
      </w:pPr>
      <w:bookmarkStart w:id="0" w:name="_GoBack"/>
      <w:bookmarkEnd w:id="0"/>
      <w:r>
        <w:rPr>
          <w:b/>
        </w:rPr>
        <w:t>9.  Test immutability</w:t>
      </w:r>
    </w:p>
    <w:p w:rsidR="00FA2F49" w:rsidRDefault="00D5642E">
      <w:pPr>
        <w:pStyle w:val="ListBullet"/>
        <w:rPr>
          <w:rFonts w:hint="eastAsia"/>
        </w:rPr>
      </w:pPr>
      <w:r>
        <w:t>Attempt to replace the status directly inside an order tuple.</w:t>
      </w:r>
    </w:p>
    <w:p w:rsidR="00FA2F49" w:rsidRDefault="00D5642E">
      <w:pPr>
        <w:pStyle w:val="ListBullet"/>
        <w:rPr>
          <w:rFonts w:hint="eastAsia"/>
        </w:rPr>
      </w:pPr>
      <w:r>
        <w:t>Record the exception type.</w:t>
      </w:r>
    </w:p>
    <w:p w:rsidR="00FA2F49" w:rsidRDefault="00D5642E">
      <w:pPr>
        <w:pStyle w:val="ListBullet"/>
        <w:rPr>
          <w:rFonts w:hint="eastAsia"/>
        </w:rPr>
      </w:pPr>
      <w:r>
        <w:t>Then create a new tuple containing the updated status without modifying the original tuple.</w:t>
      </w:r>
    </w:p>
    <w:p w:rsidR="00FA2F49" w:rsidRDefault="00D5642E">
      <w:pPr>
        <w:pStyle w:val="Heading2"/>
      </w:pPr>
      <w:r>
        <w:t xml:space="preserve">Required </w:t>
      </w:r>
      <w:r>
        <w:t>function signatures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def find_order(orders, order_id):</w:t>
      </w:r>
      <w:r>
        <w:br/>
        <w:t xml:space="preserve">    pass</w:t>
      </w:r>
      <w:r>
        <w:br/>
      </w:r>
      <w:r>
        <w:br/>
      </w:r>
      <w:r>
        <w:br/>
        <w:t>def calculate_items_total(items):</w:t>
      </w:r>
      <w:r>
        <w:br/>
        <w:t xml:space="preserve">    pass</w:t>
      </w:r>
      <w:r>
        <w:br/>
      </w:r>
      <w:r>
        <w:br/>
      </w:r>
      <w:r>
        <w:br/>
        <w:t>def validate_order_total(order):</w:t>
      </w:r>
      <w:r>
        <w:br/>
        <w:t xml:space="preserve">    pass</w:t>
      </w:r>
      <w:r>
        <w:br/>
      </w:r>
      <w:r>
        <w:br/>
      </w:r>
      <w:r>
        <w:br/>
        <w:t>def get_delivery_progress(status):</w:t>
      </w:r>
      <w:r>
        <w:br/>
        <w:t xml:space="preserve">    pass</w:t>
      </w:r>
      <w:r>
        <w:br/>
      </w:r>
      <w:r>
        <w:br/>
      </w:r>
      <w:r>
        <w:br/>
        <w:t>def get_order_metrics(orders):</w:t>
      </w:r>
      <w:r>
        <w:br/>
        <w:t xml:space="preserve">    pass</w:t>
      </w:r>
    </w:p>
    <w:p w:rsidR="00FA2F49" w:rsidRDefault="00D5642E">
      <w:pPr>
        <w:pStyle w:val="Heading2"/>
      </w:pPr>
      <w:r>
        <w:t>Constraints</w:t>
      </w:r>
    </w:p>
    <w:p w:rsidR="00FA2F49" w:rsidRDefault="00D5642E">
      <w:pPr>
        <w:pStyle w:val="ListBullet"/>
        <w:rPr>
          <w:rFonts w:hint="eastAsia"/>
        </w:rPr>
      </w:pPr>
      <w:r>
        <w:t xml:space="preserve">Use </w:t>
      </w:r>
      <w:r>
        <w:t>tuple unpacking instead of repeatedly accessing every field by numeric index.</w:t>
      </w:r>
    </w:p>
    <w:p w:rsidR="00FA2F49" w:rsidRDefault="00D5642E">
      <w:pPr>
        <w:pStyle w:val="ListBullet"/>
        <w:rPr>
          <w:rFonts w:hint="eastAsia"/>
        </w:rPr>
      </w:pPr>
      <w:r>
        <w:t xml:space="preserve">Check membership before calling </w:t>
      </w:r>
      <w:r>
        <w:rPr>
          <w:rFonts w:ascii="Consolas" w:hAnsi="Consolas"/>
          <w:color w:val="24567D"/>
        </w:rPr>
        <w:t>index()</w:t>
      </w:r>
      <w:r>
        <w:t xml:space="preserve"> when the value may be invalid.</w:t>
      </w:r>
    </w:p>
    <w:p w:rsidR="00FA2F49" w:rsidRDefault="00D5642E">
      <w:pPr>
        <w:pStyle w:val="ListBullet"/>
        <w:rPr>
          <w:rFonts w:hint="eastAsia"/>
        </w:rPr>
      </w:pPr>
      <w:r>
        <w:t>Do not convert an order tuple into a list merely to update it.</w:t>
      </w:r>
    </w:p>
    <w:p w:rsidR="00FA2F49" w:rsidRDefault="00D5642E">
      <w:pPr>
        <w:pStyle w:val="ListBullet"/>
        <w:rPr>
          <w:rFonts w:hint="eastAsia"/>
        </w:rPr>
      </w:pPr>
      <w:r>
        <w:lastRenderedPageBreak/>
        <w:t>The composite dictionary key must contain on</w:t>
      </w:r>
      <w:r>
        <w:t>ly hashable values.</w:t>
      </w:r>
    </w:p>
    <w:p w:rsidR="00FA2F49" w:rsidRDefault="00D5642E">
      <w:pPr>
        <w:pStyle w:val="ListBullet"/>
        <w:rPr>
          <w:rFonts w:hint="eastAsia"/>
        </w:rPr>
      </w:pPr>
      <w:r>
        <w:t>Monetary calculations should be rounded appropriately for display.</w:t>
      </w:r>
    </w:p>
    <w:p w:rsidR="00FA2F49" w:rsidRDefault="00D5642E">
      <w:pPr>
        <w:pStyle w:val="Heading2"/>
      </w:pPr>
      <w:r>
        <w:t>Expected skills</w:t>
      </w:r>
    </w:p>
    <w:p w:rsidR="00FA2F49" w:rsidRDefault="00D5642E">
      <w:pPr>
        <w:pStyle w:val="ListBullet"/>
        <w:rPr>
          <w:rFonts w:hint="eastAsia"/>
        </w:rPr>
      </w:pPr>
      <w:r>
        <w:t>Tuple indexing, slicing and iteration</w:t>
      </w:r>
    </w:p>
    <w:p w:rsidR="00FA2F49" w:rsidRDefault="00D5642E">
      <w:pPr>
        <w:pStyle w:val="ListBullet"/>
        <w:rPr>
          <w:rFonts w:hint="eastAsia"/>
        </w:rPr>
      </w:pPr>
      <w:r>
        <w:t>Basic and extended unpacking</w:t>
      </w:r>
    </w:p>
    <w:p w:rsidR="00FA2F49" w:rsidRDefault="00D5642E">
      <w:pPr>
        <w:pStyle w:val="ListBullet"/>
        <w:rPr>
          <w:rFonts w:hint="eastAsia"/>
        </w:rPr>
      </w:pPr>
      <w:r>
        <w:t xml:space="preserve">Ignoring unused values with </w:t>
      </w:r>
      <w:r>
        <w:rPr>
          <w:rFonts w:ascii="Consolas" w:hAnsi="Consolas"/>
          <w:color w:val="24567D"/>
        </w:rPr>
        <w:t>_</w:t>
      </w:r>
    </w:p>
    <w:p w:rsidR="00FA2F49" w:rsidRDefault="00D5642E">
      <w:pPr>
        <w:pStyle w:val="ListBullet"/>
        <w:rPr>
          <w:rFonts w:hint="eastAsia"/>
        </w:rPr>
      </w:pPr>
      <w:r>
        <w:rPr>
          <w:rFonts w:ascii="Consolas" w:hAnsi="Consolas"/>
          <w:color w:val="24567D"/>
        </w:rPr>
        <w:t>count()</w:t>
      </w:r>
      <w:r>
        <w:t xml:space="preserve"> and </w:t>
      </w:r>
      <w:r>
        <w:rPr>
          <w:rFonts w:ascii="Consolas" w:hAnsi="Consolas"/>
          <w:color w:val="24567D"/>
        </w:rPr>
        <w:t>index()</w:t>
      </w:r>
    </w:p>
    <w:p w:rsidR="00FA2F49" w:rsidRDefault="00D5642E">
      <w:pPr>
        <w:pStyle w:val="ListBullet"/>
        <w:rPr>
          <w:rFonts w:hint="eastAsia"/>
        </w:rPr>
      </w:pPr>
      <w:r>
        <w:t>Returning multiple values</w:t>
      </w:r>
    </w:p>
    <w:p w:rsidR="00FA2F49" w:rsidRDefault="00D5642E">
      <w:pPr>
        <w:pStyle w:val="ListBullet"/>
        <w:rPr>
          <w:rFonts w:hint="eastAsia"/>
        </w:rPr>
      </w:pPr>
      <w:r>
        <w:t>Tuple immu</w:t>
      </w:r>
      <w:r>
        <w:t>tability</w:t>
      </w:r>
    </w:p>
    <w:p w:rsidR="00FA2F49" w:rsidRDefault="00D5642E">
      <w:pPr>
        <w:pStyle w:val="ListBullet"/>
        <w:rPr>
          <w:rFonts w:hint="eastAsia"/>
        </w:rPr>
      </w:pPr>
      <w:r>
        <w:t>Tuples as dictionary keys</w:t>
      </w:r>
    </w:p>
    <w:p w:rsidR="00FA2F49" w:rsidRDefault="00D5642E">
      <w:pPr>
        <w:pStyle w:val="ListBullet"/>
        <w:rPr>
          <w:rFonts w:hint="eastAsia"/>
        </w:rPr>
      </w:pPr>
      <w:r>
        <w:t>Lists containing fixed tuple records</w:t>
      </w:r>
    </w:p>
    <w:p w:rsidR="00FA2F49" w:rsidRDefault="00D5642E">
      <w:pPr>
        <w:pStyle w:val="Heading2"/>
      </w:pPr>
      <w:r>
        <w:t>Extension challenge</w:t>
      </w:r>
    </w:p>
    <w:p w:rsidR="00FA2F49" w:rsidRDefault="00D5642E">
      <w:pPr>
        <w:rPr>
          <w:rFonts w:hint="eastAsia"/>
        </w:rPr>
      </w:pPr>
      <w:r>
        <w:t>Create a fulfilment report containing:</w:t>
      </w:r>
    </w:p>
    <w:p w:rsidR="00FA2F49" w:rsidRDefault="00D5642E">
      <w:pPr>
        <w:pStyle w:val="ListBullet"/>
        <w:rPr>
          <w:rFonts w:hint="eastAsia"/>
        </w:rPr>
      </w:pPr>
      <w:r>
        <w:t>Revenue from delivered orders</w:t>
      </w:r>
    </w:p>
    <w:p w:rsidR="00FA2F49" w:rsidRDefault="00D5642E">
      <w:pPr>
        <w:pStyle w:val="ListBullet"/>
        <w:rPr>
          <w:rFonts w:hint="eastAsia"/>
        </w:rPr>
      </w:pPr>
      <w:r>
        <w:t>IDs of orders still in progress</w:t>
      </w:r>
    </w:p>
    <w:p w:rsidR="00FA2F49" w:rsidRDefault="00D5642E">
      <w:pPr>
        <w:pStyle w:val="ListBullet"/>
        <w:rPr>
          <w:rFonts w:hint="eastAsia"/>
        </w:rPr>
      </w:pPr>
      <w:r>
        <w:t>Number of units sold for a requested SKU</w:t>
      </w:r>
    </w:p>
    <w:p w:rsidR="00FA2F49" w:rsidRDefault="00D5642E">
      <w:pPr>
        <w:pStyle w:val="ListBullet"/>
        <w:rPr>
          <w:rFonts w:hint="eastAsia"/>
        </w:rPr>
      </w:pPr>
      <w:r>
        <w:t>Order with the highest</w:t>
      </w:r>
      <w:r>
        <w:t xml:space="preserve"> total amount</w:t>
      </w:r>
    </w:p>
    <w:p w:rsidR="00FA2F49" w:rsidRDefault="00D5642E">
      <w:pPr>
        <w:rPr>
          <w:rFonts w:hint="eastAsia"/>
        </w:rPr>
      </w:pPr>
      <w:r>
        <w:t>Return all four results from one function as a tuple and unpack them at the calling location.</w:t>
      </w:r>
    </w:p>
    <w:p w:rsidR="00FA2F49" w:rsidRDefault="00D5642E">
      <w:pPr>
        <w:pStyle w:val="Heading1"/>
      </w:pPr>
      <w:r>
        <w:t>4. Integrated Assignment — Cart to Confirmed Order</w:t>
      </w:r>
    </w:p>
    <w:p w:rsidR="00FA2F49" w:rsidRDefault="00D5642E">
      <w:pPr>
        <w:pStyle w:val="Heading2"/>
      </w:pPr>
      <w:r>
        <w:t>Scenario</w:t>
      </w:r>
    </w:p>
    <w:p w:rsidR="00FA2F49" w:rsidRDefault="00D5642E">
      <w:pPr>
        <w:rPr>
          <w:rFonts w:hint="eastAsia"/>
        </w:rPr>
      </w:pPr>
      <w:r>
        <w:t>Connect the two stages of the e-commerce workflow: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 xml:space="preserve">Mutable shopping cart → checkout </w:t>
      </w:r>
      <w:r>
        <w:t>validation → fixed confirmed order</w:t>
      </w:r>
    </w:p>
    <w:p w:rsidR="00FA2F49" w:rsidRDefault="00D5642E">
      <w:pPr>
        <w:pStyle w:val="Heading2"/>
      </w:pPr>
      <w:r>
        <w:t>Requirements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1.  </w:t>
      </w:r>
      <w:r>
        <w:t>Begin with a shopping cart represented by a list.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2.  </w:t>
      </w:r>
      <w:r>
        <w:t>Allow products and quantities to be modified before checkout.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3.  </w:t>
      </w:r>
      <w:r>
        <w:t>Validate that the cart is not empty and that all values are valid.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4.  </w:t>
      </w:r>
      <w:r>
        <w:t>Convert every</w:t>
      </w:r>
      <w:r>
        <w:t xml:space="preserve"> valid cart line into an item tuple.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5.  </w:t>
      </w:r>
      <w:r>
        <w:t>Store all item tuples inside one outer tuple.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6.  </w:t>
      </w:r>
      <w:r>
        <w:t>Generate and return a confirmed order tuple.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7.  </w:t>
      </w:r>
      <w:r>
        <w:t>Clear the original cart only after order creation succeeds.</w:t>
      </w:r>
    </w:p>
    <w:p w:rsidR="00FA2F49" w:rsidRDefault="00D5642E">
      <w:pPr>
        <w:spacing w:after="60"/>
        <w:ind w:left="360" w:hanging="360"/>
        <w:rPr>
          <w:rFonts w:hint="eastAsia"/>
        </w:rPr>
      </w:pPr>
      <w:r>
        <w:rPr>
          <w:b/>
        </w:rPr>
        <w:t xml:space="preserve">8.  </w:t>
      </w:r>
      <w:r>
        <w:t>Print the confirmed order without changing it.</w:t>
      </w:r>
    </w:p>
    <w:p w:rsidR="00FA2F49" w:rsidRDefault="00D5642E">
      <w:pPr>
        <w:pStyle w:val="Heading2"/>
      </w:pPr>
      <w:r>
        <w:t>Sugge</w:t>
      </w:r>
      <w:r>
        <w:t>sted function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def checkout(cart, order_id, customer_name, city):</w:t>
      </w:r>
      <w:r>
        <w:br/>
        <w:t xml:space="preserve">    """Validate the cart and return a confirmed order tuple."""</w:t>
      </w:r>
      <w:r>
        <w:br/>
        <w:t xml:space="preserve">    pass</w:t>
      </w:r>
    </w:p>
    <w:p w:rsidR="00FA2F49" w:rsidRDefault="00D5642E">
      <w:pPr>
        <w:pStyle w:val="Heading2"/>
      </w:pPr>
      <w:r>
        <w:t>Design question</w:t>
      </w:r>
    </w:p>
    <w:p w:rsidR="00FA2F49" w:rsidRDefault="00D5642E">
      <w:pPr>
        <w:rPr>
          <w:rFonts w:hint="eastAsia"/>
        </w:rPr>
      </w:pPr>
      <w:r>
        <w:t>Explain why the shopping cart is a list while the confirmed order and its item records are tuples. You</w:t>
      </w:r>
      <w:r>
        <w:t>r answer should discuss business intent, not only Python syntax.</w:t>
      </w:r>
    </w:p>
    <w:p w:rsidR="00FA2F49" w:rsidRDefault="00D5642E">
      <w:pPr>
        <w:pStyle w:val="Heading1"/>
      </w:pPr>
      <w:r>
        <w:lastRenderedPageBreak/>
        <w:t>5. Interview Questions and Answers — Consolidated</w:t>
      </w:r>
    </w:p>
    <w:p w:rsidR="00FA2F49" w:rsidRDefault="00D5642E">
      <w:pPr>
        <w:pStyle w:val="Heading2"/>
      </w:pPr>
      <w:r>
        <w:t>Q1. What is the principal difference between a list and a tuple?</w:t>
      </w:r>
    </w:p>
    <w:p w:rsidR="00FA2F49" w:rsidRDefault="00D5642E">
      <w:pPr>
        <w:rPr>
          <w:rFonts w:hint="eastAsia"/>
        </w:rPr>
      </w:pPr>
      <w:r>
        <w:t xml:space="preserve">A list is mutable: elements can be added, removed, replaced or reordered. A </w:t>
      </w:r>
      <w:r>
        <w:t>tuple is immutable: its element references cannot be changed after creation.</w:t>
      </w:r>
    </w:p>
    <w:p w:rsidR="00FA2F49" w:rsidRDefault="00D5642E">
      <w:pPr>
        <w:pStyle w:val="Heading2"/>
      </w:pPr>
      <w:r>
        <w:t>Q2. Are lists and tuples both ordered?</w:t>
      </w:r>
    </w:p>
    <w:p w:rsidR="00FA2F49" w:rsidRDefault="00D5642E">
      <w:pPr>
        <w:rPr>
          <w:rFonts w:hint="eastAsia"/>
        </w:rPr>
      </w:pPr>
      <w:r>
        <w:t>Yes. Both preserve element order and support indexing, slicing, iteration and duplicate values.</w:t>
      </w:r>
    </w:p>
    <w:p w:rsidR="00FA2F49" w:rsidRDefault="00D5642E">
      <w:pPr>
        <w:pStyle w:val="Heading2"/>
      </w:pPr>
      <w:r>
        <w:t>Q3. When should a developer choose a list?</w:t>
      </w:r>
    </w:p>
    <w:p w:rsidR="00FA2F49" w:rsidRDefault="00D5642E">
      <w:pPr>
        <w:rPr>
          <w:rFonts w:hint="eastAsia"/>
        </w:rPr>
      </w:pPr>
      <w:r>
        <w:t>C</w:t>
      </w:r>
      <w:r>
        <w:t>hoose a list when the collection is expected to change during the application workflow—for example, a shopping cart, wishlist or set of search results being sorted.</w:t>
      </w:r>
    </w:p>
    <w:p w:rsidR="00FA2F49" w:rsidRDefault="00D5642E">
      <w:pPr>
        <w:pStyle w:val="Heading2"/>
      </w:pPr>
      <w:r>
        <w:t>Q4. When should a developer choose a tuple?</w:t>
      </w:r>
    </w:p>
    <w:p w:rsidR="00FA2F49" w:rsidRDefault="00D5642E">
      <w:pPr>
        <w:rPr>
          <w:rFonts w:hint="eastAsia"/>
        </w:rPr>
      </w:pPr>
      <w:r>
        <w:t xml:space="preserve">Choose a tuple when the values form a fixed </w:t>
      </w:r>
      <w:r>
        <w:t>record or fixed sequence and immutability communicates the intended design—for example, product dimensions or delivery coordinates.</w:t>
      </w:r>
    </w:p>
    <w:p w:rsidR="00FA2F49" w:rsidRDefault="00D5642E">
      <w:pPr>
        <w:pStyle w:val="Heading2"/>
      </w:pPr>
      <w:r>
        <w:t>Q5. Why can a tuple be a dictionary key while a list cannot?</w:t>
      </w:r>
    </w:p>
    <w:p w:rsidR="00FA2F49" w:rsidRDefault="00D5642E">
      <w:pPr>
        <w:rPr>
          <w:rFonts w:hint="eastAsia"/>
        </w:rPr>
      </w:pPr>
      <w:r>
        <w:t>Dictionary keys must be hashable. Lists are mutable and therefo</w:t>
      </w:r>
      <w:r>
        <w:t>re unhashable. A tuple can be a key only when every element inside it is also hashable.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inventory[("SKU101", "WH-BLR")] = 25</w:t>
      </w:r>
    </w:p>
    <w:p w:rsidR="00FA2F49" w:rsidRDefault="00D5642E">
      <w:pPr>
        <w:pStyle w:val="Heading2"/>
      </w:pPr>
      <w:r>
        <w:t>Q6. How is a single-element tuple created?</w:t>
      </w:r>
    </w:p>
    <w:p w:rsidR="00FA2F49" w:rsidRDefault="00D5642E">
      <w:pPr>
        <w:rPr>
          <w:rFonts w:hint="eastAsia"/>
        </w:rPr>
      </w:pPr>
      <w:r>
        <w:t>Use a trailing comma: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product_ids = ("SKU101",)</w:t>
      </w:r>
    </w:p>
    <w:p w:rsidR="00FA2F49" w:rsidRDefault="00D5642E">
      <w:pPr>
        <w:rPr>
          <w:rFonts w:hint="eastAsia"/>
        </w:rPr>
      </w:pPr>
      <w:r>
        <w:rPr>
          <w:rFonts w:ascii="Consolas" w:hAnsi="Consolas"/>
          <w:color w:val="24567D"/>
        </w:rPr>
        <w:t>("SKU101")</w:t>
      </w:r>
      <w:r>
        <w:t xml:space="preserve"> is only a parenthesized strin</w:t>
      </w:r>
      <w:r>
        <w:t>g, not a tuple.</w:t>
      </w:r>
    </w:p>
    <w:p w:rsidR="00FA2F49" w:rsidRDefault="00D5642E">
      <w:pPr>
        <w:pStyle w:val="Heading2"/>
      </w:pPr>
      <w:r>
        <w:t>Q7. What is tuple unpacking?</w:t>
      </w:r>
    </w:p>
    <w:p w:rsidR="00FA2F49" w:rsidRDefault="00D5642E">
      <w:pPr>
        <w:rPr>
          <w:rFonts w:hint="eastAsia"/>
        </w:rPr>
      </w:pPr>
      <w:r>
        <w:t>Tuple unpacking assigns tuple elements to separate variables: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sku, name, quantity, price = ("SKU101", "Mouse", 2, 899.00)</w:t>
      </w:r>
    </w:p>
    <w:p w:rsidR="00FA2F49" w:rsidRDefault="00D5642E">
      <w:pPr>
        <w:rPr>
          <w:rFonts w:hint="eastAsia"/>
        </w:rPr>
      </w:pPr>
      <w:r>
        <w:t xml:space="preserve">The number of targets must match the values unless extended unpacking with </w:t>
      </w:r>
      <w:r>
        <w:rPr>
          <w:rFonts w:ascii="Consolas" w:hAnsi="Consolas"/>
          <w:color w:val="24567D"/>
        </w:rPr>
        <w:t>*</w:t>
      </w:r>
      <w:r>
        <w:t xml:space="preserve"> is used.</w:t>
      </w:r>
    </w:p>
    <w:p w:rsidR="00FA2F49" w:rsidRDefault="00D5642E">
      <w:pPr>
        <w:pStyle w:val="Heading2"/>
      </w:pPr>
      <w:r>
        <w:t>Q8.</w:t>
      </w:r>
      <w:r>
        <w:t xml:space="preserve"> What does </w:t>
      </w:r>
      <w:r>
        <w:rPr>
          <w:rFonts w:ascii="Consolas" w:hAnsi="Consolas"/>
          <w:color w:val="24567D"/>
        </w:rPr>
        <w:t>_</w:t>
      </w:r>
      <w:r>
        <w:t xml:space="preserve"> mean during unpacking?</w:t>
      </w:r>
    </w:p>
    <w:p w:rsidR="00FA2F49" w:rsidRDefault="00D5642E">
      <w:pPr>
        <w:rPr>
          <w:rFonts w:hint="eastAsia"/>
        </w:rPr>
      </w:pPr>
      <w:r>
        <w:rPr>
          <w:rFonts w:ascii="Consolas" w:hAnsi="Consolas"/>
          <w:color w:val="24567D"/>
        </w:rPr>
        <w:t>_</w:t>
      </w:r>
      <w:r>
        <w:t xml:space="preserve"> is a convention indicating that a value is intentionally unused. Python still assigns the value; it is not a special discard operator.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order_id, _, _, _, amount, status = order</w:t>
      </w:r>
    </w:p>
    <w:p w:rsidR="00FA2F49" w:rsidRDefault="00D5642E">
      <w:pPr>
        <w:pStyle w:val="Heading2"/>
      </w:pPr>
      <w:r>
        <w:t>Q9. What tuple methods are available?</w:t>
      </w:r>
    </w:p>
    <w:p w:rsidR="00FA2F49" w:rsidRDefault="00D5642E">
      <w:pPr>
        <w:rPr>
          <w:rFonts w:hint="eastAsia"/>
        </w:rPr>
      </w:pPr>
      <w:r>
        <w:t>Tup</w:t>
      </w:r>
      <w:r>
        <w:t xml:space="preserve">les provide </w:t>
      </w:r>
      <w:r>
        <w:rPr>
          <w:rFonts w:ascii="Consolas" w:hAnsi="Consolas"/>
          <w:color w:val="24567D"/>
        </w:rPr>
        <w:t>count()</w:t>
      </w:r>
      <w:r>
        <w:t xml:space="preserve"> and </w:t>
      </w:r>
      <w:r>
        <w:rPr>
          <w:rFonts w:ascii="Consolas" w:hAnsi="Consolas"/>
          <w:color w:val="24567D"/>
        </w:rPr>
        <w:t>index()</w:t>
      </w:r>
      <w:r>
        <w:t xml:space="preserve">. Methods that mutate collections, such as </w:t>
      </w:r>
      <w:r>
        <w:rPr>
          <w:rFonts w:ascii="Consolas" w:hAnsi="Consolas"/>
          <w:color w:val="24567D"/>
        </w:rPr>
        <w:t>append()</w:t>
      </w:r>
      <w:r>
        <w:t xml:space="preserve">, </w:t>
      </w:r>
      <w:r>
        <w:rPr>
          <w:rFonts w:ascii="Consolas" w:hAnsi="Consolas"/>
          <w:color w:val="24567D"/>
        </w:rPr>
        <w:t>remove()</w:t>
      </w:r>
      <w:r>
        <w:t xml:space="preserve"> and </w:t>
      </w:r>
      <w:r>
        <w:rPr>
          <w:rFonts w:ascii="Consolas" w:hAnsi="Consolas"/>
          <w:color w:val="24567D"/>
        </w:rPr>
        <w:t>sort()</w:t>
      </w:r>
      <w:r>
        <w:t>, are not available because tuples are immutable.</w:t>
      </w:r>
    </w:p>
    <w:p w:rsidR="00FA2F49" w:rsidRDefault="00D5642E">
      <w:pPr>
        <w:pStyle w:val="Heading2"/>
      </w:pPr>
      <w:r>
        <w:t xml:space="preserve">Q10. What is the difference between </w:t>
      </w:r>
      <w:r>
        <w:rPr>
          <w:rFonts w:ascii="Consolas" w:hAnsi="Consolas"/>
          <w:color w:val="24567D"/>
        </w:rPr>
        <w:t>append()</w:t>
      </w:r>
      <w:r>
        <w:t xml:space="preserve"> and </w:t>
      </w:r>
      <w:r>
        <w:rPr>
          <w:rFonts w:ascii="Consolas" w:hAnsi="Consolas"/>
          <w:color w:val="24567D"/>
        </w:rPr>
        <w:t>extend()</w:t>
      </w:r>
      <w:r>
        <w:t>?</w:t>
      </w:r>
    </w:p>
    <w:p w:rsidR="00FA2F49" w:rsidRDefault="00D5642E">
      <w:pPr>
        <w:rPr>
          <w:rFonts w:hint="eastAsia"/>
        </w:rPr>
      </w:pPr>
      <w:r>
        <w:rPr>
          <w:rFonts w:ascii="Consolas" w:hAnsi="Consolas"/>
          <w:color w:val="24567D"/>
        </w:rPr>
        <w:t>append()</w:t>
      </w:r>
      <w:r>
        <w:t xml:space="preserve"> adds its argument as one new list element. </w:t>
      </w:r>
      <w:r>
        <w:rPr>
          <w:rFonts w:ascii="Consolas" w:hAnsi="Consolas"/>
          <w:color w:val="24567D"/>
        </w:rPr>
        <w:t>extend()</w:t>
      </w:r>
      <w:r>
        <w:t xml:space="preserve"> iterates over its argument and adds each contained element to the list.</w:t>
      </w:r>
    </w:p>
    <w:p w:rsidR="00FA2F49" w:rsidRDefault="00D5642E">
      <w:pPr>
        <w:pStyle w:val="Heading2"/>
      </w:pPr>
      <w:r>
        <w:lastRenderedPageBreak/>
        <w:t xml:space="preserve">Q11. What is the difference between </w:t>
      </w:r>
      <w:r>
        <w:rPr>
          <w:rFonts w:ascii="Consolas" w:hAnsi="Consolas"/>
          <w:color w:val="24567D"/>
        </w:rPr>
        <w:t>remove()</w:t>
      </w:r>
      <w:r>
        <w:t xml:space="preserve"> and </w:t>
      </w:r>
      <w:r>
        <w:rPr>
          <w:rFonts w:ascii="Consolas" w:hAnsi="Consolas"/>
          <w:color w:val="24567D"/>
        </w:rPr>
        <w:t>pop()</w:t>
      </w:r>
      <w:r>
        <w:t>?</w:t>
      </w:r>
    </w:p>
    <w:p w:rsidR="00FA2F49" w:rsidRDefault="00D5642E">
      <w:pPr>
        <w:rPr>
          <w:rFonts w:hint="eastAsia"/>
        </w:rPr>
      </w:pPr>
      <w:r>
        <w:rPr>
          <w:rFonts w:ascii="Consolas" w:hAnsi="Consolas"/>
          <w:color w:val="24567D"/>
        </w:rPr>
        <w:t>remove(value)</w:t>
      </w:r>
      <w:r>
        <w:t xml:space="preserve"> deletes the first matching value and returns </w:t>
      </w:r>
      <w:r>
        <w:rPr>
          <w:rFonts w:ascii="Consolas" w:hAnsi="Consolas"/>
          <w:color w:val="24567D"/>
        </w:rPr>
        <w:t>None</w:t>
      </w:r>
      <w:r>
        <w:t xml:space="preserve">. </w:t>
      </w:r>
      <w:r>
        <w:rPr>
          <w:rFonts w:ascii="Consolas" w:hAnsi="Consolas"/>
          <w:color w:val="24567D"/>
        </w:rPr>
        <w:t>pop(index)</w:t>
      </w:r>
      <w:r>
        <w:t xml:space="preserve"> removes and returns the element at an index; without an index, it removes the last element.</w:t>
      </w:r>
    </w:p>
    <w:p w:rsidR="00FA2F49" w:rsidRDefault="00D5642E">
      <w:pPr>
        <w:pStyle w:val="Heading2"/>
      </w:pPr>
      <w:r>
        <w:t xml:space="preserve">Q12. What is the difference between </w:t>
      </w:r>
      <w:r>
        <w:rPr>
          <w:rFonts w:ascii="Consolas" w:hAnsi="Consolas"/>
          <w:color w:val="24567D"/>
        </w:rPr>
        <w:t>sort()</w:t>
      </w:r>
      <w:r>
        <w:t xml:space="preserve"> and </w:t>
      </w:r>
      <w:r>
        <w:rPr>
          <w:rFonts w:ascii="Consolas" w:hAnsi="Consolas"/>
          <w:color w:val="24567D"/>
        </w:rPr>
        <w:t>sorted()</w:t>
      </w:r>
      <w:r>
        <w:t>?</w:t>
      </w:r>
    </w:p>
    <w:p w:rsidR="00FA2F49" w:rsidRDefault="00D5642E">
      <w:pPr>
        <w:rPr>
          <w:rFonts w:hint="eastAsia"/>
        </w:rPr>
      </w:pPr>
      <w:r>
        <w:rPr>
          <w:rFonts w:ascii="Consolas" w:hAnsi="Consolas"/>
          <w:color w:val="24567D"/>
        </w:rPr>
        <w:t>list.sort()</w:t>
      </w:r>
      <w:r>
        <w:t xml:space="preserve"> changes the original list and returns </w:t>
      </w:r>
      <w:r>
        <w:rPr>
          <w:rFonts w:ascii="Consolas" w:hAnsi="Consolas"/>
          <w:color w:val="24567D"/>
        </w:rPr>
        <w:t>None</w:t>
      </w:r>
      <w:r>
        <w:t xml:space="preserve">. </w:t>
      </w:r>
      <w:r>
        <w:rPr>
          <w:rFonts w:ascii="Consolas" w:hAnsi="Consolas"/>
          <w:color w:val="24567D"/>
        </w:rPr>
        <w:t>sorted(iterable)</w:t>
      </w:r>
      <w:r>
        <w:t xml:space="preserve"> returns a new sorted list and lea</w:t>
      </w:r>
      <w:r>
        <w:t>ves the original collection unchanged.</w:t>
      </w:r>
    </w:p>
    <w:p w:rsidR="00FA2F49" w:rsidRDefault="00D5642E">
      <w:pPr>
        <w:pStyle w:val="Heading2"/>
      </w:pPr>
      <w:r>
        <w:t>Q13. Can a tuple contain mutable objects?</w:t>
      </w:r>
    </w:p>
    <w:p w:rsidR="00FA2F49" w:rsidRDefault="00D5642E">
      <w:pPr>
        <w:rPr>
          <w:rFonts w:hint="eastAsia"/>
        </w:rPr>
      </w:pPr>
      <w:r>
        <w:t>Yes. A tuple may contain a list or dictionary. The tuple cannot point that position to a different object, but the nested mutable object's contents can still change.</w:t>
      </w:r>
    </w:p>
    <w:p w:rsidR="00FA2F49" w:rsidRDefault="00D5642E">
      <w:pPr>
        <w:pStyle w:val="Heading2"/>
      </w:pPr>
      <w:r>
        <w:t xml:space="preserve">Q14. How </w:t>
      </w:r>
      <w:r>
        <w:t>can a function return multiple values?</w:t>
      </w:r>
    </w:p>
    <w:p w:rsidR="00FA2F49" w:rsidRDefault="00D5642E">
      <w:pPr>
        <w:rPr>
          <w:rFonts w:hint="eastAsia"/>
        </w:rPr>
      </w:pPr>
      <w:r>
        <w:t>Python can return comma-separated values as a tuple, which the caller can unpack:</w:t>
      </w:r>
    </w:p>
    <w:p w:rsidR="00FA2F49" w:rsidRDefault="00D5642E">
      <w:pPr>
        <w:pStyle w:val="CodeBlock"/>
        <w:keepLines/>
        <w:pBdr>
          <w:left w:val="single" w:sz="12" w:space="6" w:color="2F75B5"/>
        </w:pBdr>
        <w:shd w:val="clear" w:color="auto" w:fill="F4F6F7"/>
      </w:pPr>
      <w:r>
        <w:t>def order_summary():</w:t>
      </w:r>
      <w:r>
        <w:br/>
        <w:t xml:space="preserve">    return "ORD1001", 2297.00, "CONFIRMED"</w:t>
      </w:r>
      <w:r>
        <w:br/>
      </w:r>
      <w:r>
        <w:br/>
      </w:r>
      <w:r>
        <w:br/>
        <w:t>order_id, amount, status = order_summary()</w:t>
      </w:r>
    </w:p>
    <w:p w:rsidR="00FA2F49" w:rsidRDefault="00D5642E">
      <w:pPr>
        <w:pStyle w:val="Heading2"/>
      </w:pPr>
      <w:r>
        <w:t xml:space="preserve">Q15. Why use a list of </w:t>
      </w:r>
      <w:r>
        <w:t>tuples?</w:t>
      </w:r>
    </w:p>
    <w:p w:rsidR="00FA2F49" w:rsidRDefault="00D5642E">
      <w:pPr>
        <w:rPr>
          <w:rFonts w:hint="eastAsia"/>
        </w:rPr>
      </w:pPr>
      <w:r>
        <w:t>It models a changing collection of fixed records. For example, orders may be added to an order collection, while each individual confirmed order retains a defined field structure.</w:t>
      </w:r>
    </w:p>
    <w:p w:rsidR="00FA2F49" w:rsidRDefault="00D5642E">
      <w:pPr>
        <w:pStyle w:val="Heading1"/>
      </w:pPr>
      <w:r>
        <w:t>6. Final Takeaway</w:t>
      </w:r>
    </w:p>
    <w:p w:rsidR="00FA2F49" w:rsidRDefault="00D5642E">
      <w:pPr>
        <w:rPr>
          <w:rFonts w:hint="eastAsia"/>
        </w:rPr>
      </w:pPr>
      <w:r>
        <w:t xml:space="preserve">Lists and tuples are not competing features. They </w:t>
      </w:r>
      <w:r>
        <w:t>represent different business intentions:</w:t>
      </w:r>
    </w:p>
    <w:p w:rsidR="00FA2F49" w:rsidRDefault="00D5642E">
      <w:pPr>
        <w:pBdr>
          <w:left w:val="single" w:sz="12" w:space="6" w:color="2F75B5"/>
        </w:pBdr>
        <w:shd w:val="clear" w:color="auto" w:fill="F4F6F7"/>
        <w:spacing w:before="100" w:after="180"/>
        <w:ind w:left="432" w:right="432"/>
        <w:rPr>
          <w:rFonts w:hint="eastAsia"/>
        </w:rPr>
      </w:pPr>
      <w:r>
        <w:rPr>
          <w:b/>
          <w:sz w:val="21"/>
        </w:rPr>
        <w:t>Use a list for a changing collection. Use a tuple for a fixed record or sequence.</w:t>
      </w:r>
    </w:p>
    <w:p w:rsidR="00FA2F49" w:rsidRDefault="00D5642E">
      <w:pPr>
        <w:rPr>
          <w:rFonts w:hint="eastAsia"/>
        </w:rPr>
      </w:pPr>
      <w:r>
        <w:t>In an e-commerce workflow, a shopping cart is naturally mutable, while a confirmed order can be represented as a fixed tuple-based re</w:t>
      </w:r>
      <w:r>
        <w:t>cord. Selecting the structure according to the lifecycle of the data makes the code clearer and reduces accidental changes.</w:t>
      </w:r>
    </w:p>
    <w:sectPr w:rsidR="00FA2F49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42E" w:rsidRDefault="00D564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5642E" w:rsidRDefault="00D564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F49" w:rsidRDefault="00D5642E">
    <w:pPr>
      <w:pStyle w:val="Footer"/>
      <w:jc w:val="center"/>
      <w:rPr>
        <w:rFonts w:hint="eastAsia"/>
      </w:rPr>
    </w:pPr>
    <w:r>
      <w:rPr>
        <w:color w:val="646464"/>
        <w:sz w:val="16"/>
      </w:rPr>
      <w:t xml:space="preserve">E-Commerce Practice </w:t>
    </w:r>
    <w:r>
      <w:rPr>
        <w:color w:val="646464"/>
        <w:sz w:val="16"/>
      </w:rPr>
      <w:t xml:space="preserve">Guide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972BC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42E" w:rsidRDefault="00D564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5642E" w:rsidRDefault="00D564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2F49" w:rsidRDefault="00D5642E">
    <w:pPr>
      <w:pStyle w:val="Header"/>
      <w:jc w:val="right"/>
      <w:rPr>
        <w:rFonts w:hint="eastAsia"/>
      </w:rPr>
    </w:pPr>
    <w:r>
      <w:rPr>
        <w:color w:val="646464"/>
        <w:sz w:val="15"/>
      </w:rPr>
      <w:t>PYTHON COLLECTIONS  |  CORPORATE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BC"/>
    <w:rsid w:val="0029639D"/>
    <w:rsid w:val="00326F90"/>
    <w:rsid w:val="00AA1D8D"/>
    <w:rsid w:val="00B47730"/>
    <w:rsid w:val="00CB0664"/>
    <w:rsid w:val="00D5642E"/>
    <w:rsid w:val="00FA2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4336F"/>
  <w14:defaultImageDpi w14:val="300"/>
  <w15:docId w15:val="{2D42B12B-C284-40A8-9EC3-529C0268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115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642E8F-2E71-4F2D-ADAA-854346318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1947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Lists and Tuples E-Commerce Training</dc:title>
  <dc:subject>Scenario-based developer assignments and interview questions</dc:subject>
  <dc:creator>Training Material</dc:creator>
  <cp:keywords>Python, lists, tuples, e-commerce, corporate training</cp:keywords>
  <dc:description>generated by python-docx</dc:description>
  <cp:lastModifiedBy>Arun Lal</cp:lastModifiedBy>
  <cp:revision>2</cp:revision>
  <dcterms:created xsi:type="dcterms:W3CDTF">2013-12-23T23:15:00Z</dcterms:created>
  <dcterms:modified xsi:type="dcterms:W3CDTF">2026-09-17T19:37:00Z</dcterms:modified>
  <cp:category/>
</cp:coreProperties>
</file>