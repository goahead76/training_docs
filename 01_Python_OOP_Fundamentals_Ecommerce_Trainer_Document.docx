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60F" w:rsidRDefault="00EA6FAA">
      <w:pPr>
        <w:pStyle w:val="Title"/>
        <w:jc w:val="center"/>
      </w:pPr>
      <w:r>
        <w:t>Python OOP Fundamentals: From Functions to Classes and Objects</w:t>
      </w:r>
    </w:p>
    <w:p w:rsidR="00B0560F" w:rsidRDefault="00EA6FAA" w:rsidP="001C4B38">
      <w:pPr>
        <w:jc w:val="center"/>
        <w:rPr>
          <w:rFonts w:hint="eastAsia"/>
        </w:rPr>
      </w:pPr>
      <w:r>
        <w:rPr>
          <w:b/>
          <w:color w:val="595959"/>
          <w:sz w:val="24"/>
        </w:rPr>
        <w:t>E-Commerce Domain | Trainer-Ready Master Document</w:t>
      </w:r>
    </w:p>
    <w:p w:rsidR="00B0560F" w:rsidRDefault="00EA6FAA">
      <w:pPr>
        <w:pStyle w:val="Heading1"/>
      </w:pPr>
      <w:r>
        <w:t>1. Learning Objectives</w:t>
      </w:r>
    </w:p>
    <w:p w:rsidR="00B0560F" w:rsidRDefault="00EA6FAA">
      <w:pPr>
        <w:pStyle w:val="ListBullet"/>
        <w:rPr>
          <w:rFonts w:hint="eastAsia"/>
        </w:rPr>
      </w:pPr>
      <w:r>
        <w:t>Explain why OOP is useful in business applications.</w:t>
      </w:r>
    </w:p>
    <w:p w:rsidR="00B0560F" w:rsidRDefault="00EA6FAA">
      <w:pPr>
        <w:pStyle w:val="ListBullet"/>
        <w:rPr>
          <w:rFonts w:hint="eastAsia"/>
        </w:rPr>
      </w:pPr>
      <w:r>
        <w:t xml:space="preserve">Compare shared-state/function-based design with object-oriented </w:t>
      </w:r>
      <w:r>
        <w:t>design.</w:t>
      </w:r>
    </w:p>
    <w:p w:rsidR="00B0560F" w:rsidRDefault="00EA6FAA">
      <w:pPr>
        <w:pStyle w:val="ListBullet"/>
        <w:rPr>
          <w:rFonts w:hint="eastAsia"/>
        </w:rPr>
      </w:pPr>
      <w:r>
        <w:t>Define class, object, attribute, method, constructor and self.</w:t>
      </w:r>
    </w:p>
    <w:p w:rsidR="00B0560F" w:rsidRDefault="00EA6FAA">
      <w:pPr>
        <w:pStyle w:val="ListBullet"/>
        <w:rPr>
          <w:rFonts w:hint="eastAsia"/>
        </w:rPr>
      </w:pPr>
      <w:r>
        <w:t>Explain independent object state.</w:t>
      </w:r>
    </w:p>
    <w:p w:rsidR="00B0560F" w:rsidRDefault="00EA6FAA">
      <w:pPr>
        <w:pStyle w:val="ListBullet"/>
        <w:rPr>
          <w:rFonts w:hint="eastAsia"/>
        </w:rPr>
      </w:pPr>
      <w:r>
        <w:t>Understand data + behavior together.</w:t>
      </w:r>
    </w:p>
    <w:p w:rsidR="00B0560F" w:rsidRDefault="00EA6FAA">
      <w:pPr>
        <w:pStyle w:val="ListBullet"/>
        <w:rPr>
          <w:rFonts w:hint="eastAsia"/>
        </w:rPr>
      </w:pPr>
      <w:r>
        <w:t>Compare OOP with list/dictionary approaches.</w:t>
      </w:r>
    </w:p>
    <w:p w:rsidR="00B0560F" w:rsidRDefault="00EA6FAA">
      <w:pPr>
        <w:pStyle w:val="ListBullet"/>
        <w:rPr>
          <w:rFonts w:hint="eastAsia"/>
        </w:rPr>
      </w:pPr>
      <w:r>
        <w:t>Introduce controlled data access and real-world business modeling.</w:t>
      </w:r>
    </w:p>
    <w:p w:rsidR="00B0560F" w:rsidRDefault="00EA6FAA">
      <w:pPr>
        <w:pStyle w:val="Heading1"/>
      </w:pPr>
      <w:r>
        <w:t>2.</w:t>
      </w:r>
      <w:r>
        <w:t xml:space="preserve"> Training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0560F">
        <w:trPr>
          <w:jc w:val="center"/>
        </w:trPr>
        <w:tc>
          <w:tcPr>
            <w:tcW w:w="504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Focus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Business problem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Shared product state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Function approach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Global/shared variables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OOP solution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Class and independent objects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Data + behavior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Methods bound to objects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List/dict comparison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Storage vs behavior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 xml:space="preserve">Enterprise </w:t>
            </w:r>
            <w:r>
              <w:t>modeling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Product, Customer, Cart, Order, Payment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pStyle w:val="Heading1"/>
      </w:pPr>
      <w:r>
        <w:t>3. Business Problem: Shared State</w:t>
      </w:r>
    </w:p>
    <w:p w:rsidR="00B0560F" w:rsidRDefault="00EA6FAA">
      <w:pPr>
        <w:rPr>
          <w:rFonts w:hint="eastAsia"/>
        </w:rPr>
      </w:pPr>
      <w:r>
        <w:t>Start with an E-commerce product catalog. A shared-variable design works for one product but each new call overwrites the previous product state.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560F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item_id = None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item_name </w:t>
            </w:r>
            <w:r>
              <w:rPr>
                <w:rFonts w:ascii="Consolas" w:hAnsi="Consolas"/>
                <w:color w:val="1F2937"/>
                <w:sz w:val="18"/>
              </w:rPr>
              <w:t>= ""</w:t>
            </w:r>
            <w:r>
              <w:rPr>
                <w:rFonts w:ascii="Consolas" w:hAnsi="Consolas"/>
                <w:color w:val="1F2937"/>
                <w:sz w:val="18"/>
              </w:rPr>
              <w:br/>
              <w:t>item_price = None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def add_product(product_id,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global item_id, item_name, item_price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item_id = product_id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item_name = name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item_price = price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lastRenderedPageBreak/>
              <w:br/>
              <w:t>add_product(101, "Headphone", 5000)</w:t>
            </w:r>
            <w:r>
              <w:rPr>
                <w:rFonts w:ascii="Consolas" w:hAnsi="Consolas"/>
                <w:color w:val="1F2937"/>
                <w:sz w:val="18"/>
              </w:rPr>
              <w:br/>
              <w:t>add_product(102, "Wireless Headphone", 700</w:t>
            </w:r>
            <w:r>
              <w:rPr>
                <w:rFonts w:ascii="Consolas" w:hAnsi="Consolas"/>
                <w:color w:val="1F2937"/>
                <w:sz w:val="18"/>
              </w:rPr>
              <w:t>0)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print(item_id, item_name, item_price)</w:t>
            </w:r>
          </w:p>
        </w:tc>
      </w:tr>
    </w:tbl>
    <w:p w:rsidR="00B0560F" w:rsidRDefault="00B0560F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0560F"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Trainer point</w:t>
            </w:r>
            <w:r>
              <w:rPr>
                <w:b/>
                <w:color w:val="1F4E79"/>
              </w:rPr>
              <w:br/>
            </w:r>
            <w:r>
              <w:t>The problem is not that functions are bad. The problem is shared state: every new product overwrites the same variables.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pStyle w:val="Heading1"/>
      </w:pPr>
      <w:r>
        <w:t>4. OOP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560F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def __init__(self, 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self.product_id = product_id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self.name = name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self.price = price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display_product(self):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print(f"{self.product_id} | {self.name} | ₹{self.price}")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headphone = Product</w:t>
            </w:r>
            <w:r>
              <w:rPr>
                <w:rFonts w:ascii="Consolas" w:hAnsi="Consolas"/>
                <w:color w:val="1F2937"/>
                <w:sz w:val="18"/>
              </w:rPr>
              <w:t>(101, "Headphone", 3000)</w:t>
            </w:r>
            <w:r>
              <w:rPr>
                <w:rFonts w:ascii="Consolas" w:hAnsi="Consolas"/>
                <w:color w:val="1F2937"/>
                <w:sz w:val="18"/>
              </w:rPr>
              <w:br/>
              <w:t>wireless_headphone = Product(102, "Wireless Headphone", 5000)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headphone.display_product()</w:t>
            </w:r>
            <w:r>
              <w:rPr>
                <w:rFonts w:ascii="Consolas" w:hAnsi="Consolas"/>
                <w:color w:val="1F2937"/>
                <w:sz w:val="18"/>
              </w:rPr>
              <w:br/>
              <w:t>wireless_headphone.display_product()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rPr>
          <w:rFonts w:hint="eastAsia"/>
        </w:rPr>
      </w:pPr>
      <w:r>
        <w:t>Each Product(...) creates a separate object with its own state.</w:t>
      </w:r>
    </w:p>
    <w:p w:rsidR="00B0560F" w:rsidRDefault="00EA6FAA">
      <w:pPr>
        <w:pStyle w:val="Heading1"/>
      </w:pPr>
      <w:r>
        <w:t>5. Why Not Just Use a List of Diction</w:t>
      </w:r>
      <w:r>
        <w:t>aries?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560F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products = []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def add_product(product_id,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products.append({"id": product_id, "name": name, "price": price})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def apply_discount(product_id, percent):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for product in products: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if product["id"] == product_id: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   </w:t>
            </w:r>
            <w:r>
              <w:rPr>
                <w:rFonts w:ascii="Consolas" w:hAnsi="Consolas"/>
                <w:color w:val="1F2937"/>
                <w:sz w:val="18"/>
              </w:rPr>
              <w:t xml:space="preserve"> product["price"] -= product["price"] * percent / 100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    return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print("Product not found")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rPr>
          <w:rFonts w:hint="eastAsia"/>
        </w:rPr>
      </w:pPr>
      <w:r>
        <w:lastRenderedPageBreak/>
        <w:t>A list of dictionaries can solve storage. The OOP advantage is that the object can own both its state and related behavior, reducing the need to searc</w:t>
      </w:r>
      <w:r>
        <w:t>h for records and allowing controlled updates.</w:t>
      </w:r>
    </w:p>
    <w:p w:rsidR="00B0560F" w:rsidRDefault="00EA6FAA">
      <w:pPr>
        <w:pStyle w:val="Heading1"/>
      </w:pPr>
      <w:r>
        <w:t>6. Data + Behavior Together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560F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Product: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__init__(self, product_id, name, price):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self.product_id = product_id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self.name = name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self.price = price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def apply_discount(self, percent):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self.price -= self.price * percent / 100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display_product(self):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print(f"{self.product_id} | {self.name} | ₹{self.price}")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headphone = Product(101, "Headphone", 3000)</w:t>
            </w:r>
            <w:r>
              <w:rPr>
                <w:rFonts w:ascii="Consolas" w:hAnsi="Consolas"/>
                <w:color w:val="1F2937"/>
                <w:sz w:val="18"/>
              </w:rPr>
              <w:br/>
              <w:t>wireless_headphone = Prod</w:t>
            </w:r>
            <w:r>
              <w:rPr>
                <w:rFonts w:ascii="Consolas" w:hAnsi="Consolas"/>
                <w:color w:val="1F2937"/>
                <w:sz w:val="18"/>
              </w:rPr>
              <w:t>uct(102, "Wireless Headphone", 5000)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headphone.apply_discount(10)</w:t>
            </w:r>
            <w:r>
              <w:rPr>
                <w:rFonts w:ascii="Consolas" w:hAnsi="Consolas"/>
                <w:color w:val="1F2937"/>
                <w:sz w:val="18"/>
              </w:rPr>
              <w:br/>
              <w:t>headphone.display_product()</w:t>
            </w:r>
            <w:r>
              <w:rPr>
                <w:rFonts w:ascii="Consolas" w:hAnsi="Consolas"/>
                <w:color w:val="1F2937"/>
                <w:sz w:val="18"/>
              </w:rPr>
              <w:br/>
              <w:t>wireless_headphone.display_product()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pStyle w:val="Heading1"/>
      </w:pPr>
      <w:r>
        <w:t>7. OOP Benefits in E-Commerce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0560F">
        <w:trPr>
          <w:jc w:val="center"/>
        </w:trPr>
        <w:tc>
          <w:tcPr>
            <w:tcW w:w="504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Benefit</w:t>
            </w:r>
          </w:p>
        </w:tc>
        <w:tc>
          <w:tcPr>
            <w:tcW w:w="504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Example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State management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Each Product owns its price/stock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Behavior binding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Product.apply_discount()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Controlled access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Validate price before update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Business modeling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Customer/Product/Cart/Order/Payment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Maintainability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Responsibilities organized by entity</w:t>
            </w:r>
          </w:p>
        </w:tc>
      </w:tr>
      <w:tr w:rsidR="00B0560F">
        <w:trPr>
          <w:jc w:val="center"/>
        </w:trPr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Scalability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Specialized product types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pStyle w:val="Heading1"/>
      </w:pPr>
      <w:r>
        <w:t>8. Core Vocabulary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0560F">
        <w:trPr>
          <w:jc w:val="center"/>
        </w:trPr>
        <w:tc>
          <w:tcPr>
            <w:tcW w:w="336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336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360" w:type="dxa"/>
            <w:shd w:val="clear" w:color="auto" w:fill="1F4E79"/>
          </w:tcPr>
          <w:p w:rsidR="00B0560F" w:rsidRDefault="00EA6FAA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</w:t>
            </w:r>
            <w:r>
              <w:rPr>
                <w:b/>
                <w:color w:val="FFFFFF"/>
              </w:rPr>
              <w:t>xample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Blueprint/type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Product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Object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Instance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Laptop object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lastRenderedPageBreak/>
              <w:t>Attribute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State/data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price, stock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Behavior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apply_discount()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Constructor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Initializes object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__init__()</w:t>
            </w:r>
          </w:p>
        </w:tc>
      </w:tr>
      <w:tr w:rsidR="00B0560F">
        <w:trPr>
          <w:jc w:val="center"/>
        </w:trPr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self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Current instance reference</w:t>
            </w:r>
          </w:p>
        </w:tc>
        <w:tc>
          <w:tcPr>
            <w:tcW w:w="336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0560F" w:rsidRDefault="00EA6FAA">
            <w:pPr>
              <w:rPr>
                <w:rFonts w:hint="eastAsia"/>
              </w:rPr>
            </w:pPr>
            <w:r>
              <w:t>self.price</w:t>
            </w:r>
          </w:p>
        </w:tc>
      </w:tr>
    </w:tbl>
    <w:p w:rsidR="00B0560F" w:rsidRDefault="00B0560F">
      <w:pPr>
        <w:rPr>
          <w:rFonts w:hint="eastAsia"/>
        </w:rPr>
      </w:pPr>
    </w:p>
    <w:p w:rsidR="00B0560F" w:rsidRDefault="00EA6FAA">
      <w:pPr>
        <w:pStyle w:val="Heading1"/>
      </w:pPr>
      <w:r>
        <w:t>9. Practice Assignment</w:t>
      </w:r>
    </w:p>
    <w:p w:rsidR="00B0560F" w:rsidRDefault="00EA6FAA">
      <w:pPr>
        <w:pStyle w:val="ListBullet"/>
        <w:rPr>
          <w:rFonts w:hint="eastAsia"/>
        </w:rPr>
      </w:pPr>
      <w:r>
        <w:t xml:space="preserve">Create </w:t>
      </w:r>
      <w:r>
        <w:t>Product with product_id, name, price and stock.</w:t>
      </w:r>
    </w:p>
    <w:p w:rsidR="00B0560F" w:rsidRDefault="00EA6FAA">
      <w:pPr>
        <w:pStyle w:val="ListBullet"/>
        <w:rPr>
          <w:rFonts w:hint="eastAsia"/>
        </w:rPr>
      </w:pPr>
      <w:r>
        <w:t>Add display_product().</w:t>
      </w:r>
    </w:p>
    <w:p w:rsidR="00B0560F" w:rsidRDefault="00EA6FAA">
      <w:pPr>
        <w:pStyle w:val="ListBullet"/>
        <w:rPr>
          <w:rFonts w:hint="eastAsia"/>
        </w:rPr>
      </w:pPr>
      <w:r>
        <w:t>Add apply_discount(percent) with basic validation.</w:t>
      </w:r>
    </w:p>
    <w:p w:rsidR="00B0560F" w:rsidRDefault="00EA6FAA">
      <w:pPr>
        <w:pStyle w:val="ListBullet"/>
        <w:rPr>
          <w:rFonts w:hint="eastAsia"/>
        </w:rPr>
      </w:pPr>
      <w:r>
        <w:t>Create three independent products and prove changing one does not change others.</w:t>
      </w:r>
    </w:p>
    <w:p w:rsidR="00B0560F" w:rsidRDefault="00EA6FAA">
      <w:pPr>
        <w:pStyle w:val="ListBullet"/>
        <w:rPr>
          <w:rFonts w:hint="eastAsia"/>
        </w:rPr>
      </w:pPr>
      <w:r>
        <w:t>Implement the same requirement with list/dict and com</w:t>
      </w:r>
      <w:r>
        <w:t>pare.</w:t>
      </w:r>
      <w:bookmarkStart w:id="0" w:name="_GoBack"/>
      <w:bookmarkEnd w:id="0"/>
    </w:p>
    <w:sectPr w:rsidR="00B0560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B38"/>
    <w:rsid w:val="0029639D"/>
    <w:rsid w:val="00326F90"/>
    <w:rsid w:val="00876692"/>
    <w:rsid w:val="00AA1D8D"/>
    <w:rsid w:val="00B0560F"/>
    <w:rsid w:val="00B47730"/>
    <w:rsid w:val="00CB0664"/>
    <w:rsid w:val="00EA6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3CB0A3-131B-4E88-8D3B-FB7CF6DD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877F27-A99E-47A3-B367-9B9ED1616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4</cp:revision>
  <dcterms:created xsi:type="dcterms:W3CDTF">2013-12-23T23:15:00Z</dcterms:created>
  <dcterms:modified xsi:type="dcterms:W3CDTF">2026-10-03T19:49:00Z</dcterms:modified>
  <cp:category/>
</cp:coreProperties>
</file>