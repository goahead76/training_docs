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32596" w:rsidRDefault="00432596">
      <w:pPr>
        <w:jc w:val="center"/>
        <w:rPr>
          <w:rFonts w:hint="eastAsia"/>
          <w:b/>
          <w:sz w:val="42"/>
        </w:rPr>
      </w:pPr>
    </w:p>
    <w:p w:rsidR="007F5E4A" w:rsidRDefault="009A3597">
      <w:pPr>
        <w:jc w:val="center"/>
        <w:rPr>
          <w:rFonts w:hint="eastAsia"/>
        </w:rPr>
      </w:pPr>
      <w:r>
        <w:rPr>
          <w:b/>
          <w:sz w:val="42"/>
        </w:rPr>
        <w:t>Python Exception Handling – Complete Documentation</w:t>
      </w:r>
    </w:p>
    <w:p w:rsidR="00DC5D7C" w:rsidRDefault="00DC5D7C" w:rsidP="00DC5D7C">
      <w:pPr>
        <w:pStyle w:val="Heading1"/>
      </w:pPr>
      <w:bookmarkStart w:id="0" w:name="_GoBack"/>
      <w:bookmarkEnd w:id="0"/>
      <w:r>
        <w:t>Training Agenda</w:t>
      </w:r>
    </w:p>
    <w:p w:rsidR="00DC5D7C" w:rsidRDefault="00DC5D7C" w:rsidP="00DC5D7C">
      <w:pPr>
        <w:pStyle w:val="ListNumber"/>
        <w:rPr>
          <w:rFonts w:hint="eastAsia"/>
        </w:rPr>
      </w:pPr>
      <w:r>
        <w:t>Exception basics and real-world importance</w:t>
      </w:r>
    </w:p>
    <w:p w:rsidR="00DC5D7C" w:rsidRDefault="00DC5D7C" w:rsidP="00DC5D7C">
      <w:pPr>
        <w:pStyle w:val="ListNumber"/>
        <w:rPr>
          <w:rFonts w:hint="eastAsia"/>
        </w:rPr>
      </w:pPr>
      <w:r>
        <w:t>Syntax Error vs Exception</w:t>
      </w:r>
    </w:p>
    <w:p w:rsidR="00DC5D7C" w:rsidRDefault="00DC5D7C" w:rsidP="00DC5D7C">
      <w:pPr>
        <w:pStyle w:val="ListNumber"/>
        <w:rPr>
          <w:rFonts w:hint="eastAsia"/>
        </w:rPr>
      </w:pPr>
      <w:r>
        <w:t>Common built-in exceptions</w:t>
      </w:r>
    </w:p>
    <w:p w:rsidR="00DC5D7C" w:rsidRDefault="00DC5D7C" w:rsidP="00DC5D7C">
      <w:pPr>
        <w:pStyle w:val="ListNumber"/>
        <w:rPr>
          <w:rFonts w:hint="eastAsia"/>
        </w:rPr>
      </w:pPr>
      <w:r>
        <w:t>Application without exception handling</w:t>
      </w:r>
    </w:p>
    <w:p w:rsidR="00DC5D7C" w:rsidRDefault="00DC5D7C" w:rsidP="00DC5D7C">
      <w:pPr>
        <w:pStyle w:val="ListNumber"/>
        <w:rPr>
          <w:rFonts w:hint="eastAsia"/>
        </w:rPr>
      </w:pPr>
      <w:r>
        <w:t>try and except</w:t>
      </w:r>
    </w:p>
    <w:p w:rsidR="00DC5D7C" w:rsidRDefault="00DC5D7C" w:rsidP="00DC5D7C">
      <w:pPr>
        <w:pStyle w:val="ListNumber"/>
        <w:rPr>
          <w:rFonts w:hint="eastAsia"/>
        </w:rPr>
      </w:pPr>
      <w:r>
        <w:t>Handling specific exceptions</w:t>
      </w:r>
    </w:p>
    <w:p w:rsidR="00DC5D7C" w:rsidRDefault="00DC5D7C" w:rsidP="00DC5D7C">
      <w:pPr>
        <w:pStyle w:val="ListNumber"/>
        <w:rPr>
          <w:rFonts w:hint="eastAsia"/>
        </w:rPr>
      </w:pPr>
      <w:r>
        <w:t>Handling multiple exceptions</w:t>
      </w:r>
    </w:p>
    <w:p w:rsidR="00DC5D7C" w:rsidRDefault="00DC5D7C" w:rsidP="00DC5D7C">
      <w:pPr>
        <w:pStyle w:val="ListNumber"/>
        <w:rPr>
          <w:rFonts w:hint="eastAsia"/>
        </w:rPr>
      </w:pPr>
      <w:r>
        <w:t>Default / catch-all exception handling</w:t>
      </w:r>
    </w:p>
    <w:p w:rsidR="00DC5D7C" w:rsidRDefault="00DC5D7C" w:rsidP="00DC5D7C">
      <w:pPr>
        <w:pStyle w:val="ListNumber"/>
        <w:rPr>
          <w:rFonts w:hint="eastAsia"/>
        </w:rPr>
      </w:pPr>
      <w:r>
        <w:t>Exception object using as e</w:t>
      </w:r>
    </w:p>
    <w:p w:rsidR="00DC5D7C" w:rsidRDefault="00DC5D7C" w:rsidP="00DC5D7C">
      <w:pPr>
        <w:pStyle w:val="ListNumber"/>
        <w:rPr>
          <w:rFonts w:hint="eastAsia"/>
        </w:rPr>
      </w:pPr>
      <w:r>
        <w:t>Exception execution flow</w:t>
      </w:r>
    </w:p>
    <w:p w:rsidR="00DC5D7C" w:rsidRDefault="00DC5D7C" w:rsidP="00DC5D7C">
      <w:pPr>
        <w:pStyle w:val="ListNumber"/>
        <w:rPr>
          <w:rFonts w:hint="eastAsia"/>
        </w:rPr>
      </w:pPr>
      <w:r>
        <w:t>else block</w:t>
      </w:r>
    </w:p>
    <w:p w:rsidR="00DC5D7C" w:rsidRDefault="00DC5D7C" w:rsidP="00DC5D7C">
      <w:pPr>
        <w:pStyle w:val="ListNumber"/>
        <w:rPr>
          <w:rFonts w:hint="eastAsia"/>
        </w:rPr>
      </w:pPr>
      <w:r>
        <w:t>finally block</w:t>
      </w:r>
    </w:p>
    <w:p w:rsidR="00DC5D7C" w:rsidRDefault="00DC5D7C" w:rsidP="00DC5D7C">
      <w:pPr>
        <w:pStyle w:val="ListNumber"/>
        <w:rPr>
          <w:rFonts w:hint="eastAsia"/>
        </w:rPr>
      </w:pPr>
      <w:r>
        <w:t>raise keyword</w:t>
      </w:r>
    </w:p>
    <w:p w:rsidR="00DC5D7C" w:rsidRDefault="00DC5D7C" w:rsidP="00DC5D7C">
      <w:pPr>
        <w:pStyle w:val="ListNumber"/>
        <w:rPr>
          <w:rFonts w:hint="eastAsia"/>
        </w:rPr>
      </w:pPr>
      <w:r>
        <w:t>Exception handling with functions</w:t>
      </w:r>
    </w:p>
    <w:p w:rsidR="00DC5D7C" w:rsidRDefault="00DC5D7C" w:rsidP="00DC5D7C">
      <w:pPr>
        <w:pStyle w:val="ListNumber"/>
        <w:rPr>
          <w:rFonts w:hint="eastAsia"/>
        </w:rPr>
      </w:pPr>
      <w:r>
        <w:t>Custom exceptions</w:t>
      </w:r>
    </w:p>
    <w:p w:rsidR="00DC5D7C" w:rsidRDefault="00DC5D7C" w:rsidP="00DC5D7C">
      <w:pPr>
        <w:pStyle w:val="ListNumber"/>
        <w:rPr>
          <w:rFonts w:hint="eastAsia"/>
        </w:rPr>
      </w:pPr>
      <w:r>
        <w:t>Custom exceptions with useful information</w:t>
      </w:r>
    </w:p>
    <w:p w:rsidR="00DC5D7C" w:rsidRDefault="00DC5D7C" w:rsidP="00DC5D7C">
      <w:pPr>
        <w:pStyle w:val="ListNumber"/>
        <w:rPr>
          <w:rFonts w:hint="eastAsia"/>
        </w:rPr>
      </w:pPr>
      <w:r>
        <w:t>Exception lifecycle and call stack</w:t>
      </w:r>
    </w:p>
    <w:p w:rsidR="00DC5D7C" w:rsidRDefault="00DC5D7C" w:rsidP="00DC5D7C">
      <w:pPr>
        <w:pStyle w:val="ListNumber"/>
        <w:rPr>
          <w:rFonts w:hint="eastAsia"/>
        </w:rPr>
      </w:pPr>
      <w:r>
        <w:t>E-Commerce exception design</w:t>
      </w:r>
    </w:p>
    <w:p w:rsidR="00DC5D7C" w:rsidRDefault="00DC5D7C" w:rsidP="00DC5D7C">
      <w:pPr>
        <w:pStyle w:val="ListNumber"/>
        <w:rPr>
          <w:rFonts w:hint="eastAsia"/>
        </w:rPr>
      </w:pPr>
      <w:r>
        <w:t>Best practices</w:t>
      </w:r>
    </w:p>
    <w:p w:rsidR="00DC5D7C" w:rsidRDefault="00DC5D7C" w:rsidP="00DC5D7C">
      <w:pPr>
        <w:pStyle w:val="ListNumber"/>
        <w:rPr>
          <w:rFonts w:hint="eastAsia"/>
        </w:rPr>
      </w:pPr>
      <w:r>
        <w:t>Practice assignment</w:t>
      </w:r>
    </w:p>
    <w:p w:rsidR="00DC5D7C" w:rsidRDefault="00DC5D7C" w:rsidP="00DC5D7C">
      <w:pPr>
        <w:pStyle w:val="ListNumber"/>
        <w:rPr>
          <w:rFonts w:hint="eastAsia"/>
        </w:rPr>
      </w:pPr>
      <w:r>
        <w:t>Interview questions</w:t>
      </w:r>
    </w:p>
    <w:p w:rsidR="00DC5D7C" w:rsidRDefault="00DC5D7C" w:rsidP="00DC5D7C">
      <w:pPr>
        <w:rPr>
          <w:iCs/>
        </w:rPr>
      </w:pPr>
    </w:p>
    <w:p w:rsidR="00B1239A" w:rsidRDefault="00B1239A" w:rsidP="00B1239A">
      <w:pPr>
        <w:spacing w:before="100" w:beforeAutospacing="1" w:after="100" w:afterAutospacing="1" w:line="240" w:lineRule="auto"/>
        <w:rPr>
          <w:rFonts w:ascii="Times New Roman" w:eastAsia="Times New Roman" w:hAnsi="Times New Roman" w:cs="Times New Roman"/>
          <w:sz w:val="24"/>
          <w:szCs w:val="24"/>
          <w:lang w:val="en-IN" w:eastAsia="en-IN"/>
        </w:rPr>
      </w:pPr>
      <w:r w:rsidRPr="00B1239A">
        <w:rPr>
          <w:rFonts w:ascii="Times New Roman" w:eastAsia="Times New Roman" w:hAnsi="Times New Roman" w:cs="Times New Roman"/>
          <w:sz w:val="24"/>
          <w:szCs w:val="24"/>
          <w:lang w:val="en-IN" w:eastAsia="en-IN"/>
        </w:rPr>
        <w:t>Imagine we have built an e-commerce application. A customer searches for a product, adds it to the cart, makes a payment, and places an order.</w:t>
      </w:r>
    </w:p>
    <w:p w:rsidR="00DC0045" w:rsidRPr="00B1239A" w:rsidRDefault="00DC0045" w:rsidP="00B1239A">
      <w:pPr>
        <w:spacing w:before="100" w:beforeAutospacing="1" w:after="100" w:afterAutospacing="1" w:line="240" w:lineRule="auto"/>
        <w:rPr>
          <w:rFonts w:ascii="Times New Roman" w:eastAsia="Times New Roman" w:hAnsi="Times New Roman" w:cs="Times New Roman"/>
          <w:sz w:val="24"/>
          <w:szCs w:val="24"/>
          <w:lang w:val="en-IN" w:eastAsia="en-IN"/>
        </w:rPr>
      </w:pPr>
      <w:r>
        <w:t>So far, we have written Python code assuming that everything will work correctly. But in a real E-Commerce application, can we guarantee that?"</w:t>
      </w:r>
    </w:p>
    <w:p w:rsidR="00B1239A" w:rsidRPr="00B1239A" w:rsidRDefault="00B1239A" w:rsidP="00B1239A">
      <w:pPr>
        <w:spacing w:before="100" w:beforeAutospacing="1" w:after="100" w:afterAutospacing="1" w:line="240" w:lineRule="auto"/>
        <w:rPr>
          <w:rFonts w:ascii="Times New Roman" w:eastAsia="Times New Roman" w:hAnsi="Times New Roman" w:cs="Times New Roman"/>
          <w:sz w:val="24"/>
          <w:szCs w:val="24"/>
          <w:lang w:val="en-IN" w:eastAsia="en-IN"/>
        </w:rPr>
      </w:pPr>
      <w:r w:rsidRPr="00B1239A">
        <w:rPr>
          <w:rFonts w:ascii="Times New Roman" w:eastAsia="Times New Roman" w:hAnsi="Times New Roman" w:cs="Times New Roman"/>
          <w:sz w:val="24"/>
          <w:szCs w:val="24"/>
          <w:lang w:val="en-IN" w:eastAsia="en-IN"/>
        </w:rPr>
        <w:t>We expect everything to work correctly—but what if something unexpected happens?”</w:t>
      </w:r>
    </w:p>
    <w:p w:rsidR="009C4C54" w:rsidRDefault="009C4C54" w:rsidP="009C4C54">
      <w:pPr>
        <w:spacing w:before="100" w:beforeAutospacing="1" w:after="100" w:afterAutospacing="1" w:line="240" w:lineRule="auto"/>
      </w:pPr>
      <w:r>
        <w:t>"What can go wrong at each step?"</w:t>
      </w:r>
    </w:p>
    <w:p w:rsidR="009C4C54" w:rsidRPr="009C4C54" w:rsidRDefault="009C4C54" w:rsidP="009C4C54">
      <w:pPr>
        <w:shd w:val="clear" w:color="auto" w:fill="FFFFFF"/>
        <w:spacing w:after="0" w:line="285" w:lineRule="atLeast"/>
        <w:rPr>
          <w:rFonts w:ascii="Consolas" w:eastAsia="Times New Roman" w:hAnsi="Consolas" w:cs="Times New Roman"/>
          <w:color w:val="000000"/>
          <w:szCs w:val="21"/>
          <w:lang w:val="en-IN" w:eastAsia="en-IN"/>
        </w:rPr>
      </w:pPr>
      <w:r w:rsidRPr="009C4C54">
        <w:rPr>
          <w:rFonts w:ascii="Consolas" w:eastAsia="Times New Roman" w:hAnsi="Consolas" w:cs="Times New Roman"/>
          <w:color w:val="000000"/>
          <w:szCs w:val="21"/>
          <w:lang w:val="en-IN" w:eastAsia="en-IN"/>
        </w:rPr>
        <w:t>Login       → Invalid credentials</w:t>
      </w:r>
    </w:p>
    <w:p w:rsidR="009C4C54" w:rsidRPr="009C4C54" w:rsidRDefault="009C4C54" w:rsidP="009C4C54">
      <w:pPr>
        <w:shd w:val="clear" w:color="auto" w:fill="FFFFFF"/>
        <w:spacing w:after="0" w:line="285" w:lineRule="atLeast"/>
        <w:rPr>
          <w:rFonts w:ascii="Consolas" w:eastAsia="Times New Roman" w:hAnsi="Consolas" w:cs="Times New Roman"/>
          <w:color w:val="000000"/>
          <w:szCs w:val="21"/>
          <w:lang w:val="en-IN" w:eastAsia="en-IN"/>
        </w:rPr>
      </w:pPr>
      <w:r w:rsidRPr="009C4C54">
        <w:rPr>
          <w:rFonts w:ascii="Consolas" w:eastAsia="Times New Roman" w:hAnsi="Consolas" w:cs="Times New Roman"/>
          <w:color w:val="000000"/>
          <w:szCs w:val="21"/>
          <w:lang w:val="en-IN" w:eastAsia="en-IN"/>
        </w:rPr>
        <w:t xml:space="preserve">Product     → Product </w:t>
      </w:r>
      <w:r w:rsidRPr="009C4C54">
        <w:rPr>
          <w:rFonts w:ascii="Consolas" w:eastAsia="Times New Roman" w:hAnsi="Consolas" w:cs="Times New Roman"/>
          <w:color w:val="0000FF"/>
          <w:szCs w:val="21"/>
          <w:lang w:val="en-IN" w:eastAsia="en-IN"/>
        </w:rPr>
        <w:t>not</w:t>
      </w:r>
      <w:r w:rsidRPr="009C4C54">
        <w:rPr>
          <w:rFonts w:ascii="Consolas" w:eastAsia="Times New Roman" w:hAnsi="Consolas" w:cs="Times New Roman"/>
          <w:color w:val="000000"/>
          <w:szCs w:val="21"/>
          <w:lang w:val="en-IN" w:eastAsia="en-IN"/>
        </w:rPr>
        <w:t xml:space="preserve"> found</w:t>
      </w:r>
    </w:p>
    <w:p w:rsidR="009C4C54" w:rsidRPr="009C4C54" w:rsidRDefault="009C4C54" w:rsidP="009C4C54">
      <w:pPr>
        <w:shd w:val="clear" w:color="auto" w:fill="FFFFFF"/>
        <w:spacing w:after="0" w:line="285" w:lineRule="atLeast"/>
        <w:rPr>
          <w:rFonts w:ascii="Consolas" w:eastAsia="Times New Roman" w:hAnsi="Consolas" w:cs="Times New Roman"/>
          <w:color w:val="000000"/>
          <w:szCs w:val="21"/>
          <w:lang w:val="en-IN" w:eastAsia="en-IN"/>
        </w:rPr>
      </w:pPr>
      <w:r w:rsidRPr="009C4C54">
        <w:rPr>
          <w:rFonts w:ascii="Consolas" w:eastAsia="Times New Roman" w:hAnsi="Consolas" w:cs="Times New Roman"/>
          <w:color w:val="000000"/>
          <w:szCs w:val="21"/>
          <w:lang w:val="en-IN" w:eastAsia="en-IN"/>
        </w:rPr>
        <w:t>Inventory   → Insufficient stock</w:t>
      </w:r>
    </w:p>
    <w:p w:rsidR="009C4C54" w:rsidRPr="009C4C54" w:rsidRDefault="009C4C54" w:rsidP="009C4C54">
      <w:pPr>
        <w:shd w:val="clear" w:color="auto" w:fill="FFFFFF"/>
        <w:spacing w:after="0" w:line="285" w:lineRule="atLeast"/>
        <w:rPr>
          <w:rFonts w:ascii="Consolas" w:eastAsia="Times New Roman" w:hAnsi="Consolas" w:cs="Times New Roman"/>
          <w:color w:val="000000"/>
          <w:szCs w:val="21"/>
          <w:lang w:val="en-IN" w:eastAsia="en-IN"/>
        </w:rPr>
      </w:pPr>
      <w:r w:rsidRPr="009C4C54">
        <w:rPr>
          <w:rFonts w:ascii="Consolas" w:eastAsia="Times New Roman" w:hAnsi="Consolas" w:cs="Times New Roman"/>
          <w:color w:val="000000"/>
          <w:szCs w:val="21"/>
          <w:lang w:val="en-IN" w:eastAsia="en-IN"/>
        </w:rPr>
        <w:t>Input       → Invalid quantity</w:t>
      </w:r>
    </w:p>
    <w:p w:rsidR="009C4C54" w:rsidRPr="009C4C54" w:rsidRDefault="009C4C54" w:rsidP="009C4C54">
      <w:pPr>
        <w:shd w:val="clear" w:color="auto" w:fill="FFFFFF"/>
        <w:spacing w:after="0" w:line="285" w:lineRule="atLeast"/>
        <w:rPr>
          <w:rFonts w:ascii="Consolas" w:eastAsia="Times New Roman" w:hAnsi="Consolas" w:cs="Times New Roman"/>
          <w:color w:val="000000"/>
          <w:szCs w:val="21"/>
          <w:lang w:val="en-IN" w:eastAsia="en-IN"/>
        </w:rPr>
      </w:pPr>
      <w:r w:rsidRPr="009C4C54">
        <w:rPr>
          <w:rFonts w:ascii="Consolas" w:eastAsia="Times New Roman" w:hAnsi="Consolas" w:cs="Times New Roman"/>
          <w:color w:val="000000"/>
          <w:szCs w:val="21"/>
          <w:lang w:val="en-IN" w:eastAsia="en-IN"/>
        </w:rPr>
        <w:t>Database    → Connection failure</w:t>
      </w:r>
    </w:p>
    <w:p w:rsidR="009C4C54" w:rsidRPr="009C4C54" w:rsidRDefault="009C4C54" w:rsidP="009C4C54">
      <w:pPr>
        <w:shd w:val="clear" w:color="auto" w:fill="FFFFFF"/>
        <w:spacing w:after="0" w:line="285" w:lineRule="atLeast"/>
        <w:rPr>
          <w:rFonts w:ascii="Consolas" w:eastAsia="Times New Roman" w:hAnsi="Consolas" w:cs="Times New Roman"/>
          <w:color w:val="000000"/>
          <w:szCs w:val="21"/>
          <w:lang w:val="en-IN" w:eastAsia="en-IN"/>
        </w:rPr>
      </w:pPr>
      <w:r w:rsidRPr="009C4C54">
        <w:rPr>
          <w:rFonts w:ascii="Consolas" w:eastAsia="Times New Roman" w:hAnsi="Consolas" w:cs="Times New Roman"/>
          <w:color w:val="000000"/>
          <w:szCs w:val="21"/>
          <w:lang w:val="en-IN" w:eastAsia="en-IN"/>
        </w:rPr>
        <w:t>Payment     → Payment failure</w:t>
      </w:r>
    </w:p>
    <w:p w:rsidR="009C4C54" w:rsidRPr="009C4C54" w:rsidRDefault="009C4C54" w:rsidP="009C4C54">
      <w:pPr>
        <w:shd w:val="clear" w:color="auto" w:fill="FFFFFF"/>
        <w:spacing w:after="0" w:line="285" w:lineRule="atLeast"/>
        <w:rPr>
          <w:rFonts w:ascii="Consolas" w:eastAsia="Times New Roman" w:hAnsi="Consolas" w:cs="Times New Roman"/>
          <w:color w:val="000000"/>
          <w:szCs w:val="21"/>
          <w:lang w:val="en-IN" w:eastAsia="en-IN"/>
        </w:rPr>
      </w:pPr>
      <w:r w:rsidRPr="009C4C54">
        <w:rPr>
          <w:rFonts w:ascii="Consolas" w:eastAsia="Times New Roman" w:hAnsi="Consolas" w:cs="Times New Roman"/>
          <w:color w:val="000000"/>
          <w:szCs w:val="21"/>
          <w:lang w:val="en-IN" w:eastAsia="en-IN"/>
        </w:rPr>
        <w:t>API         → Timeout / unavailable service</w:t>
      </w:r>
    </w:p>
    <w:p w:rsidR="009C4C54" w:rsidRPr="009C4C54" w:rsidRDefault="009C4C54" w:rsidP="009C4C54">
      <w:pPr>
        <w:shd w:val="clear" w:color="auto" w:fill="FFFFFF"/>
        <w:spacing w:after="0" w:line="285" w:lineRule="atLeast"/>
        <w:rPr>
          <w:rFonts w:ascii="Consolas" w:eastAsia="Times New Roman" w:hAnsi="Consolas" w:cs="Times New Roman"/>
          <w:color w:val="000000"/>
          <w:szCs w:val="21"/>
          <w:lang w:val="en-IN" w:eastAsia="en-IN"/>
        </w:rPr>
      </w:pPr>
      <w:r w:rsidRPr="009C4C54">
        <w:rPr>
          <w:rFonts w:ascii="Consolas" w:eastAsia="Times New Roman" w:hAnsi="Consolas" w:cs="Times New Roman"/>
          <w:color w:val="000000"/>
          <w:szCs w:val="21"/>
          <w:lang w:val="en-IN" w:eastAsia="en-IN"/>
        </w:rPr>
        <w:t xml:space="preserve">File        → File </w:t>
      </w:r>
      <w:r w:rsidRPr="009C4C54">
        <w:rPr>
          <w:rFonts w:ascii="Consolas" w:eastAsia="Times New Roman" w:hAnsi="Consolas" w:cs="Times New Roman"/>
          <w:color w:val="0000FF"/>
          <w:szCs w:val="21"/>
          <w:lang w:val="en-IN" w:eastAsia="en-IN"/>
        </w:rPr>
        <w:t>not</w:t>
      </w:r>
      <w:r w:rsidRPr="009C4C54">
        <w:rPr>
          <w:rFonts w:ascii="Consolas" w:eastAsia="Times New Roman" w:hAnsi="Consolas" w:cs="Times New Roman"/>
          <w:color w:val="000000"/>
          <w:szCs w:val="21"/>
          <w:lang w:val="en-IN" w:eastAsia="en-IN"/>
        </w:rPr>
        <w:t xml:space="preserve"> found</w:t>
      </w:r>
    </w:p>
    <w:p w:rsidR="009C4C54" w:rsidRPr="00B1239A" w:rsidRDefault="009C4C54" w:rsidP="009C4C54">
      <w:pPr>
        <w:spacing w:before="100" w:beforeAutospacing="1" w:after="100" w:afterAutospacing="1" w:line="240" w:lineRule="auto"/>
        <w:rPr>
          <w:rFonts w:ascii="Times New Roman" w:eastAsia="Times New Roman" w:hAnsi="Times New Roman" w:cs="Times New Roman"/>
          <w:sz w:val="24"/>
          <w:szCs w:val="24"/>
          <w:lang w:val="en-IN" w:eastAsia="en-IN"/>
        </w:rPr>
      </w:pPr>
    </w:p>
    <w:p w:rsidR="00B1239A" w:rsidRPr="00B1239A" w:rsidRDefault="00B1239A" w:rsidP="00B1239A">
      <w:pPr>
        <w:spacing w:before="100" w:beforeAutospacing="1" w:after="100" w:afterAutospacing="1" w:line="240" w:lineRule="auto"/>
        <w:rPr>
          <w:rFonts w:ascii="Times New Roman" w:eastAsia="Times New Roman" w:hAnsi="Times New Roman" w:cs="Times New Roman"/>
          <w:sz w:val="24"/>
          <w:szCs w:val="24"/>
          <w:lang w:val="en-IN" w:eastAsia="en-IN"/>
        </w:rPr>
      </w:pPr>
      <w:r w:rsidRPr="00B1239A">
        <w:rPr>
          <w:rFonts w:ascii="Times New Roman" w:eastAsia="Times New Roman" w:hAnsi="Times New Roman" w:cs="Times New Roman"/>
          <w:sz w:val="24"/>
          <w:szCs w:val="24"/>
          <w:lang w:val="en-IN" w:eastAsia="en-IN"/>
        </w:rPr>
        <w:t>If our program does not handle these situations, it may crash, display a technical error, or leave the order in an incorrect state.</w:t>
      </w:r>
    </w:p>
    <w:p w:rsidR="00B1239A" w:rsidRPr="00B1239A" w:rsidRDefault="00B1239A" w:rsidP="00B1239A">
      <w:pPr>
        <w:spacing w:before="100" w:beforeAutospacing="1" w:after="100" w:afterAutospacing="1" w:line="240" w:lineRule="auto"/>
        <w:rPr>
          <w:rFonts w:ascii="Times New Roman" w:eastAsia="Times New Roman" w:hAnsi="Times New Roman" w:cs="Times New Roman"/>
          <w:sz w:val="24"/>
          <w:szCs w:val="24"/>
          <w:lang w:val="en-IN" w:eastAsia="en-IN"/>
        </w:rPr>
      </w:pPr>
      <w:r w:rsidRPr="00B1239A">
        <w:rPr>
          <w:rFonts w:ascii="Times New Roman" w:eastAsia="Times New Roman" w:hAnsi="Times New Roman" w:cs="Times New Roman"/>
          <w:sz w:val="24"/>
          <w:szCs w:val="24"/>
          <w:lang w:val="en-IN" w:eastAsia="en-IN"/>
        </w:rPr>
        <w:t xml:space="preserve">That is why we use </w:t>
      </w:r>
      <w:r w:rsidRPr="00B1239A">
        <w:rPr>
          <w:rFonts w:ascii="Times New Roman" w:eastAsia="Times New Roman" w:hAnsi="Times New Roman" w:cs="Times New Roman"/>
          <w:b/>
          <w:bCs/>
          <w:sz w:val="24"/>
          <w:szCs w:val="24"/>
          <w:lang w:val="en-IN" w:eastAsia="en-IN"/>
        </w:rPr>
        <w:t>exception handling</w:t>
      </w:r>
    </w:p>
    <w:p w:rsidR="00B1239A" w:rsidRDefault="00B1239A" w:rsidP="00B1239A">
      <w:pPr>
        <w:pStyle w:val="Heading2"/>
        <w:rPr>
          <w:rFonts w:ascii="Times New Roman" w:hAnsi="Times New Roman"/>
          <w:sz w:val="36"/>
        </w:rPr>
      </w:pPr>
      <w:r>
        <w:t>Why do we use Python exceptions?</w:t>
      </w:r>
    </w:p>
    <w:p w:rsidR="00B1239A" w:rsidRDefault="00B1239A" w:rsidP="00B1239A">
      <w:pPr>
        <w:pStyle w:val="NormalWeb"/>
      </w:pPr>
      <w:r>
        <w:t>Python exceptions help us:</w:t>
      </w:r>
    </w:p>
    <w:p w:rsidR="00B1239A" w:rsidRDefault="00B1239A" w:rsidP="00B1239A">
      <w:pPr>
        <w:numPr>
          <w:ilvl w:val="0"/>
          <w:numId w:val="16"/>
        </w:numPr>
        <w:spacing w:before="100" w:beforeAutospacing="1" w:after="100" w:afterAutospacing="1" w:line="240" w:lineRule="auto"/>
      </w:pPr>
      <w:r>
        <w:t>Detect unexpected or invalid situations.</w:t>
      </w:r>
    </w:p>
    <w:p w:rsidR="00B1239A" w:rsidRDefault="00B1239A" w:rsidP="00B1239A">
      <w:pPr>
        <w:numPr>
          <w:ilvl w:val="0"/>
          <w:numId w:val="16"/>
        </w:numPr>
        <w:spacing w:before="100" w:beforeAutospacing="1" w:after="100" w:afterAutospacing="1" w:line="240" w:lineRule="auto"/>
      </w:pPr>
      <w:r>
        <w:t>Prevent the entire application from crashing.</w:t>
      </w:r>
    </w:p>
    <w:p w:rsidR="00B1239A" w:rsidRDefault="00B1239A" w:rsidP="00B1239A">
      <w:pPr>
        <w:numPr>
          <w:ilvl w:val="0"/>
          <w:numId w:val="16"/>
        </w:numPr>
        <w:spacing w:before="100" w:beforeAutospacing="1" w:after="100" w:afterAutospacing="1" w:line="240" w:lineRule="auto"/>
      </w:pPr>
      <w:r>
        <w:t>Display meaningful messages to customers.</w:t>
      </w:r>
    </w:p>
    <w:p w:rsidR="00B1239A" w:rsidRDefault="00B1239A" w:rsidP="00B1239A">
      <w:pPr>
        <w:numPr>
          <w:ilvl w:val="0"/>
          <w:numId w:val="16"/>
        </w:numPr>
        <w:spacing w:before="100" w:beforeAutospacing="1" w:after="100" w:afterAutospacing="1" w:line="240" w:lineRule="auto"/>
      </w:pPr>
      <w:r>
        <w:t>Take an alternative action when something fails.</w:t>
      </w:r>
    </w:p>
    <w:p w:rsidR="00B1239A" w:rsidRDefault="00B1239A" w:rsidP="00B1239A">
      <w:pPr>
        <w:numPr>
          <w:ilvl w:val="0"/>
          <w:numId w:val="16"/>
        </w:numPr>
        <w:spacing w:before="100" w:beforeAutospacing="1" w:after="100" w:afterAutospacing="1" w:line="240" w:lineRule="auto"/>
      </w:pPr>
      <w:r>
        <w:t>Record errors for developers to investigate.</w:t>
      </w:r>
    </w:p>
    <w:p w:rsidR="00B1239A" w:rsidRDefault="00B1239A" w:rsidP="00B1239A">
      <w:pPr>
        <w:numPr>
          <w:ilvl w:val="0"/>
          <w:numId w:val="16"/>
        </w:numPr>
        <w:spacing w:before="100" w:beforeAutospacing="1" w:after="100" w:afterAutospacing="1" w:line="240" w:lineRule="auto"/>
      </w:pPr>
      <w:r>
        <w:t xml:space="preserve">Create custom business rules such as </w:t>
      </w:r>
      <w:proofErr w:type="spellStart"/>
      <w:r>
        <w:rPr>
          <w:rStyle w:val="HTMLCode"/>
          <w:rFonts w:eastAsiaTheme="minorEastAsia"/>
        </w:rPr>
        <w:t>OutOfStockError</w:t>
      </w:r>
      <w:proofErr w:type="spellEnd"/>
      <w:r>
        <w:t>.</w:t>
      </w:r>
    </w:p>
    <w:p w:rsidR="005C165B" w:rsidRDefault="005C165B" w:rsidP="005C165B">
      <w:pPr>
        <w:pStyle w:val="Heading1"/>
        <w:rPr>
          <w:rFonts w:ascii="Times New Roman" w:hAnsi="Times New Roman"/>
          <w:sz w:val="48"/>
        </w:rPr>
      </w:pPr>
      <w:r>
        <w:t>Real-world problem 1: Invalid product quantity</w:t>
      </w:r>
    </w:p>
    <w:p w:rsidR="005C165B" w:rsidRPr="005C165B" w:rsidRDefault="005C165B" w:rsidP="005C165B">
      <w:pPr>
        <w:pStyle w:val="Heading2"/>
        <w:rPr>
          <w:b w:val="0"/>
        </w:rPr>
      </w:pPr>
      <w:r>
        <w:t xml:space="preserve">The problem- </w:t>
      </w:r>
      <w:r w:rsidRPr="005C165B">
        <w:rPr>
          <w:b w:val="0"/>
        </w:rPr>
        <w:t xml:space="preserve">A customer enters </w:t>
      </w:r>
      <w:r w:rsidRPr="005C165B">
        <w:rPr>
          <w:rStyle w:val="HTMLCode"/>
          <w:rFonts w:eastAsiaTheme="majorEastAsia"/>
          <w:b w:val="0"/>
        </w:rPr>
        <w:t>"two"</w:t>
      </w:r>
      <w:r w:rsidRPr="005C165B">
        <w:rPr>
          <w:b w:val="0"/>
        </w:rPr>
        <w:t xml:space="preserve"> instead of </w:t>
      </w:r>
      <w:r w:rsidRPr="005C165B">
        <w:rPr>
          <w:rStyle w:val="HTMLCode"/>
          <w:rFonts w:eastAsiaTheme="majorEastAsia"/>
          <w:b w:val="0"/>
        </w:rPr>
        <w:t>2</w:t>
      </w:r>
      <w:r w:rsidRPr="005C165B">
        <w:rPr>
          <w:b w:val="0"/>
        </w:rPr>
        <w:t xml:space="preserve"> as the product quantity.</w:t>
      </w:r>
    </w:p>
    <w:p w:rsidR="005C165B" w:rsidRDefault="005C165B" w:rsidP="005C165B">
      <w:pPr>
        <w:pStyle w:val="NormalWeb"/>
      </w:pPr>
      <w:r>
        <w:t>Without exception handling:</w:t>
      </w:r>
    </w:p>
    <w:p w:rsidR="005C165B" w:rsidRPr="005C165B" w:rsidRDefault="005C165B" w:rsidP="005C165B">
      <w:pPr>
        <w:shd w:val="clear" w:color="auto" w:fill="FFFFFF"/>
        <w:spacing w:after="0" w:line="285" w:lineRule="atLeast"/>
        <w:rPr>
          <w:rFonts w:ascii="Consolas" w:eastAsia="Times New Roman" w:hAnsi="Consolas" w:cs="Times New Roman"/>
          <w:color w:val="000000"/>
          <w:szCs w:val="21"/>
          <w:lang w:val="en-IN" w:eastAsia="en-IN"/>
        </w:rPr>
      </w:pPr>
      <w:r w:rsidRPr="005C165B">
        <w:rPr>
          <w:rFonts w:ascii="Consolas" w:eastAsia="Times New Roman" w:hAnsi="Consolas" w:cs="Times New Roman"/>
          <w:color w:val="000000"/>
          <w:szCs w:val="21"/>
          <w:lang w:val="en-IN" w:eastAsia="en-IN"/>
        </w:rPr>
        <w:t xml:space="preserve">quantity = </w:t>
      </w:r>
      <w:proofErr w:type="gramStart"/>
      <w:r w:rsidRPr="005C165B">
        <w:rPr>
          <w:rFonts w:ascii="Consolas" w:eastAsia="Times New Roman" w:hAnsi="Consolas" w:cs="Times New Roman"/>
          <w:color w:val="000000"/>
          <w:szCs w:val="21"/>
          <w:lang w:val="en-IN" w:eastAsia="en-IN"/>
        </w:rPr>
        <w:t>int(</w:t>
      </w:r>
      <w:proofErr w:type="gramEnd"/>
      <w:r w:rsidRPr="005C165B">
        <w:rPr>
          <w:rFonts w:ascii="Consolas" w:eastAsia="Times New Roman" w:hAnsi="Consolas" w:cs="Times New Roman"/>
          <w:color w:val="000000"/>
          <w:szCs w:val="21"/>
          <w:lang w:val="en-IN" w:eastAsia="en-IN"/>
        </w:rPr>
        <w:t>input(</w:t>
      </w:r>
      <w:r w:rsidRPr="005C165B">
        <w:rPr>
          <w:rFonts w:ascii="Consolas" w:eastAsia="Times New Roman" w:hAnsi="Consolas" w:cs="Times New Roman"/>
          <w:color w:val="A31515"/>
          <w:szCs w:val="21"/>
          <w:lang w:val="en-IN" w:eastAsia="en-IN"/>
        </w:rPr>
        <w:t>"Enter quantity: "</w:t>
      </w:r>
      <w:r w:rsidRPr="005C165B">
        <w:rPr>
          <w:rFonts w:ascii="Consolas" w:eastAsia="Times New Roman" w:hAnsi="Consolas" w:cs="Times New Roman"/>
          <w:color w:val="000000"/>
          <w:szCs w:val="21"/>
          <w:lang w:val="en-IN" w:eastAsia="en-IN"/>
        </w:rPr>
        <w:t>))</w:t>
      </w:r>
    </w:p>
    <w:p w:rsidR="005C165B" w:rsidRPr="005C165B" w:rsidRDefault="005C165B" w:rsidP="005C165B">
      <w:pPr>
        <w:shd w:val="clear" w:color="auto" w:fill="FFFFFF"/>
        <w:spacing w:after="0" w:line="285" w:lineRule="atLeast"/>
        <w:rPr>
          <w:rFonts w:ascii="Consolas" w:eastAsia="Times New Roman" w:hAnsi="Consolas" w:cs="Times New Roman"/>
          <w:color w:val="000000"/>
          <w:szCs w:val="21"/>
          <w:lang w:val="en-IN" w:eastAsia="en-IN"/>
        </w:rPr>
      </w:pPr>
      <w:proofErr w:type="spellStart"/>
      <w:r w:rsidRPr="005C165B">
        <w:rPr>
          <w:rFonts w:ascii="Consolas" w:eastAsia="Times New Roman" w:hAnsi="Consolas" w:cs="Times New Roman"/>
          <w:color w:val="000000"/>
          <w:szCs w:val="21"/>
          <w:lang w:val="en-IN" w:eastAsia="en-IN"/>
        </w:rPr>
        <w:t>total_price</w:t>
      </w:r>
      <w:proofErr w:type="spellEnd"/>
      <w:r w:rsidRPr="005C165B">
        <w:rPr>
          <w:rFonts w:ascii="Consolas" w:eastAsia="Times New Roman" w:hAnsi="Consolas" w:cs="Times New Roman"/>
          <w:color w:val="000000"/>
          <w:szCs w:val="21"/>
          <w:lang w:val="en-IN" w:eastAsia="en-IN"/>
        </w:rPr>
        <w:t xml:space="preserve"> = quantity * </w:t>
      </w:r>
      <w:r w:rsidRPr="005C165B">
        <w:rPr>
          <w:rFonts w:ascii="Consolas" w:eastAsia="Times New Roman" w:hAnsi="Consolas" w:cs="Times New Roman"/>
          <w:color w:val="098658"/>
          <w:szCs w:val="21"/>
          <w:lang w:val="en-IN" w:eastAsia="en-IN"/>
        </w:rPr>
        <w:t>500</w:t>
      </w:r>
    </w:p>
    <w:p w:rsidR="005C165B" w:rsidRPr="005C165B" w:rsidRDefault="005C165B" w:rsidP="005C165B">
      <w:pPr>
        <w:shd w:val="clear" w:color="auto" w:fill="FFFFFF"/>
        <w:spacing w:after="0" w:line="285" w:lineRule="atLeast"/>
        <w:rPr>
          <w:rFonts w:ascii="Consolas" w:eastAsia="Times New Roman" w:hAnsi="Consolas" w:cs="Times New Roman"/>
          <w:color w:val="000000"/>
          <w:szCs w:val="21"/>
          <w:lang w:val="en-IN" w:eastAsia="en-IN"/>
        </w:rPr>
      </w:pPr>
      <w:proofErr w:type="gramStart"/>
      <w:r w:rsidRPr="005C165B">
        <w:rPr>
          <w:rFonts w:ascii="Consolas" w:eastAsia="Times New Roman" w:hAnsi="Consolas" w:cs="Times New Roman"/>
          <w:color w:val="000000"/>
          <w:szCs w:val="21"/>
          <w:lang w:val="en-IN" w:eastAsia="en-IN"/>
        </w:rPr>
        <w:t>print(</w:t>
      </w:r>
      <w:proofErr w:type="gramEnd"/>
      <w:r w:rsidRPr="005C165B">
        <w:rPr>
          <w:rFonts w:ascii="Consolas" w:eastAsia="Times New Roman" w:hAnsi="Consolas" w:cs="Times New Roman"/>
          <w:color w:val="A31515"/>
          <w:szCs w:val="21"/>
          <w:lang w:val="en-IN" w:eastAsia="en-IN"/>
        </w:rPr>
        <w:t>"Total price:"</w:t>
      </w:r>
      <w:r w:rsidRPr="005C165B">
        <w:rPr>
          <w:rFonts w:ascii="Consolas" w:eastAsia="Times New Roman" w:hAnsi="Consolas" w:cs="Times New Roman"/>
          <w:color w:val="000000"/>
          <w:szCs w:val="21"/>
          <w:lang w:val="en-IN" w:eastAsia="en-IN"/>
        </w:rPr>
        <w:t xml:space="preserve">, </w:t>
      </w:r>
      <w:proofErr w:type="spellStart"/>
      <w:r w:rsidRPr="005C165B">
        <w:rPr>
          <w:rFonts w:ascii="Consolas" w:eastAsia="Times New Roman" w:hAnsi="Consolas" w:cs="Times New Roman"/>
          <w:color w:val="000000"/>
          <w:szCs w:val="21"/>
          <w:lang w:val="en-IN" w:eastAsia="en-IN"/>
        </w:rPr>
        <w:t>total_price</w:t>
      </w:r>
      <w:proofErr w:type="spellEnd"/>
      <w:r w:rsidRPr="005C165B">
        <w:rPr>
          <w:rFonts w:ascii="Consolas" w:eastAsia="Times New Roman" w:hAnsi="Consolas" w:cs="Times New Roman"/>
          <w:color w:val="000000"/>
          <w:szCs w:val="21"/>
          <w:lang w:val="en-IN" w:eastAsia="en-IN"/>
        </w:rPr>
        <w:t>)</w:t>
      </w:r>
    </w:p>
    <w:p w:rsidR="005C165B" w:rsidRDefault="005C165B" w:rsidP="005C165B">
      <w:pPr>
        <w:shd w:val="clear" w:color="auto" w:fill="FFFFFF"/>
        <w:spacing w:after="0" w:line="285" w:lineRule="atLeast"/>
        <w:rPr>
          <w:rFonts w:ascii="Consolas" w:eastAsia="Times New Roman" w:hAnsi="Consolas" w:cs="Times New Roman"/>
          <w:color w:val="000000"/>
          <w:szCs w:val="21"/>
          <w:lang w:val="en-IN" w:eastAsia="en-IN"/>
        </w:rPr>
      </w:pPr>
    </w:p>
    <w:p w:rsidR="00013E78" w:rsidRPr="00013E78" w:rsidRDefault="00013E78" w:rsidP="00013E78">
      <w:pPr>
        <w:shd w:val="clear" w:color="auto" w:fill="FFFFFF"/>
        <w:spacing w:after="0" w:line="285" w:lineRule="atLeast"/>
        <w:rPr>
          <w:rFonts w:ascii="Consolas" w:eastAsia="Times New Roman" w:hAnsi="Consolas" w:cs="Times New Roman"/>
          <w:color w:val="000000"/>
          <w:szCs w:val="21"/>
          <w:lang w:val="en-IN" w:eastAsia="en-IN"/>
        </w:rPr>
      </w:pPr>
      <w:r w:rsidRPr="00013E78">
        <w:rPr>
          <w:rFonts w:ascii="Consolas" w:eastAsia="Times New Roman" w:hAnsi="Consolas" w:cs="Times New Roman"/>
          <w:color w:val="000000"/>
          <w:szCs w:val="21"/>
          <w:lang w:val="en-IN" w:eastAsia="en-IN"/>
        </w:rPr>
        <w:t xml:space="preserve">The program crashes with: ValueError: invalid literal for </w:t>
      </w:r>
      <w:proofErr w:type="gramStart"/>
      <w:r w:rsidRPr="00013E78">
        <w:rPr>
          <w:rFonts w:ascii="Consolas" w:eastAsia="Times New Roman" w:hAnsi="Consolas" w:cs="Times New Roman"/>
          <w:color w:val="000000"/>
          <w:szCs w:val="21"/>
          <w:lang w:val="en-IN" w:eastAsia="en-IN"/>
        </w:rPr>
        <w:t>int(</w:t>
      </w:r>
      <w:proofErr w:type="gramEnd"/>
      <w:r w:rsidRPr="00013E78">
        <w:rPr>
          <w:rFonts w:ascii="Consolas" w:eastAsia="Times New Roman" w:hAnsi="Consolas" w:cs="Times New Roman"/>
          <w:color w:val="000000"/>
          <w:szCs w:val="21"/>
          <w:lang w:val="en-IN" w:eastAsia="en-IN"/>
        </w:rPr>
        <w:t>)</w:t>
      </w:r>
    </w:p>
    <w:p w:rsidR="00013E78" w:rsidRPr="00013E78" w:rsidRDefault="00013E78" w:rsidP="00013E78">
      <w:pPr>
        <w:shd w:val="clear" w:color="auto" w:fill="FFFFFF"/>
        <w:spacing w:after="0" w:line="285" w:lineRule="atLeast"/>
        <w:rPr>
          <w:rFonts w:ascii="Consolas" w:eastAsia="Times New Roman" w:hAnsi="Consolas" w:cs="Times New Roman"/>
          <w:color w:val="000000"/>
          <w:szCs w:val="21"/>
          <w:lang w:val="en-IN" w:eastAsia="en-IN"/>
        </w:rPr>
      </w:pPr>
      <w:r w:rsidRPr="00013E78">
        <w:rPr>
          <w:rFonts w:ascii="Consolas" w:eastAsia="Times New Roman" w:hAnsi="Consolas" w:cs="Times New Roman"/>
          <w:color w:val="000000"/>
          <w:szCs w:val="21"/>
          <w:lang w:val="en-IN" w:eastAsia="en-IN"/>
        </w:rPr>
        <w:t>Even, this technical message is not useful to the customer.</w:t>
      </w:r>
    </w:p>
    <w:p w:rsidR="00013E78" w:rsidRDefault="00013E78" w:rsidP="00013E78">
      <w:pPr>
        <w:pStyle w:val="Heading1"/>
        <w:rPr>
          <w:rFonts w:ascii="Times New Roman" w:hAnsi="Times New Roman"/>
          <w:sz w:val="48"/>
        </w:rPr>
      </w:pPr>
      <w:r>
        <w:t>Real-world problem 2: Product is out of stock</w:t>
      </w:r>
    </w:p>
    <w:p w:rsidR="00013E78" w:rsidRDefault="00013E78" w:rsidP="00013E78">
      <w:pPr>
        <w:pStyle w:val="Heading2"/>
      </w:pPr>
      <w:r>
        <w:t xml:space="preserve">The problem - </w:t>
      </w:r>
      <w:r w:rsidRPr="00013E78">
        <w:rPr>
          <w:b w:val="0"/>
          <w:sz w:val="24"/>
        </w:rPr>
        <w:t>A customer tries to order five laptops, but only two are available.</w:t>
      </w:r>
    </w:p>
    <w:p w:rsidR="00013E78" w:rsidRDefault="00013E78" w:rsidP="00013E78">
      <w:pPr>
        <w:pStyle w:val="NormalWeb"/>
      </w:pPr>
      <w:r>
        <w:t xml:space="preserve">This is not necessarily a Python-generated error. It is an </w:t>
      </w:r>
      <w:r>
        <w:rPr>
          <w:rStyle w:val="Strong"/>
        </w:rPr>
        <w:t>e-commerce business exception</w:t>
      </w:r>
      <w:r>
        <w:t>, so we can create a custom exception.</w:t>
      </w:r>
    </w:p>
    <w:p w:rsidR="00013E78" w:rsidRPr="00013E78" w:rsidRDefault="00013E78" w:rsidP="00013E78">
      <w:pPr>
        <w:shd w:val="clear" w:color="auto" w:fill="FFFFFF"/>
        <w:spacing w:after="0" w:line="285" w:lineRule="atLeast"/>
        <w:rPr>
          <w:rFonts w:ascii="Consolas" w:eastAsia="Times New Roman" w:hAnsi="Consolas" w:cs="Times New Roman"/>
          <w:color w:val="000000"/>
          <w:szCs w:val="21"/>
          <w:lang w:val="en-IN" w:eastAsia="en-IN"/>
        </w:rPr>
      </w:pPr>
      <w:r w:rsidRPr="00013E78">
        <w:rPr>
          <w:rFonts w:ascii="Consolas" w:eastAsia="Times New Roman" w:hAnsi="Consolas" w:cs="Times New Roman"/>
          <w:color w:val="0000FF"/>
          <w:szCs w:val="21"/>
          <w:lang w:val="en-IN" w:eastAsia="en-IN"/>
        </w:rPr>
        <w:t>class</w:t>
      </w:r>
      <w:r w:rsidRPr="00013E78">
        <w:rPr>
          <w:rFonts w:ascii="Consolas" w:eastAsia="Times New Roman" w:hAnsi="Consolas" w:cs="Times New Roman"/>
          <w:color w:val="000000"/>
          <w:szCs w:val="21"/>
          <w:lang w:val="en-IN" w:eastAsia="en-IN"/>
        </w:rPr>
        <w:t xml:space="preserve"> </w:t>
      </w:r>
      <w:proofErr w:type="spellStart"/>
      <w:proofErr w:type="gramStart"/>
      <w:r w:rsidRPr="00013E78">
        <w:rPr>
          <w:rFonts w:ascii="Consolas" w:eastAsia="Times New Roman" w:hAnsi="Consolas" w:cs="Times New Roman"/>
          <w:color w:val="000000"/>
          <w:szCs w:val="21"/>
          <w:lang w:val="en-IN" w:eastAsia="en-IN"/>
        </w:rPr>
        <w:t>OutOfStockError</w:t>
      </w:r>
      <w:proofErr w:type="spellEnd"/>
      <w:r w:rsidRPr="00013E78">
        <w:rPr>
          <w:rFonts w:ascii="Consolas" w:eastAsia="Times New Roman" w:hAnsi="Consolas" w:cs="Times New Roman"/>
          <w:color w:val="000000"/>
          <w:szCs w:val="21"/>
          <w:lang w:val="en-IN" w:eastAsia="en-IN"/>
        </w:rPr>
        <w:t>(</w:t>
      </w:r>
      <w:proofErr w:type="gramEnd"/>
      <w:r w:rsidRPr="00013E78">
        <w:rPr>
          <w:rFonts w:ascii="Consolas" w:eastAsia="Times New Roman" w:hAnsi="Consolas" w:cs="Times New Roman"/>
          <w:color w:val="000000"/>
          <w:szCs w:val="21"/>
          <w:lang w:val="en-IN" w:eastAsia="en-IN"/>
        </w:rPr>
        <w:t>Exception):</w:t>
      </w:r>
    </w:p>
    <w:p w:rsidR="00013E78" w:rsidRPr="00013E78" w:rsidRDefault="00013E78" w:rsidP="00013E78">
      <w:pPr>
        <w:shd w:val="clear" w:color="auto" w:fill="FFFFFF"/>
        <w:spacing w:after="0" w:line="285" w:lineRule="atLeast"/>
        <w:rPr>
          <w:rFonts w:ascii="Consolas" w:eastAsia="Times New Roman" w:hAnsi="Consolas" w:cs="Times New Roman"/>
          <w:color w:val="000000"/>
          <w:szCs w:val="21"/>
          <w:lang w:val="en-IN" w:eastAsia="en-IN"/>
        </w:rPr>
      </w:pPr>
      <w:r w:rsidRPr="00013E78">
        <w:rPr>
          <w:rFonts w:ascii="Consolas" w:eastAsia="Times New Roman" w:hAnsi="Consolas" w:cs="Times New Roman"/>
          <w:color w:val="000000"/>
          <w:szCs w:val="21"/>
          <w:lang w:val="en-IN" w:eastAsia="en-IN"/>
        </w:rPr>
        <w:t xml:space="preserve">    </w:t>
      </w:r>
      <w:r w:rsidRPr="00013E78">
        <w:rPr>
          <w:rFonts w:ascii="Consolas" w:eastAsia="Times New Roman" w:hAnsi="Consolas" w:cs="Times New Roman"/>
          <w:color w:val="0000FF"/>
          <w:szCs w:val="21"/>
          <w:lang w:val="en-IN" w:eastAsia="en-IN"/>
        </w:rPr>
        <w:t>pass</w:t>
      </w:r>
    </w:p>
    <w:p w:rsidR="00013E78" w:rsidRPr="00013E78" w:rsidRDefault="00013E78" w:rsidP="00013E78">
      <w:pPr>
        <w:shd w:val="clear" w:color="auto" w:fill="FFFFFF"/>
        <w:spacing w:after="0" w:line="285" w:lineRule="atLeast"/>
        <w:rPr>
          <w:rFonts w:ascii="Consolas" w:eastAsia="Times New Roman" w:hAnsi="Consolas" w:cs="Times New Roman"/>
          <w:color w:val="000000"/>
          <w:szCs w:val="21"/>
          <w:lang w:val="en-IN" w:eastAsia="en-IN"/>
        </w:rPr>
      </w:pPr>
    </w:p>
    <w:p w:rsidR="00013E78" w:rsidRPr="00013E78" w:rsidRDefault="00013E78" w:rsidP="00013E78">
      <w:pPr>
        <w:shd w:val="clear" w:color="auto" w:fill="FFFFFF"/>
        <w:spacing w:after="0" w:line="285" w:lineRule="atLeast"/>
        <w:rPr>
          <w:rFonts w:ascii="Consolas" w:eastAsia="Times New Roman" w:hAnsi="Consolas" w:cs="Times New Roman"/>
          <w:color w:val="000000"/>
          <w:szCs w:val="21"/>
          <w:lang w:val="en-IN" w:eastAsia="en-IN"/>
        </w:rPr>
      </w:pPr>
      <w:r w:rsidRPr="00013E78">
        <w:rPr>
          <w:rFonts w:ascii="Consolas" w:eastAsia="Times New Roman" w:hAnsi="Consolas" w:cs="Times New Roman"/>
          <w:color w:val="0000FF"/>
          <w:szCs w:val="21"/>
          <w:lang w:val="en-IN" w:eastAsia="en-IN"/>
        </w:rPr>
        <w:t>def</w:t>
      </w:r>
      <w:r w:rsidRPr="00013E78">
        <w:rPr>
          <w:rFonts w:ascii="Consolas" w:eastAsia="Times New Roman" w:hAnsi="Consolas" w:cs="Times New Roman"/>
          <w:color w:val="000000"/>
          <w:szCs w:val="21"/>
          <w:lang w:val="en-IN" w:eastAsia="en-IN"/>
        </w:rPr>
        <w:t xml:space="preserve"> </w:t>
      </w:r>
      <w:proofErr w:type="spellStart"/>
      <w:r w:rsidRPr="00013E78">
        <w:rPr>
          <w:rFonts w:ascii="Consolas" w:eastAsia="Times New Roman" w:hAnsi="Consolas" w:cs="Times New Roman"/>
          <w:color w:val="000000"/>
          <w:szCs w:val="21"/>
          <w:lang w:val="en-IN" w:eastAsia="en-IN"/>
        </w:rPr>
        <w:t>add_to_</w:t>
      </w:r>
      <w:proofErr w:type="gramStart"/>
      <w:r w:rsidRPr="00013E78">
        <w:rPr>
          <w:rFonts w:ascii="Consolas" w:eastAsia="Times New Roman" w:hAnsi="Consolas" w:cs="Times New Roman"/>
          <w:color w:val="000000"/>
          <w:szCs w:val="21"/>
          <w:lang w:val="en-IN" w:eastAsia="en-IN"/>
        </w:rPr>
        <w:t>cart</w:t>
      </w:r>
      <w:proofErr w:type="spellEnd"/>
      <w:r w:rsidRPr="00013E78">
        <w:rPr>
          <w:rFonts w:ascii="Consolas" w:eastAsia="Times New Roman" w:hAnsi="Consolas" w:cs="Times New Roman"/>
          <w:color w:val="000000"/>
          <w:szCs w:val="21"/>
          <w:lang w:val="en-IN" w:eastAsia="en-IN"/>
        </w:rPr>
        <w:t>(</w:t>
      </w:r>
      <w:proofErr w:type="gramEnd"/>
      <w:r w:rsidRPr="00013E78">
        <w:rPr>
          <w:rFonts w:ascii="Consolas" w:eastAsia="Times New Roman" w:hAnsi="Consolas" w:cs="Times New Roman"/>
          <w:color w:val="000000"/>
          <w:szCs w:val="21"/>
          <w:lang w:val="en-IN" w:eastAsia="en-IN"/>
        </w:rPr>
        <w:t xml:space="preserve">product_name, </w:t>
      </w:r>
      <w:proofErr w:type="spellStart"/>
      <w:r w:rsidRPr="00013E78">
        <w:rPr>
          <w:rFonts w:ascii="Consolas" w:eastAsia="Times New Roman" w:hAnsi="Consolas" w:cs="Times New Roman"/>
          <w:color w:val="000000"/>
          <w:szCs w:val="21"/>
          <w:lang w:val="en-IN" w:eastAsia="en-IN"/>
        </w:rPr>
        <w:t>requested_quantity</w:t>
      </w:r>
      <w:proofErr w:type="spellEnd"/>
      <w:r w:rsidRPr="00013E78">
        <w:rPr>
          <w:rFonts w:ascii="Consolas" w:eastAsia="Times New Roman" w:hAnsi="Consolas" w:cs="Times New Roman"/>
          <w:color w:val="000000"/>
          <w:szCs w:val="21"/>
          <w:lang w:val="en-IN" w:eastAsia="en-IN"/>
        </w:rPr>
        <w:t xml:space="preserve">, </w:t>
      </w:r>
      <w:proofErr w:type="spellStart"/>
      <w:r w:rsidRPr="00013E78">
        <w:rPr>
          <w:rFonts w:ascii="Consolas" w:eastAsia="Times New Roman" w:hAnsi="Consolas" w:cs="Times New Roman"/>
          <w:color w:val="000000"/>
          <w:szCs w:val="21"/>
          <w:lang w:val="en-IN" w:eastAsia="en-IN"/>
        </w:rPr>
        <w:t>available_stock</w:t>
      </w:r>
      <w:proofErr w:type="spellEnd"/>
      <w:r w:rsidRPr="00013E78">
        <w:rPr>
          <w:rFonts w:ascii="Consolas" w:eastAsia="Times New Roman" w:hAnsi="Consolas" w:cs="Times New Roman"/>
          <w:color w:val="000000"/>
          <w:szCs w:val="21"/>
          <w:lang w:val="en-IN" w:eastAsia="en-IN"/>
        </w:rPr>
        <w:t>):</w:t>
      </w:r>
    </w:p>
    <w:p w:rsidR="00013E78" w:rsidRPr="00013E78" w:rsidRDefault="00013E78" w:rsidP="00013E78">
      <w:pPr>
        <w:shd w:val="clear" w:color="auto" w:fill="FFFFFF"/>
        <w:spacing w:after="0" w:line="285" w:lineRule="atLeast"/>
        <w:rPr>
          <w:rFonts w:ascii="Consolas" w:eastAsia="Times New Roman" w:hAnsi="Consolas" w:cs="Times New Roman"/>
          <w:color w:val="000000"/>
          <w:szCs w:val="21"/>
          <w:lang w:val="en-IN" w:eastAsia="en-IN"/>
        </w:rPr>
      </w:pPr>
      <w:r w:rsidRPr="00013E78">
        <w:rPr>
          <w:rFonts w:ascii="Consolas" w:eastAsia="Times New Roman" w:hAnsi="Consolas" w:cs="Times New Roman"/>
          <w:color w:val="000000"/>
          <w:szCs w:val="21"/>
          <w:lang w:val="en-IN" w:eastAsia="en-IN"/>
        </w:rPr>
        <w:t xml:space="preserve">    </w:t>
      </w:r>
      <w:r w:rsidRPr="00013E78">
        <w:rPr>
          <w:rFonts w:ascii="Consolas" w:eastAsia="Times New Roman" w:hAnsi="Consolas" w:cs="Times New Roman"/>
          <w:color w:val="0000FF"/>
          <w:szCs w:val="21"/>
          <w:lang w:val="en-IN" w:eastAsia="en-IN"/>
        </w:rPr>
        <w:t>if</w:t>
      </w:r>
      <w:r w:rsidRPr="00013E78">
        <w:rPr>
          <w:rFonts w:ascii="Consolas" w:eastAsia="Times New Roman" w:hAnsi="Consolas" w:cs="Times New Roman"/>
          <w:color w:val="000000"/>
          <w:szCs w:val="21"/>
          <w:lang w:val="en-IN" w:eastAsia="en-IN"/>
        </w:rPr>
        <w:t xml:space="preserve"> </w:t>
      </w:r>
      <w:proofErr w:type="spellStart"/>
      <w:r w:rsidRPr="00013E78">
        <w:rPr>
          <w:rFonts w:ascii="Consolas" w:eastAsia="Times New Roman" w:hAnsi="Consolas" w:cs="Times New Roman"/>
          <w:color w:val="000000"/>
          <w:szCs w:val="21"/>
          <w:lang w:val="en-IN" w:eastAsia="en-IN"/>
        </w:rPr>
        <w:t>requested_quantity</w:t>
      </w:r>
      <w:proofErr w:type="spellEnd"/>
      <w:r w:rsidRPr="00013E78">
        <w:rPr>
          <w:rFonts w:ascii="Consolas" w:eastAsia="Times New Roman" w:hAnsi="Consolas" w:cs="Times New Roman"/>
          <w:color w:val="000000"/>
          <w:szCs w:val="21"/>
          <w:lang w:val="en-IN" w:eastAsia="en-IN"/>
        </w:rPr>
        <w:t xml:space="preserve"> &gt; </w:t>
      </w:r>
      <w:proofErr w:type="spellStart"/>
      <w:r w:rsidRPr="00013E78">
        <w:rPr>
          <w:rFonts w:ascii="Consolas" w:eastAsia="Times New Roman" w:hAnsi="Consolas" w:cs="Times New Roman"/>
          <w:color w:val="000000"/>
          <w:szCs w:val="21"/>
          <w:lang w:val="en-IN" w:eastAsia="en-IN"/>
        </w:rPr>
        <w:t>available_stock</w:t>
      </w:r>
      <w:proofErr w:type="spellEnd"/>
      <w:r w:rsidRPr="00013E78">
        <w:rPr>
          <w:rFonts w:ascii="Consolas" w:eastAsia="Times New Roman" w:hAnsi="Consolas" w:cs="Times New Roman"/>
          <w:color w:val="000000"/>
          <w:szCs w:val="21"/>
          <w:lang w:val="en-IN" w:eastAsia="en-IN"/>
        </w:rPr>
        <w:t>:</w:t>
      </w:r>
    </w:p>
    <w:p w:rsidR="00013E78" w:rsidRPr="00013E78" w:rsidRDefault="00013E78" w:rsidP="00013E78">
      <w:pPr>
        <w:shd w:val="clear" w:color="auto" w:fill="FFFFFF"/>
        <w:spacing w:after="0" w:line="285" w:lineRule="atLeast"/>
        <w:rPr>
          <w:rFonts w:ascii="Consolas" w:eastAsia="Times New Roman" w:hAnsi="Consolas" w:cs="Times New Roman"/>
          <w:color w:val="000000"/>
          <w:szCs w:val="21"/>
          <w:lang w:val="en-IN" w:eastAsia="en-IN"/>
        </w:rPr>
      </w:pPr>
      <w:r w:rsidRPr="00013E78">
        <w:rPr>
          <w:rFonts w:ascii="Consolas" w:eastAsia="Times New Roman" w:hAnsi="Consolas" w:cs="Times New Roman"/>
          <w:color w:val="000000"/>
          <w:szCs w:val="21"/>
          <w:lang w:val="en-IN" w:eastAsia="en-IN"/>
        </w:rPr>
        <w:t xml:space="preserve">        </w:t>
      </w:r>
      <w:r w:rsidRPr="00013E78">
        <w:rPr>
          <w:rFonts w:ascii="Consolas" w:eastAsia="Times New Roman" w:hAnsi="Consolas" w:cs="Times New Roman"/>
          <w:color w:val="0000FF"/>
          <w:szCs w:val="21"/>
          <w:lang w:val="en-IN" w:eastAsia="en-IN"/>
        </w:rPr>
        <w:t>raise</w:t>
      </w:r>
      <w:r w:rsidRPr="00013E78">
        <w:rPr>
          <w:rFonts w:ascii="Consolas" w:eastAsia="Times New Roman" w:hAnsi="Consolas" w:cs="Times New Roman"/>
          <w:color w:val="000000"/>
          <w:szCs w:val="21"/>
          <w:lang w:val="en-IN" w:eastAsia="en-IN"/>
        </w:rPr>
        <w:t xml:space="preserve"> </w:t>
      </w:r>
      <w:proofErr w:type="spellStart"/>
      <w:proofErr w:type="gramStart"/>
      <w:r w:rsidRPr="00013E78">
        <w:rPr>
          <w:rFonts w:ascii="Consolas" w:eastAsia="Times New Roman" w:hAnsi="Consolas" w:cs="Times New Roman"/>
          <w:color w:val="000000"/>
          <w:szCs w:val="21"/>
          <w:lang w:val="en-IN" w:eastAsia="en-IN"/>
        </w:rPr>
        <w:t>OutOfStockError</w:t>
      </w:r>
      <w:proofErr w:type="spellEnd"/>
      <w:r w:rsidRPr="00013E78">
        <w:rPr>
          <w:rFonts w:ascii="Consolas" w:eastAsia="Times New Roman" w:hAnsi="Consolas" w:cs="Times New Roman"/>
          <w:color w:val="000000"/>
          <w:szCs w:val="21"/>
          <w:lang w:val="en-IN" w:eastAsia="en-IN"/>
        </w:rPr>
        <w:t>(</w:t>
      </w:r>
      <w:proofErr w:type="gramEnd"/>
    </w:p>
    <w:p w:rsidR="00013E78" w:rsidRPr="00013E78" w:rsidRDefault="00013E78" w:rsidP="00013E78">
      <w:pPr>
        <w:shd w:val="clear" w:color="auto" w:fill="FFFFFF"/>
        <w:spacing w:after="0" w:line="285" w:lineRule="atLeast"/>
        <w:rPr>
          <w:rFonts w:ascii="Consolas" w:eastAsia="Times New Roman" w:hAnsi="Consolas" w:cs="Times New Roman"/>
          <w:color w:val="000000"/>
          <w:szCs w:val="21"/>
          <w:lang w:val="en-IN" w:eastAsia="en-IN"/>
        </w:rPr>
      </w:pPr>
      <w:r w:rsidRPr="00013E78">
        <w:rPr>
          <w:rFonts w:ascii="Consolas" w:eastAsia="Times New Roman" w:hAnsi="Consolas" w:cs="Times New Roman"/>
          <w:color w:val="000000"/>
          <w:szCs w:val="21"/>
          <w:lang w:val="en-IN" w:eastAsia="en-IN"/>
        </w:rPr>
        <w:t xml:space="preserve">            </w:t>
      </w:r>
      <w:proofErr w:type="spellStart"/>
      <w:r w:rsidRPr="00013E78">
        <w:rPr>
          <w:rFonts w:ascii="Consolas" w:eastAsia="Times New Roman" w:hAnsi="Consolas" w:cs="Times New Roman"/>
          <w:color w:val="0000FF"/>
          <w:szCs w:val="21"/>
          <w:lang w:val="en-IN" w:eastAsia="en-IN"/>
        </w:rPr>
        <w:t>f</w:t>
      </w:r>
      <w:r w:rsidRPr="00013E78">
        <w:rPr>
          <w:rFonts w:ascii="Consolas" w:eastAsia="Times New Roman" w:hAnsi="Consolas" w:cs="Times New Roman"/>
          <w:color w:val="A31515"/>
          <w:szCs w:val="21"/>
          <w:lang w:val="en-IN" w:eastAsia="en-IN"/>
        </w:rPr>
        <w:t>"Only</w:t>
      </w:r>
      <w:proofErr w:type="spellEnd"/>
      <w:r w:rsidRPr="00013E78">
        <w:rPr>
          <w:rFonts w:ascii="Consolas" w:eastAsia="Times New Roman" w:hAnsi="Consolas" w:cs="Times New Roman"/>
          <w:color w:val="A31515"/>
          <w:szCs w:val="21"/>
          <w:lang w:val="en-IN" w:eastAsia="en-IN"/>
        </w:rPr>
        <w:t xml:space="preserve"> </w:t>
      </w:r>
      <w:r w:rsidRPr="00013E78">
        <w:rPr>
          <w:rFonts w:ascii="Consolas" w:eastAsia="Times New Roman" w:hAnsi="Consolas" w:cs="Times New Roman"/>
          <w:color w:val="000000"/>
          <w:szCs w:val="21"/>
          <w:lang w:val="en-IN" w:eastAsia="en-IN"/>
        </w:rPr>
        <w:t>{</w:t>
      </w:r>
      <w:proofErr w:type="spellStart"/>
      <w:r w:rsidRPr="00013E78">
        <w:rPr>
          <w:rFonts w:ascii="Consolas" w:eastAsia="Times New Roman" w:hAnsi="Consolas" w:cs="Times New Roman"/>
          <w:color w:val="000000"/>
          <w:szCs w:val="21"/>
          <w:lang w:val="en-IN" w:eastAsia="en-IN"/>
        </w:rPr>
        <w:t>available_stock</w:t>
      </w:r>
      <w:proofErr w:type="spellEnd"/>
      <w:r w:rsidRPr="00013E78">
        <w:rPr>
          <w:rFonts w:ascii="Consolas" w:eastAsia="Times New Roman" w:hAnsi="Consolas" w:cs="Times New Roman"/>
          <w:color w:val="000000"/>
          <w:szCs w:val="21"/>
          <w:lang w:val="en-IN" w:eastAsia="en-IN"/>
        </w:rPr>
        <w:t>}</w:t>
      </w:r>
      <w:r w:rsidRPr="00013E78">
        <w:rPr>
          <w:rFonts w:ascii="Consolas" w:eastAsia="Times New Roman" w:hAnsi="Consolas" w:cs="Times New Roman"/>
          <w:color w:val="A31515"/>
          <w:szCs w:val="21"/>
          <w:lang w:val="en-IN" w:eastAsia="en-IN"/>
        </w:rPr>
        <w:t xml:space="preserve"> unit(s) of </w:t>
      </w:r>
      <w:r w:rsidRPr="00013E78">
        <w:rPr>
          <w:rFonts w:ascii="Consolas" w:eastAsia="Times New Roman" w:hAnsi="Consolas" w:cs="Times New Roman"/>
          <w:color w:val="000000"/>
          <w:szCs w:val="21"/>
          <w:lang w:val="en-IN" w:eastAsia="en-IN"/>
        </w:rPr>
        <w:t>{product_name}</w:t>
      </w:r>
      <w:r w:rsidRPr="00013E78">
        <w:rPr>
          <w:rFonts w:ascii="Consolas" w:eastAsia="Times New Roman" w:hAnsi="Consolas" w:cs="Times New Roman"/>
          <w:color w:val="A31515"/>
          <w:szCs w:val="21"/>
          <w:lang w:val="en-IN" w:eastAsia="en-IN"/>
        </w:rPr>
        <w:t xml:space="preserve"> are available."</w:t>
      </w:r>
    </w:p>
    <w:p w:rsidR="00013E78" w:rsidRPr="00013E78" w:rsidRDefault="00013E78" w:rsidP="00013E78">
      <w:pPr>
        <w:shd w:val="clear" w:color="auto" w:fill="FFFFFF"/>
        <w:spacing w:after="0" w:line="285" w:lineRule="atLeast"/>
        <w:rPr>
          <w:rFonts w:ascii="Consolas" w:eastAsia="Times New Roman" w:hAnsi="Consolas" w:cs="Times New Roman"/>
          <w:color w:val="000000"/>
          <w:szCs w:val="21"/>
          <w:lang w:val="en-IN" w:eastAsia="en-IN"/>
        </w:rPr>
      </w:pPr>
      <w:r w:rsidRPr="00013E78">
        <w:rPr>
          <w:rFonts w:ascii="Consolas" w:eastAsia="Times New Roman" w:hAnsi="Consolas" w:cs="Times New Roman"/>
          <w:color w:val="000000"/>
          <w:szCs w:val="21"/>
          <w:lang w:val="en-IN" w:eastAsia="en-IN"/>
        </w:rPr>
        <w:t>        )</w:t>
      </w:r>
    </w:p>
    <w:p w:rsidR="00013E78" w:rsidRPr="0097190C" w:rsidRDefault="00013E78" w:rsidP="0097190C">
      <w:pPr>
        <w:pStyle w:val="Heading2"/>
        <w:rPr>
          <w:rFonts w:ascii="Times New Roman" w:eastAsia="Times New Roman" w:hAnsi="Times New Roman" w:cs="Times New Roman"/>
          <w:b w:val="0"/>
          <w:bCs w:val="0"/>
          <w:color w:val="auto"/>
          <w:sz w:val="24"/>
          <w:szCs w:val="24"/>
          <w:lang w:bidi="hi-IN"/>
        </w:rPr>
      </w:pPr>
      <w:r>
        <w:lastRenderedPageBreak/>
        <w:t>Note:</w:t>
      </w:r>
      <w:r w:rsidR="0097190C">
        <w:t xml:space="preserve"> </w:t>
      </w:r>
      <w:r w:rsidRPr="0097190C">
        <w:rPr>
          <w:rFonts w:ascii="Times New Roman" w:eastAsia="Times New Roman" w:hAnsi="Times New Roman" w:cs="Times New Roman"/>
          <w:b w:val="0"/>
          <w:bCs w:val="0"/>
          <w:color w:val="auto"/>
          <w:sz w:val="24"/>
          <w:szCs w:val="24"/>
          <w:lang w:bidi="hi-IN"/>
        </w:rPr>
        <w:t>An exception is not only a technical error. In an e-commerce application, it can represent an important business situation:</w:t>
      </w:r>
    </w:p>
    <w:p w:rsidR="00013E78" w:rsidRDefault="00013E78" w:rsidP="00013E78">
      <w:pPr>
        <w:numPr>
          <w:ilvl w:val="0"/>
          <w:numId w:val="17"/>
        </w:numPr>
        <w:spacing w:before="100" w:beforeAutospacing="1" w:after="100" w:afterAutospacing="1" w:line="240" w:lineRule="auto"/>
      </w:pPr>
      <w:proofErr w:type="spellStart"/>
      <w:r>
        <w:rPr>
          <w:rStyle w:val="HTMLCode"/>
          <w:rFonts w:eastAsiaTheme="minorEastAsia"/>
        </w:rPr>
        <w:t>InvalidQuantityError</w:t>
      </w:r>
      <w:proofErr w:type="spellEnd"/>
    </w:p>
    <w:p w:rsidR="00013E78" w:rsidRDefault="00013E78" w:rsidP="00013E78">
      <w:pPr>
        <w:numPr>
          <w:ilvl w:val="0"/>
          <w:numId w:val="17"/>
        </w:numPr>
        <w:spacing w:before="100" w:beforeAutospacing="1" w:after="100" w:afterAutospacing="1" w:line="240" w:lineRule="auto"/>
      </w:pPr>
      <w:proofErr w:type="spellStart"/>
      <w:r>
        <w:rPr>
          <w:rStyle w:val="HTMLCode"/>
          <w:rFonts w:eastAsiaTheme="minorEastAsia"/>
        </w:rPr>
        <w:t>ProductNotFoundError</w:t>
      </w:r>
      <w:proofErr w:type="spellEnd"/>
    </w:p>
    <w:p w:rsidR="00013E78" w:rsidRDefault="00013E78" w:rsidP="00013E78">
      <w:pPr>
        <w:numPr>
          <w:ilvl w:val="0"/>
          <w:numId w:val="17"/>
        </w:numPr>
        <w:spacing w:before="100" w:beforeAutospacing="1" w:after="100" w:afterAutospacing="1" w:line="240" w:lineRule="auto"/>
      </w:pPr>
      <w:proofErr w:type="spellStart"/>
      <w:r>
        <w:rPr>
          <w:rStyle w:val="HTMLCode"/>
          <w:rFonts w:eastAsiaTheme="minorEastAsia"/>
        </w:rPr>
        <w:t>OutOfStockError</w:t>
      </w:r>
      <w:proofErr w:type="spellEnd"/>
    </w:p>
    <w:p w:rsidR="00013E78" w:rsidRDefault="00013E78" w:rsidP="00013E78">
      <w:pPr>
        <w:numPr>
          <w:ilvl w:val="0"/>
          <w:numId w:val="17"/>
        </w:numPr>
        <w:spacing w:before="100" w:beforeAutospacing="1" w:after="100" w:afterAutospacing="1" w:line="240" w:lineRule="auto"/>
      </w:pPr>
      <w:proofErr w:type="spellStart"/>
      <w:r>
        <w:rPr>
          <w:rStyle w:val="HTMLCode"/>
          <w:rFonts w:eastAsiaTheme="minorEastAsia"/>
        </w:rPr>
        <w:t>InvalidCouponError</w:t>
      </w:r>
      <w:proofErr w:type="spellEnd"/>
    </w:p>
    <w:p w:rsidR="00013E78" w:rsidRDefault="00013E78" w:rsidP="00013E78">
      <w:pPr>
        <w:numPr>
          <w:ilvl w:val="0"/>
          <w:numId w:val="17"/>
        </w:numPr>
        <w:spacing w:before="100" w:beforeAutospacing="1" w:after="100" w:afterAutospacing="1" w:line="240" w:lineRule="auto"/>
      </w:pPr>
      <w:proofErr w:type="spellStart"/>
      <w:r>
        <w:rPr>
          <w:rStyle w:val="HTMLCode"/>
          <w:rFonts w:eastAsiaTheme="minorEastAsia"/>
        </w:rPr>
        <w:t>PaymentFailedError</w:t>
      </w:r>
      <w:proofErr w:type="spellEnd"/>
    </w:p>
    <w:p w:rsidR="00013E78" w:rsidRDefault="009C4C54" w:rsidP="00013E78">
      <w:pPr>
        <w:pStyle w:val="NormalWeb"/>
      </w:pPr>
      <w:r>
        <w:t>Python provides Exception Handling to deal with such unexpected situations during program execution. Let's understand what an exception is, why it occurs, and how we can handle it using Python."</w:t>
      </w:r>
    </w:p>
    <w:p w:rsidR="007F5E4A" w:rsidRDefault="009A3597">
      <w:pPr>
        <w:pStyle w:val="Heading1"/>
      </w:pPr>
      <w:r>
        <w:t>What is an Exception?</w:t>
      </w:r>
    </w:p>
    <w:p w:rsidR="007F5E4A" w:rsidRDefault="009A3597" w:rsidP="0097190C">
      <w:pPr>
        <w:spacing w:after="0"/>
      </w:pPr>
      <w:r>
        <w:t>An exception is an event that occurs during program execution and interrupts the normal flow of program instructions.</w:t>
      </w:r>
    </w:p>
    <w:p w:rsidR="006F0DA6" w:rsidRPr="0097190C" w:rsidRDefault="006F0DA6" w:rsidP="0097190C">
      <w:pPr>
        <w:spacing w:after="0"/>
        <w:rPr>
          <w:lang w:val="en-IN"/>
        </w:rPr>
      </w:pPr>
      <w:r w:rsidRPr="0097190C">
        <w:rPr>
          <w:lang w:val="en-IN"/>
        </w:rPr>
        <w:t>An exception is an error that happens during the execution of a program.</w:t>
      </w:r>
    </w:p>
    <w:p w:rsidR="006F0DA6" w:rsidRPr="0097190C" w:rsidRDefault="006F0DA6" w:rsidP="0097190C">
      <w:pPr>
        <w:spacing w:after="0"/>
        <w:rPr>
          <w:lang w:val="en-IN"/>
        </w:rPr>
      </w:pPr>
      <w:r w:rsidRPr="0097190C">
        <w:rPr>
          <w:lang w:val="en-IN"/>
        </w:rPr>
        <w:t>An Exception can be anything which interrupts the normal flow of the   program. </w:t>
      </w:r>
    </w:p>
    <w:p w:rsidR="0097190C" w:rsidRDefault="0097190C">
      <w:pPr>
        <w:rPr>
          <w:rFonts w:hint="eastAsia"/>
        </w:rPr>
      </w:pPr>
    </w:p>
    <w:p w:rsidR="007F5E4A" w:rsidRDefault="009A3597">
      <w:pPr>
        <w:pStyle w:val="ListBullet"/>
        <w:rPr>
          <w:rFonts w:hint="eastAsia"/>
        </w:rPr>
      </w:pPr>
      <w:r>
        <w:t>When an exception is not handled, the program can terminate abnormally.</w:t>
      </w:r>
    </w:p>
    <w:p w:rsidR="007F5E4A" w:rsidRDefault="009A3597">
      <w:pPr>
        <w:pStyle w:val="ListBullet"/>
        <w:rPr>
          <w:rFonts w:hint="eastAsia"/>
        </w:rPr>
      </w:pPr>
      <w:r>
        <w:t>The remaining code may not execute.</w:t>
      </w:r>
    </w:p>
    <w:p w:rsidR="007F5E4A" w:rsidRDefault="009A3597">
      <w:pPr>
        <w:pStyle w:val="ListBullet"/>
        <w:rPr>
          <w:rFonts w:hint="eastAsia"/>
        </w:rPr>
      </w:pPr>
      <w:r>
        <w:t>Exception handling provides a controlled way to respond to the failure.</w:t>
      </w:r>
    </w:p>
    <w:p w:rsidR="00CE13EB" w:rsidRPr="00CE13EB" w:rsidRDefault="00CE13EB" w:rsidP="00CE13EB">
      <w:pPr>
        <w:shd w:val="clear" w:color="auto" w:fill="FFFFFF"/>
        <w:spacing w:after="0" w:line="285" w:lineRule="atLeast"/>
        <w:ind w:left="360"/>
        <w:rPr>
          <w:rFonts w:ascii="Consolas" w:eastAsia="Times New Roman" w:hAnsi="Consolas" w:cs="Times New Roman"/>
          <w:color w:val="000000"/>
          <w:szCs w:val="21"/>
          <w:lang w:val="en-IN" w:eastAsia="en-IN"/>
        </w:rPr>
      </w:pPr>
      <w:proofErr w:type="spellStart"/>
      <w:r w:rsidRPr="00CE13EB">
        <w:rPr>
          <w:rFonts w:ascii="Consolas" w:eastAsia="Times New Roman" w:hAnsi="Consolas" w:cs="Times New Roman"/>
          <w:color w:val="000000"/>
          <w:szCs w:val="21"/>
          <w:lang w:val="en-IN" w:eastAsia="en-IN"/>
        </w:rPr>
        <w:t>product_price</w:t>
      </w:r>
      <w:proofErr w:type="spellEnd"/>
      <w:r w:rsidRPr="00CE13EB">
        <w:rPr>
          <w:rFonts w:ascii="Consolas" w:eastAsia="Times New Roman" w:hAnsi="Consolas" w:cs="Times New Roman"/>
          <w:color w:val="000000"/>
          <w:szCs w:val="21"/>
          <w:lang w:val="en-IN" w:eastAsia="en-IN"/>
        </w:rPr>
        <w:t xml:space="preserve"> = </w:t>
      </w:r>
      <w:r w:rsidRPr="00CE13EB">
        <w:rPr>
          <w:rFonts w:ascii="Consolas" w:eastAsia="Times New Roman" w:hAnsi="Consolas" w:cs="Times New Roman"/>
          <w:color w:val="098658"/>
          <w:szCs w:val="21"/>
          <w:lang w:val="en-IN" w:eastAsia="en-IN"/>
        </w:rPr>
        <w:t>1000</w:t>
      </w:r>
    </w:p>
    <w:p w:rsidR="00CE13EB" w:rsidRPr="00CE13EB" w:rsidRDefault="00CE13EB" w:rsidP="00CE13EB">
      <w:pPr>
        <w:shd w:val="clear" w:color="auto" w:fill="FFFFFF"/>
        <w:spacing w:after="0" w:line="285" w:lineRule="atLeast"/>
        <w:ind w:left="360"/>
        <w:rPr>
          <w:rFonts w:ascii="Consolas" w:eastAsia="Times New Roman" w:hAnsi="Consolas" w:cs="Times New Roman"/>
          <w:color w:val="000000"/>
          <w:szCs w:val="21"/>
          <w:lang w:val="en-IN" w:eastAsia="en-IN"/>
        </w:rPr>
      </w:pPr>
      <w:r w:rsidRPr="00CE13EB">
        <w:rPr>
          <w:rFonts w:ascii="Consolas" w:eastAsia="Times New Roman" w:hAnsi="Consolas" w:cs="Times New Roman"/>
          <w:color w:val="000000"/>
          <w:szCs w:val="21"/>
          <w:lang w:val="en-IN" w:eastAsia="en-IN"/>
        </w:rPr>
        <w:t xml:space="preserve">quantity = </w:t>
      </w:r>
      <w:r w:rsidRPr="00CE13EB">
        <w:rPr>
          <w:rFonts w:ascii="Consolas" w:eastAsia="Times New Roman" w:hAnsi="Consolas" w:cs="Times New Roman"/>
          <w:color w:val="098658"/>
          <w:szCs w:val="21"/>
          <w:lang w:val="en-IN" w:eastAsia="en-IN"/>
        </w:rPr>
        <w:t>0</w:t>
      </w:r>
    </w:p>
    <w:p w:rsidR="00CE13EB" w:rsidRPr="00CE13EB" w:rsidRDefault="00CE13EB" w:rsidP="00CE13EB">
      <w:pPr>
        <w:shd w:val="clear" w:color="auto" w:fill="FFFFFF"/>
        <w:spacing w:after="0" w:line="285" w:lineRule="atLeast"/>
        <w:ind w:left="360"/>
        <w:rPr>
          <w:rFonts w:ascii="Consolas" w:eastAsia="Times New Roman" w:hAnsi="Consolas" w:cs="Times New Roman"/>
          <w:color w:val="000000"/>
          <w:szCs w:val="21"/>
          <w:lang w:val="en-IN" w:eastAsia="en-IN"/>
        </w:rPr>
      </w:pPr>
      <w:proofErr w:type="spellStart"/>
      <w:r w:rsidRPr="00CE13EB">
        <w:rPr>
          <w:rFonts w:ascii="Consolas" w:eastAsia="Times New Roman" w:hAnsi="Consolas" w:cs="Times New Roman"/>
          <w:color w:val="000000"/>
          <w:szCs w:val="21"/>
          <w:lang w:val="en-IN" w:eastAsia="en-IN"/>
        </w:rPr>
        <w:t>price_per_item</w:t>
      </w:r>
      <w:proofErr w:type="spellEnd"/>
      <w:r w:rsidRPr="00CE13EB">
        <w:rPr>
          <w:rFonts w:ascii="Consolas" w:eastAsia="Times New Roman" w:hAnsi="Consolas" w:cs="Times New Roman"/>
          <w:color w:val="000000"/>
          <w:szCs w:val="21"/>
          <w:lang w:val="en-IN" w:eastAsia="en-IN"/>
        </w:rPr>
        <w:t xml:space="preserve"> = </w:t>
      </w:r>
      <w:proofErr w:type="spellStart"/>
      <w:r w:rsidRPr="00CE13EB">
        <w:rPr>
          <w:rFonts w:ascii="Consolas" w:eastAsia="Times New Roman" w:hAnsi="Consolas" w:cs="Times New Roman"/>
          <w:color w:val="000000"/>
          <w:szCs w:val="21"/>
          <w:lang w:val="en-IN" w:eastAsia="en-IN"/>
        </w:rPr>
        <w:t>product_price</w:t>
      </w:r>
      <w:proofErr w:type="spellEnd"/>
      <w:r w:rsidRPr="00CE13EB">
        <w:rPr>
          <w:rFonts w:ascii="Consolas" w:eastAsia="Times New Roman" w:hAnsi="Consolas" w:cs="Times New Roman"/>
          <w:color w:val="000000"/>
          <w:szCs w:val="21"/>
          <w:lang w:val="en-IN" w:eastAsia="en-IN"/>
        </w:rPr>
        <w:t xml:space="preserve"> / quantity</w:t>
      </w:r>
    </w:p>
    <w:p w:rsidR="00CE13EB" w:rsidRPr="00CE13EB" w:rsidRDefault="00CE13EB" w:rsidP="00CE13EB">
      <w:pPr>
        <w:shd w:val="clear" w:color="auto" w:fill="FFFFFF"/>
        <w:spacing w:after="0" w:line="285" w:lineRule="atLeast"/>
        <w:ind w:left="360"/>
        <w:rPr>
          <w:rFonts w:ascii="Consolas" w:eastAsia="Times New Roman" w:hAnsi="Consolas" w:cs="Times New Roman"/>
          <w:color w:val="000000"/>
          <w:szCs w:val="21"/>
          <w:lang w:val="en-IN" w:eastAsia="en-IN"/>
        </w:rPr>
      </w:pPr>
      <w:proofErr w:type="gramStart"/>
      <w:r w:rsidRPr="00CE13EB">
        <w:rPr>
          <w:rFonts w:ascii="Consolas" w:eastAsia="Times New Roman" w:hAnsi="Consolas" w:cs="Times New Roman"/>
          <w:color w:val="000000"/>
          <w:szCs w:val="21"/>
          <w:lang w:val="en-IN" w:eastAsia="en-IN"/>
        </w:rPr>
        <w:t>print(</w:t>
      </w:r>
      <w:proofErr w:type="gramEnd"/>
      <w:r w:rsidRPr="00CE13EB">
        <w:rPr>
          <w:rFonts w:ascii="Consolas" w:eastAsia="Times New Roman" w:hAnsi="Consolas" w:cs="Times New Roman"/>
          <w:color w:val="A31515"/>
          <w:szCs w:val="21"/>
          <w:lang w:val="en-IN" w:eastAsia="en-IN"/>
        </w:rPr>
        <w:t>"Continue checkout"</w:t>
      </w:r>
      <w:r w:rsidRPr="00CE13EB">
        <w:rPr>
          <w:rFonts w:ascii="Consolas" w:eastAsia="Times New Roman" w:hAnsi="Consolas" w:cs="Times New Roman"/>
          <w:color w:val="000000"/>
          <w:szCs w:val="21"/>
          <w:lang w:val="en-IN" w:eastAsia="en-IN"/>
        </w:rPr>
        <w:t>)</w:t>
      </w:r>
    </w:p>
    <w:p w:rsidR="00CE13EB" w:rsidRDefault="00CE13EB">
      <w:pPr>
        <w:pStyle w:val="Heading1"/>
      </w:pPr>
    </w:p>
    <w:p w:rsidR="007F5E4A" w:rsidRDefault="009A3597">
      <w:pPr>
        <w:pStyle w:val="Heading1"/>
      </w:pPr>
      <w:r>
        <w:t>Syntax Error vs Exception</w:t>
      </w:r>
    </w:p>
    <w:p w:rsidR="007F5E4A" w:rsidRDefault="009A3597">
      <w:pPr>
        <w:pStyle w:val="ListBullet"/>
        <w:rPr>
          <w:rFonts w:hint="eastAsia"/>
        </w:rPr>
      </w:pPr>
      <w:r>
        <w:t>Syntax Error: Python cannot understand the structure of the program.</w:t>
      </w:r>
    </w:p>
    <w:p w:rsidR="00CE13EB" w:rsidRDefault="009A3597" w:rsidP="00CE13EB">
      <w:pPr>
        <w:pStyle w:val="ListBullet"/>
      </w:pPr>
      <w:r>
        <w:t>Exception: The program is syntactically valid, but a problem occurs while it is running.</w:t>
      </w:r>
    </w:p>
    <w:p w:rsidR="00CE13EB" w:rsidRPr="00CE13EB" w:rsidRDefault="00CE13EB" w:rsidP="00CE13EB">
      <w:pPr>
        <w:shd w:val="clear" w:color="auto" w:fill="FFFFFF"/>
        <w:spacing w:after="0" w:line="285" w:lineRule="atLeast"/>
        <w:rPr>
          <w:rFonts w:ascii="Consolas" w:eastAsia="Times New Roman" w:hAnsi="Consolas" w:cs="Times New Roman"/>
          <w:color w:val="000000"/>
          <w:szCs w:val="21"/>
          <w:lang w:val="en-IN" w:eastAsia="en-IN"/>
        </w:rPr>
      </w:pPr>
      <w:r w:rsidRPr="00CE13EB">
        <w:rPr>
          <w:rFonts w:ascii="Consolas" w:eastAsia="Times New Roman" w:hAnsi="Consolas" w:cs="Times New Roman"/>
          <w:color w:val="0000FF"/>
          <w:szCs w:val="21"/>
          <w:lang w:val="en-IN" w:eastAsia="en-IN"/>
        </w:rPr>
        <w:t>if</w:t>
      </w:r>
      <w:r w:rsidRPr="00CE13EB">
        <w:rPr>
          <w:rFonts w:ascii="Consolas" w:eastAsia="Times New Roman" w:hAnsi="Consolas" w:cs="Times New Roman"/>
          <w:color w:val="000000"/>
          <w:szCs w:val="21"/>
          <w:lang w:val="en-IN" w:eastAsia="en-IN"/>
        </w:rPr>
        <w:t xml:space="preserve"> </w:t>
      </w:r>
      <w:r w:rsidRPr="00CE13EB">
        <w:rPr>
          <w:rFonts w:ascii="Consolas" w:eastAsia="Times New Roman" w:hAnsi="Consolas" w:cs="Times New Roman"/>
          <w:color w:val="0000FF"/>
          <w:szCs w:val="21"/>
          <w:lang w:val="en-IN" w:eastAsia="en-IN"/>
        </w:rPr>
        <w:t>True</w:t>
      </w:r>
    </w:p>
    <w:p w:rsidR="00CE13EB" w:rsidRPr="00CE13EB" w:rsidRDefault="00CE13EB" w:rsidP="00CE13EB">
      <w:pPr>
        <w:shd w:val="clear" w:color="auto" w:fill="FFFFFF"/>
        <w:spacing w:after="0" w:line="285" w:lineRule="atLeast"/>
        <w:rPr>
          <w:rFonts w:ascii="Consolas" w:eastAsia="Times New Roman" w:hAnsi="Consolas" w:cs="Times New Roman"/>
          <w:color w:val="000000"/>
          <w:szCs w:val="21"/>
          <w:lang w:val="en-IN" w:eastAsia="en-IN"/>
        </w:rPr>
      </w:pPr>
      <w:r w:rsidRPr="00CE13EB">
        <w:rPr>
          <w:rFonts w:ascii="Consolas" w:eastAsia="Times New Roman" w:hAnsi="Consolas" w:cs="Times New Roman"/>
          <w:color w:val="000000"/>
          <w:szCs w:val="21"/>
          <w:lang w:val="en-IN" w:eastAsia="en-IN"/>
        </w:rPr>
        <w:t>    print(</w:t>
      </w:r>
      <w:r w:rsidRPr="00CE13EB">
        <w:rPr>
          <w:rFonts w:ascii="Consolas" w:eastAsia="Times New Roman" w:hAnsi="Consolas" w:cs="Times New Roman"/>
          <w:color w:val="A31515"/>
          <w:szCs w:val="21"/>
          <w:lang w:val="en-IN" w:eastAsia="en-IN"/>
        </w:rPr>
        <w:t>"Hello"</w:t>
      </w:r>
      <w:r w:rsidRPr="00CE13EB">
        <w:rPr>
          <w:rFonts w:ascii="Consolas" w:eastAsia="Times New Roman" w:hAnsi="Consolas" w:cs="Times New Roman"/>
          <w:color w:val="000000"/>
          <w:szCs w:val="21"/>
          <w:lang w:val="en-IN" w:eastAsia="en-IN"/>
        </w:rPr>
        <w:t>)</w:t>
      </w:r>
    </w:p>
    <w:p w:rsidR="00CE13EB" w:rsidRPr="00CE13EB" w:rsidRDefault="00CE13EB" w:rsidP="00CE13EB">
      <w:pPr>
        <w:shd w:val="clear" w:color="auto" w:fill="FFFFFF"/>
        <w:spacing w:after="0" w:line="285" w:lineRule="atLeast"/>
        <w:rPr>
          <w:rFonts w:ascii="Consolas" w:eastAsia="Times New Roman" w:hAnsi="Consolas" w:cs="Times New Roman"/>
          <w:color w:val="000000"/>
          <w:szCs w:val="21"/>
          <w:lang w:val="en-IN" w:eastAsia="en-IN"/>
        </w:rPr>
      </w:pPr>
    </w:p>
    <w:p w:rsidR="00CE13EB" w:rsidRPr="00CE13EB" w:rsidRDefault="00CE13EB" w:rsidP="00CE13EB">
      <w:pPr>
        <w:shd w:val="clear" w:color="auto" w:fill="FFFFFF"/>
        <w:spacing w:after="0" w:line="285" w:lineRule="atLeast"/>
        <w:rPr>
          <w:rFonts w:ascii="Consolas" w:eastAsia="Times New Roman" w:hAnsi="Consolas" w:cs="Times New Roman"/>
          <w:color w:val="000000"/>
          <w:szCs w:val="21"/>
          <w:lang w:val="en-IN" w:eastAsia="en-IN"/>
        </w:rPr>
      </w:pPr>
      <w:r w:rsidRPr="00CE13EB">
        <w:rPr>
          <w:rFonts w:ascii="Consolas" w:eastAsia="Times New Roman" w:hAnsi="Consolas" w:cs="Times New Roman"/>
          <w:color w:val="000000"/>
          <w:szCs w:val="21"/>
          <w:lang w:val="en-IN" w:eastAsia="en-IN"/>
        </w:rPr>
        <w:t xml:space="preserve">SyntaxError: expected </w:t>
      </w:r>
      <w:r w:rsidRPr="00CE13EB">
        <w:rPr>
          <w:rFonts w:ascii="Consolas" w:eastAsia="Times New Roman" w:hAnsi="Consolas" w:cs="Times New Roman"/>
          <w:color w:val="A31515"/>
          <w:szCs w:val="21"/>
          <w:lang w:val="en-IN" w:eastAsia="en-IN"/>
        </w:rPr>
        <w:t>':'</w:t>
      </w:r>
    </w:p>
    <w:p w:rsidR="00CE13EB" w:rsidRDefault="00CE13EB" w:rsidP="00CE13EB">
      <w:pPr>
        <w:shd w:val="clear" w:color="auto" w:fill="FFFFFF"/>
        <w:spacing w:after="0" w:line="285" w:lineRule="atLeast"/>
        <w:rPr>
          <w:rFonts w:ascii="Consolas" w:eastAsia="Times New Roman" w:hAnsi="Consolas" w:cs="Times New Roman"/>
          <w:color w:val="008000"/>
          <w:szCs w:val="21"/>
          <w:lang w:val="en-IN" w:eastAsia="en-IN"/>
        </w:rPr>
      </w:pPr>
      <w:r w:rsidRPr="00CE13EB">
        <w:rPr>
          <w:rFonts w:ascii="Consolas" w:eastAsia="Times New Roman" w:hAnsi="Consolas" w:cs="Times New Roman"/>
          <w:color w:val="008000"/>
          <w:szCs w:val="21"/>
          <w:lang w:val="en-IN" w:eastAsia="en-IN"/>
        </w:rPr>
        <w:t>#Python cannot execute the program because the colon is missing.</w:t>
      </w:r>
    </w:p>
    <w:p w:rsidR="00CE13EB" w:rsidRDefault="00CE13EB" w:rsidP="00CE13EB">
      <w:pPr>
        <w:shd w:val="clear" w:color="auto" w:fill="FFFFFF"/>
        <w:spacing w:after="0" w:line="285" w:lineRule="atLeast"/>
        <w:rPr>
          <w:rFonts w:ascii="Consolas" w:eastAsia="Times New Roman" w:hAnsi="Consolas" w:cs="Times New Roman"/>
          <w:color w:val="000000"/>
          <w:szCs w:val="21"/>
          <w:lang w:val="en-IN" w:eastAsia="en-IN"/>
        </w:rPr>
      </w:pPr>
    </w:p>
    <w:p w:rsidR="00CE13EB" w:rsidRPr="00CE13EB" w:rsidRDefault="00CE13EB" w:rsidP="00CE13EB">
      <w:pPr>
        <w:spacing w:before="100" w:beforeAutospacing="1" w:after="100" w:afterAutospacing="1" w:line="240" w:lineRule="auto"/>
        <w:rPr>
          <w:rFonts w:ascii="Times New Roman" w:eastAsia="Times New Roman" w:hAnsi="Times New Roman" w:cs="Times New Roman"/>
          <w:sz w:val="24"/>
          <w:szCs w:val="24"/>
          <w:lang w:val="en-IN" w:eastAsia="en-IN"/>
        </w:rPr>
      </w:pPr>
      <w:r w:rsidRPr="00CE13EB">
        <w:rPr>
          <w:rFonts w:ascii="Times New Roman" w:eastAsia="Times New Roman" w:hAnsi="Times New Roman" w:cs="Times New Roman"/>
          <w:sz w:val="24"/>
          <w:szCs w:val="24"/>
          <w:lang w:val="en-IN" w:eastAsia="en-IN"/>
        </w:rPr>
        <w:t>Common causes of syntax errors include:</w:t>
      </w:r>
    </w:p>
    <w:p w:rsidR="00CE13EB" w:rsidRPr="00CE13EB" w:rsidRDefault="00CE13EB" w:rsidP="00CE13EB">
      <w:pPr>
        <w:numPr>
          <w:ilvl w:val="0"/>
          <w:numId w:val="20"/>
        </w:numPr>
        <w:spacing w:before="100" w:beforeAutospacing="1" w:after="100" w:afterAutospacing="1" w:line="240" w:lineRule="auto"/>
        <w:rPr>
          <w:rFonts w:ascii="Times New Roman" w:eastAsia="Times New Roman" w:hAnsi="Times New Roman" w:cs="Times New Roman"/>
          <w:sz w:val="24"/>
          <w:szCs w:val="24"/>
          <w:lang w:val="en-IN" w:eastAsia="en-IN"/>
        </w:rPr>
      </w:pPr>
      <w:r w:rsidRPr="00CE13EB">
        <w:rPr>
          <w:rFonts w:ascii="Times New Roman" w:eastAsia="Times New Roman" w:hAnsi="Times New Roman" w:cs="Times New Roman"/>
          <w:sz w:val="24"/>
          <w:szCs w:val="24"/>
          <w:lang w:val="en-IN" w:eastAsia="en-IN"/>
        </w:rPr>
        <w:t xml:space="preserve">Missing a colon after an </w:t>
      </w:r>
      <w:r w:rsidRPr="00CE13EB">
        <w:rPr>
          <w:rFonts w:ascii="Courier New" w:eastAsia="Times New Roman" w:hAnsi="Courier New" w:cs="Courier New"/>
          <w:sz w:val="20"/>
          <w:szCs w:val="20"/>
          <w:lang w:val="en-IN" w:eastAsia="en-IN"/>
        </w:rPr>
        <w:t>if</w:t>
      </w:r>
      <w:r w:rsidRPr="00CE13EB">
        <w:rPr>
          <w:rFonts w:ascii="Times New Roman" w:eastAsia="Times New Roman" w:hAnsi="Times New Roman" w:cs="Times New Roman"/>
          <w:sz w:val="24"/>
          <w:szCs w:val="24"/>
          <w:lang w:val="en-IN" w:eastAsia="en-IN"/>
        </w:rPr>
        <w:t xml:space="preserve">, </w:t>
      </w:r>
      <w:r w:rsidRPr="00CE13EB">
        <w:rPr>
          <w:rFonts w:ascii="Courier New" w:eastAsia="Times New Roman" w:hAnsi="Courier New" w:cs="Courier New"/>
          <w:sz w:val="20"/>
          <w:szCs w:val="20"/>
          <w:lang w:val="en-IN" w:eastAsia="en-IN"/>
        </w:rPr>
        <w:t>for</w:t>
      </w:r>
      <w:r w:rsidRPr="00CE13EB">
        <w:rPr>
          <w:rFonts w:ascii="Times New Roman" w:eastAsia="Times New Roman" w:hAnsi="Times New Roman" w:cs="Times New Roman"/>
          <w:sz w:val="24"/>
          <w:szCs w:val="24"/>
          <w:lang w:val="en-IN" w:eastAsia="en-IN"/>
        </w:rPr>
        <w:t xml:space="preserve">, </w:t>
      </w:r>
      <w:r w:rsidRPr="00CE13EB">
        <w:rPr>
          <w:rFonts w:ascii="Courier New" w:eastAsia="Times New Roman" w:hAnsi="Courier New" w:cs="Courier New"/>
          <w:sz w:val="20"/>
          <w:szCs w:val="20"/>
          <w:lang w:val="en-IN" w:eastAsia="en-IN"/>
        </w:rPr>
        <w:t>while</w:t>
      </w:r>
      <w:r w:rsidRPr="00CE13EB">
        <w:rPr>
          <w:rFonts w:ascii="Times New Roman" w:eastAsia="Times New Roman" w:hAnsi="Times New Roman" w:cs="Times New Roman"/>
          <w:sz w:val="24"/>
          <w:szCs w:val="24"/>
          <w:lang w:val="en-IN" w:eastAsia="en-IN"/>
        </w:rPr>
        <w:t xml:space="preserve">, </w:t>
      </w:r>
      <w:r w:rsidRPr="00CE13EB">
        <w:rPr>
          <w:rFonts w:ascii="Courier New" w:eastAsia="Times New Roman" w:hAnsi="Courier New" w:cs="Courier New"/>
          <w:sz w:val="20"/>
          <w:szCs w:val="20"/>
          <w:lang w:val="en-IN" w:eastAsia="en-IN"/>
        </w:rPr>
        <w:t>def</w:t>
      </w:r>
      <w:r w:rsidRPr="00CE13EB">
        <w:rPr>
          <w:rFonts w:ascii="Times New Roman" w:eastAsia="Times New Roman" w:hAnsi="Times New Roman" w:cs="Times New Roman"/>
          <w:sz w:val="24"/>
          <w:szCs w:val="24"/>
          <w:lang w:val="en-IN" w:eastAsia="en-IN"/>
        </w:rPr>
        <w:t xml:space="preserve">, or </w:t>
      </w:r>
      <w:r w:rsidRPr="00CE13EB">
        <w:rPr>
          <w:rFonts w:ascii="Courier New" w:eastAsia="Times New Roman" w:hAnsi="Courier New" w:cs="Courier New"/>
          <w:sz w:val="20"/>
          <w:szCs w:val="20"/>
          <w:lang w:val="en-IN" w:eastAsia="en-IN"/>
        </w:rPr>
        <w:t>class</w:t>
      </w:r>
      <w:r w:rsidRPr="00CE13EB">
        <w:rPr>
          <w:rFonts w:ascii="Times New Roman" w:eastAsia="Times New Roman" w:hAnsi="Times New Roman" w:cs="Times New Roman"/>
          <w:sz w:val="24"/>
          <w:szCs w:val="24"/>
          <w:lang w:val="en-IN" w:eastAsia="en-IN"/>
        </w:rPr>
        <w:t xml:space="preserve"> statement.</w:t>
      </w:r>
    </w:p>
    <w:p w:rsidR="00CE13EB" w:rsidRPr="00CE13EB" w:rsidRDefault="00CE13EB" w:rsidP="00CE13EB">
      <w:pPr>
        <w:numPr>
          <w:ilvl w:val="0"/>
          <w:numId w:val="20"/>
        </w:numPr>
        <w:spacing w:before="100" w:beforeAutospacing="1" w:after="100" w:afterAutospacing="1" w:line="240" w:lineRule="auto"/>
        <w:rPr>
          <w:rFonts w:ascii="Times New Roman" w:eastAsia="Times New Roman" w:hAnsi="Times New Roman" w:cs="Times New Roman"/>
          <w:sz w:val="24"/>
          <w:szCs w:val="24"/>
          <w:lang w:val="en-IN" w:eastAsia="en-IN"/>
        </w:rPr>
      </w:pPr>
      <w:r w:rsidRPr="00CE13EB">
        <w:rPr>
          <w:rFonts w:ascii="Times New Roman" w:eastAsia="Times New Roman" w:hAnsi="Times New Roman" w:cs="Times New Roman"/>
          <w:sz w:val="24"/>
          <w:szCs w:val="24"/>
          <w:lang w:val="en-IN" w:eastAsia="en-IN"/>
        </w:rPr>
        <w:t>Missing or mismatched brackets, parentheses, or quotation marks.</w:t>
      </w:r>
    </w:p>
    <w:p w:rsidR="00CE13EB" w:rsidRPr="00CE13EB" w:rsidRDefault="00CE13EB" w:rsidP="00CE13EB">
      <w:pPr>
        <w:numPr>
          <w:ilvl w:val="0"/>
          <w:numId w:val="20"/>
        </w:numPr>
        <w:spacing w:before="100" w:beforeAutospacing="1" w:after="100" w:afterAutospacing="1" w:line="240" w:lineRule="auto"/>
        <w:rPr>
          <w:rFonts w:ascii="Times New Roman" w:eastAsia="Times New Roman" w:hAnsi="Times New Roman" w:cs="Times New Roman"/>
          <w:sz w:val="24"/>
          <w:szCs w:val="24"/>
          <w:lang w:val="en-IN" w:eastAsia="en-IN"/>
        </w:rPr>
      </w:pPr>
      <w:r w:rsidRPr="00CE13EB">
        <w:rPr>
          <w:rFonts w:ascii="Times New Roman" w:eastAsia="Times New Roman" w:hAnsi="Times New Roman" w:cs="Times New Roman"/>
          <w:sz w:val="24"/>
          <w:szCs w:val="24"/>
          <w:lang w:val="en-IN" w:eastAsia="en-IN"/>
        </w:rPr>
        <w:t>Incorrect indentation.</w:t>
      </w:r>
    </w:p>
    <w:p w:rsidR="00CE13EB" w:rsidRPr="00CE13EB" w:rsidRDefault="00CE13EB" w:rsidP="00CE13EB">
      <w:pPr>
        <w:numPr>
          <w:ilvl w:val="0"/>
          <w:numId w:val="20"/>
        </w:numPr>
        <w:spacing w:before="100" w:beforeAutospacing="1" w:after="100" w:afterAutospacing="1" w:line="240" w:lineRule="auto"/>
        <w:rPr>
          <w:rFonts w:ascii="Times New Roman" w:eastAsia="Times New Roman" w:hAnsi="Times New Roman" w:cs="Times New Roman"/>
          <w:sz w:val="24"/>
          <w:szCs w:val="24"/>
          <w:lang w:val="en-IN" w:eastAsia="en-IN"/>
        </w:rPr>
      </w:pPr>
      <w:r w:rsidRPr="00CE13EB">
        <w:rPr>
          <w:rFonts w:ascii="Times New Roman" w:eastAsia="Times New Roman" w:hAnsi="Times New Roman" w:cs="Times New Roman"/>
          <w:sz w:val="24"/>
          <w:szCs w:val="24"/>
          <w:lang w:val="en-IN" w:eastAsia="en-IN"/>
        </w:rPr>
        <w:t>Missing commas between items.</w:t>
      </w:r>
    </w:p>
    <w:p w:rsidR="00CE13EB" w:rsidRPr="00CE13EB" w:rsidRDefault="00CE13EB" w:rsidP="00CE13EB">
      <w:pPr>
        <w:numPr>
          <w:ilvl w:val="0"/>
          <w:numId w:val="20"/>
        </w:numPr>
        <w:spacing w:before="100" w:beforeAutospacing="1" w:after="100" w:afterAutospacing="1" w:line="240" w:lineRule="auto"/>
        <w:rPr>
          <w:rFonts w:ascii="Times New Roman" w:eastAsia="Times New Roman" w:hAnsi="Times New Roman" w:cs="Times New Roman"/>
          <w:sz w:val="24"/>
          <w:szCs w:val="24"/>
          <w:lang w:val="en-IN" w:eastAsia="en-IN"/>
        </w:rPr>
      </w:pPr>
      <w:r w:rsidRPr="00CE13EB">
        <w:rPr>
          <w:rFonts w:ascii="Times New Roman" w:eastAsia="Times New Roman" w:hAnsi="Times New Roman" w:cs="Times New Roman"/>
          <w:sz w:val="24"/>
          <w:szCs w:val="24"/>
          <w:lang w:val="en-IN" w:eastAsia="en-IN"/>
        </w:rPr>
        <w:t>Using Python keywords incorrectly.</w:t>
      </w:r>
    </w:p>
    <w:p w:rsidR="00CE13EB" w:rsidRPr="00CE13EB" w:rsidRDefault="00CE13EB" w:rsidP="00CE13EB">
      <w:pPr>
        <w:shd w:val="clear" w:color="auto" w:fill="FFFFFF"/>
        <w:spacing w:after="0" w:line="285" w:lineRule="atLeast"/>
        <w:rPr>
          <w:rFonts w:ascii="Consolas" w:eastAsia="Times New Roman" w:hAnsi="Consolas" w:cs="Times New Roman"/>
          <w:color w:val="000000"/>
          <w:szCs w:val="21"/>
          <w:lang w:val="en-IN" w:eastAsia="en-IN"/>
        </w:rPr>
      </w:pPr>
    </w:p>
    <w:p w:rsidR="00CE13EB" w:rsidRDefault="00CE13EB" w:rsidP="00CE13EB">
      <w:pPr>
        <w:pStyle w:val="ListBullet"/>
        <w:numPr>
          <w:ilvl w:val="0"/>
          <w:numId w:val="0"/>
        </w:numPr>
        <w:ind w:left="360" w:hanging="360"/>
      </w:pPr>
    </w:p>
    <w:p w:rsidR="00CE13EB" w:rsidRPr="00CE13EB" w:rsidRDefault="00CE13EB" w:rsidP="00CE13EB">
      <w:pPr>
        <w:pStyle w:val="ListBullet"/>
        <w:numPr>
          <w:ilvl w:val="0"/>
          <w:numId w:val="0"/>
        </w:numPr>
        <w:ind w:left="360" w:hanging="360"/>
        <w:rPr>
          <w:rFonts w:asciiTheme="majorHAnsi" w:eastAsiaTheme="majorEastAsia" w:hAnsiTheme="majorHAnsi" w:cstheme="majorBidi"/>
          <w:b/>
          <w:bCs/>
          <w:color w:val="365F91" w:themeColor="accent1" w:themeShade="BF"/>
          <w:sz w:val="28"/>
          <w:szCs w:val="28"/>
        </w:rPr>
      </w:pPr>
      <w:r w:rsidRPr="00CE13EB">
        <w:rPr>
          <w:rFonts w:asciiTheme="majorHAnsi" w:eastAsiaTheme="majorEastAsia" w:hAnsiTheme="majorHAnsi" w:cstheme="majorBidi"/>
          <w:b/>
          <w:bCs/>
          <w:color w:val="365F91" w:themeColor="accent1" w:themeShade="BF"/>
          <w:sz w:val="28"/>
          <w:szCs w:val="28"/>
        </w:rPr>
        <w:t>Runtime exception example:</w:t>
      </w:r>
    </w:p>
    <w:p w:rsidR="00CE13EB" w:rsidRPr="00CE13EB" w:rsidRDefault="00CE13EB" w:rsidP="00CE13EB">
      <w:pPr>
        <w:shd w:val="clear" w:color="auto" w:fill="FFFFFF"/>
        <w:spacing w:after="0" w:line="285" w:lineRule="atLeast"/>
        <w:rPr>
          <w:rFonts w:ascii="Consolas" w:eastAsia="Times New Roman" w:hAnsi="Consolas" w:cs="Times New Roman"/>
          <w:color w:val="000000"/>
          <w:szCs w:val="21"/>
          <w:lang w:val="en-IN" w:eastAsia="en-IN"/>
        </w:rPr>
      </w:pPr>
      <w:proofErr w:type="gramStart"/>
      <w:r w:rsidRPr="00CE13EB">
        <w:rPr>
          <w:rFonts w:ascii="Consolas" w:eastAsia="Times New Roman" w:hAnsi="Consolas" w:cs="Times New Roman"/>
          <w:color w:val="000000"/>
          <w:szCs w:val="21"/>
          <w:lang w:val="en-IN" w:eastAsia="en-IN"/>
        </w:rPr>
        <w:t>print(</w:t>
      </w:r>
      <w:proofErr w:type="gramEnd"/>
      <w:r w:rsidRPr="00CE13EB">
        <w:rPr>
          <w:rFonts w:ascii="Consolas" w:eastAsia="Times New Roman" w:hAnsi="Consolas" w:cs="Times New Roman"/>
          <w:color w:val="A31515"/>
          <w:szCs w:val="21"/>
          <w:lang w:val="en-IN" w:eastAsia="en-IN"/>
        </w:rPr>
        <w:t>"Starting the program"</w:t>
      </w:r>
      <w:r w:rsidRPr="00CE13EB">
        <w:rPr>
          <w:rFonts w:ascii="Consolas" w:eastAsia="Times New Roman" w:hAnsi="Consolas" w:cs="Times New Roman"/>
          <w:color w:val="000000"/>
          <w:szCs w:val="21"/>
          <w:lang w:val="en-IN" w:eastAsia="en-IN"/>
        </w:rPr>
        <w:t>)</w:t>
      </w:r>
    </w:p>
    <w:p w:rsidR="00CE13EB" w:rsidRPr="00CE13EB" w:rsidRDefault="00CE13EB" w:rsidP="00CE13EB">
      <w:pPr>
        <w:shd w:val="clear" w:color="auto" w:fill="FFFFFF"/>
        <w:spacing w:after="0" w:line="285" w:lineRule="atLeast"/>
        <w:rPr>
          <w:rFonts w:ascii="Consolas" w:eastAsia="Times New Roman" w:hAnsi="Consolas" w:cs="Times New Roman"/>
          <w:color w:val="000000"/>
          <w:szCs w:val="21"/>
          <w:lang w:val="en-IN" w:eastAsia="en-IN"/>
        </w:rPr>
      </w:pPr>
      <w:r w:rsidRPr="00CE13EB">
        <w:rPr>
          <w:rFonts w:ascii="Consolas" w:eastAsia="Times New Roman" w:hAnsi="Consolas" w:cs="Times New Roman"/>
          <w:color w:val="000000"/>
          <w:szCs w:val="21"/>
          <w:lang w:val="en-IN" w:eastAsia="en-IN"/>
        </w:rPr>
        <w:t xml:space="preserve">result = </w:t>
      </w:r>
      <w:r w:rsidRPr="00CE13EB">
        <w:rPr>
          <w:rFonts w:ascii="Consolas" w:eastAsia="Times New Roman" w:hAnsi="Consolas" w:cs="Times New Roman"/>
          <w:color w:val="098658"/>
          <w:szCs w:val="21"/>
          <w:lang w:val="en-IN" w:eastAsia="en-IN"/>
        </w:rPr>
        <w:t>10</w:t>
      </w:r>
      <w:r w:rsidRPr="00CE13EB">
        <w:rPr>
          <w:rFonts w:ascii="Consolas" w:eastAsia="Times New Roman" w:hAnsi="Consolas" w:cs="Times New Roman"/>
          <w:color w:val="000000"/>
          <w:szCs w:val="21"/>
          <w:lang w:val="en-IN" w:eastAsia="en-IN"/>
        </w:rPr>
        <w:t xml:space="preserve"> / </w:t>
      </w:r>
      <w:r w:rsidRPr="00CE13EB">
        <w:rPr>
          <w:rFonts w:ascii="Consolas" w:eastAsia="Times New Roman" w:hAnsi="Consolas" w:cs="Times New Roman"/>
          <w:color w:val="098658"/>
          <w:szCs w:val="21"/>
          <w:lang w:val="en-IN" w:eastAsia="en-IN"/>
        </w:rPr>
        <w:t>0</w:t>
      </w:r>
    </w:p>
    <w:p w:rsidR="00CE13EB" w:rsidRPr="00CE13EB" w:rsidRDefault="00CE13EB" w:rsidP="00CE13EB">
      <w:pPr>
        <w:shd w:val="clear" w:color="auto" w:fill="FFFFFF"/>
        <w:spacing w:after="0" w:line="285" w:lineRule="atLeast"/>
        <w:rPr>
          <w:rFonts w:ascii="Consolas" w:eastAsia="Times New Roman" w:hAnsi="Consolas" w:cs="Times New Roman"/>
          <w:color w:val="000000"/>
          <w:szCs w:val="21"/>
          <w:lang w:val="en-IN" w:eastAsia="en-IN"/>
        </w:rPr>
      </w:pPr>
      <w:proofErr w:type="gramStart"/>
      <w:r w:rsidRPr="00CE13EB">
        <w:rPr>
          <w:rFonts w:ascii="Consolas" w:eastAsia="Times New Roman" w:hAnsi="Consolas" w:cs="Times New Roman"/>
          <w:color w:val="000000"/>
          <w:szCs w:val="21"/>
          <w:lang w:val="en-IN" w:eastAsia="en-IN"/>
        </w:rPr>
        <w:t>print(</w:t>
      </w:r>
      <w:proofErr w:type="gramEnd"/>
      <w:r w:rsidRPr="00CE13EB">
        <w:rPr>
          <w:rFonts w:ascii="Consolas" w:eastAsia="Times New Roman" w:hAnsi="Consolas" w:cs="Times New Roman"/>
          <w:color w:val="A31515"/>
          <w:szCs w:val="21"/>
          <w:lang w:val="en-IN" w:eastAsia="en-IN"/>
        </w:rPr>
        <w:t>"Program completed"</w:t>
      </w:r>
      <w:r w:rsidRPr="00CE13EB">
        <w:rPr>
          <w:rFonts w:ascii="Consolas" w:eastAsia="Times New Roman" w:hAnsi="Consolas" w:cs="Times New Roman"/>
          <w:color w:val="000000"/>
          <w:szCs w:val="21"/>
          <w:lang w:val="en-IN" w:eastAsia="en-IN"/>
        </w:rPr>
        <w:t>)</w:t>
      </w:r>
    </w:p>
    <w:p w:rsidR="007F5E4A" w:rsidRDefault="009A3597">
      <w:pPr>
        <w:pStyle w:val="Heading1"/>
      </w:pPr>
      <w:r>
        <w:t>Common Built-in Exceptions</w:t>
      </w:r>
    </w:p>
    <w:p w:rsidR="007F5E4A" w:rsidRDefault="009A3597">
      <w:pPr>
        <w:pStyle w:val="ListBullet"/>
        <w:rPr>
          <w:rFonts w:hint="eastAsia"/>
        </w:rPr>
      </w:pPr>
      <w:r>
        <w:t>ZeroDivisionError – division by zero.</w:t>
      </w:r>
    </w:p>
    <w:p w:rsidR="007F5E4A" w:rsidRDefault="009A3597">
      <w:pPr>
        <w:pStyle w:val="ListBullet"/>
        <w:rPr>
          <w:rFonts w:hint="eastAsia"/>
        </w:rPr>
      </w:pPr>
      <w:r>
        <w:t>TypeError – operation involving incompatible types.</w:t>
      </w:r>
    </w:p>
    <w:p w:rsidR="007F5E4A" w:rsidRDefault="009A3597">
      <w:pPr>
        <w:pStyle w:val="ListBullet"/>
        <w:rPr>
          <w:rFonts w:hint="eastAsia"/>
        </w:rPr>
      </w:pPr>
      <w:r>
        <w:t>ValueError – correct data type but invalid value.</w:t>
      </w:r>
    </w:p>
    <w:p w:rsidR="007F5E4A" w:rsidRDefault="009A3597">
      <w:pPr>
        <w:pStyle w:val="ListBullet"/>
        <w:rPr>
          <w:rFonts w:hint="eastAsia"/>
        </w:rPr>
      </w:pPr>
      <w:r>
        <w:t>IndexError – sequence index is out of range.</w:t>
      </w:r>
    </w:p>
    <w:p w:rsidR="007F5E4A" w:rsidRDefault="009A3597">
      <w:pPr>
        <w:pStyle w:val="ListBullet"/>
        <w:rPr>
          <w:rFonts w:hint="eastAsia"/>
        </w:rPr>
      </w:pPr>
      <w:r>
        <w:t>KeyError – dictionary key does not exist.</w:t>
      </w:r>
    </w:p>
    <w:p w:rsidR="007F5E4A" w:rsidRDefault="009A3597">
      <w:pPr>
        <w:pStyle w:val="ListBullet"/>
        <w:rPr>
          <w:rFonts w:hint="eastAsia"/>
        </w:rPr>
      </w:pPr>
      <w:r>
        <w:t>FileNotFoundError – requested file does not exist.</w:t>
      </w:r>
    </w:p>
    <w:p w:rsidR="007F5E4A" w:rsidRDefault="009A3597">
      <w:pPr>
        <w:pStyle w:val="ListBullet"/>
        <w:rPr>
          <w:rFonts w:hint="eastAsia"/>
        </w:rPr>
      </w:pPr>
      <w:r>
        <w:t>ImportError / ModuleNotFoundError – importing a module/package fails.</w:t>
      </w:r>
    </w:p>
    <w:p w:rsidR="004B4CB2" w:rsidRDefault="004B4CB2" w:rsidP="004B4CB2">
      <w:pPr>
        <w:pStyle w:val="Heading2"/>
      </w:pPr>
    </w:p>
    <w:p w:rsidR="004B4CB2" w:rsidRDefault="004B4CB2" w:rsidP="004B4CB2">
      <w:pPr>
        <w:pStyle w:val="Heading2"/>
        <w:rPr>
          <w:rFonts w:ascii="Times New Roman" w:hAnsi="Times New Roman"/>
          <w:sz w:val="36"/>
        </w:rPr>
      </w:pPr>
      <w:r>
        <w:t>How to Read a Python Traceback</w:t>
      </w:r>
    </w:p>
    <w:p w:rsidR="004B4CB2" w:rsidRDefault="004B4CB2" w:rsidP="004B4CB2">
      <w:pPr>
        <w:pStyle w:val="NormalWeb"/>
      </w:pPr>
      <w:r>
        <w:t xml:space="preserve">A </w:t>
      </w:r>
      <w:r>
        <w:rPr>
          <w:rStyle w:val="Strong"/>
        </w:rPr>
        <w:t>traceback</w:t>
      </w:r>
      <w:r>
        <w:t xml:space="preserve"> is the error report Python displays when an exception is not handled.</w:t>
      </w:r>
    </w:p>
    <w:p w:rsidR="004B4CB2" w:rsidRDefault="004B4CB2" w:rsidP="004B4CB2">
      <w:pPr>
        <w:pStyle w:val="NormalWeb"/>
      </w:pPr>
      <w:r>
        <w:t>It helps us understand:</w:t>
      </w:r>
    </w:p>
    <w:p w:rsidR="004B4CB2" w:rsidRDefault="004B4CB2" w:rsidP="004B4CB2">
      <w:pPr>
        <w:numPr>
          <w:ilvl w:val="0"/>
          <w:numId w:val="21"/>
        </w:numPr>
        <w:spacing w:before="100" w:beforeAutospacing="1" w:after="100" w:afterAutospacing="1" w:line="240" w:lineRule="auto"/>
      </w:pPr>
      <w:r>
        <w:rPr>
          <w:rStyle w:val="Strong"/>
        </w:rPr>
        <w:t>Where</w:t>
      </w:r>
      <w:r>
        <w:t xml:space="preserve"> the error occurred</w:t>
      </w:r>
    </w:p>
    <w:p w:rsidR="004B4CB2" w:rsidRDefault="004B4CB2" w:rsidP="004B4CB2">
      <w:pPr>
        <w:numPr>
          <w:ilvl w:val="0"/>
          <w:numId w:val="21"/>
        </w:numPr>
        <w:spacing w:before="100" w:beforeAutospacing="1" w:after="100" w:afterAutospacing="1" w:line="240" w:lineRule="auto"/>
      </w:pPr>
      <w:r>
        <w:rPr>
          <w:rStyle w:val="Strong"/>
        </w:rPr>
        <w:t>What type</w:t>
      </w:r>
      <w:r>
        <w:t xml:space="preserve"> of exception occurred</w:t>
      </w:r>
    </w:p>
    <w:p w:rsidR="004B4CB2" w:rsidRDefault="004B4CB2" w:rsidP="004B4CB2">
      <w:pPr>
        <w:numPr>
          <w:ilvl w:val="0"/>
          <w:numId w:val="21"/>
        </w:numPr>
        <w:spacing w:before="100" w:beforeAutospacing="1" w:after="100" w:afterAutospacing="1" w:line="240" w:lineRule="auto"/>
      </w:pPr>
      <w:r>
        <w:rPr>
          <w:rStyle w:val="Strong"/>
        </w:rPr>
        <w:t>Why</w:t>
      </w:r>
      <w:r>
        <w:t xml:space="preserve"> the operation failed</w:t>
      </w:r>
    </w:p>
    <w:p w:rsidR="004B4CB2" w:rsidRDefault="004B4CB2" w:rsidP="004B4CB2">
      <w:pPr>
        <w:pStyle w:val="Heading3"/>
      </w:pPr>
      <w:r>
        <w:t>Example code</w:t>
      </w:r>
    </w:p>
    <w:p w:rsidR="004B4CB2" w:rsidRPr="004B4CB2" w:rsidRDefault="004B4CB2" w:rsidP="004B4CB2">
      <w:pPr>
        <w:shd w:val="clear" w:color="auto" w:fill="FFFFFF"/>
        <w:spacing w:after="0" w:line="285" w:lineRule="atLeast"/>
        <w:rPr>
          <w:rFonts w:ascii="Consolas" w:eastAsia="Times New Roman" w:hAnsi="Consolas" w:cs="Times New Roman"/>
          <w:color w:val="000000"/>
          <w:szCs w:val="21"/>
          <w:lang w:val="en-IN" w:eastAsia="en-IN"/>
        </w:rPr>
      </w:pPr>
      <w:r w:rsidRPr="004B4CB2">
        <w:rPr>
          <w:rFonts w:ascii="Consolas" w:eastAsia="Times New Roman" w:hAnsi="Consolas" w:cs="Times New Roman"/>
          <w:color w:val="000000"/>
          <w:szCs w:val="21"/>
          <w:lang w:val="en-IN" w:eastAsia="en-IN"/>
        </w:rPr>
        <w:t>quantity = int(</w:t>
      </w:r>
      <w:r w:rsidRPr="004B4CB2">
        <w:rPr>
          <w:rFonts w:ascii="Consolas" w:eastAsia="Times New Roman" w:hAnsi="Consolas" w:cs="Times New Roman"/>
          <w:color w:val="A31515"/>
          <w:szCs w:val="21"/>
          <w:lang w:val="en-IN" w:eastAsia="en-IN"/>
        </w:rPr>
        <w:t>"five"</w:t>
      </w:r>
      <w:r w:rsidRPr="004B4CB2">
        <w:rPr>
          <w:rFonts w:ascii="Consolas" w:eastAsia="Times New Roman" w:hAnsi="Consolas" w:cs="Times New Roman"/>
          <w:color w:val="000000"/>
          <w:szCs w:val="21"/>
          <w:lang w:val="en-IN" w:eastAsia="en-IN"/>
        </w:rPr>
        <w:t>)</w:t>
      </w:r>
    </w:p>
    <w:p w:rsidR="008B1859" w:rsidRDefault="004B4CB2" w:rsidP="004B4CB2">
      <w:pPr>
        <w:pStyle w:val="Heading3"/>
      </w:pPr>
      <w:r>
        <w:t>Python traceback</w:t>
      </w:r>
    </w:p>
    <w:p w:rsidR="004B4CB2" w:rsidRPr="004B4CB2" w:rsidRDefault="004B4CB2" w:rsidP="004B4C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4B4CB2">
        <w:rPr>
          <w:rFonts w:ascii="Courier New" w:eastAsia="Times New Roman" w:hAnsi="Courier New" w:cs="Courier New"/>
          <w:sz w:val="20"/>
          <w:szCs w:val="20"/>
          <w:lang w:val="en-IN" w:eastAsia="en-IN"/>
        </w:rPr>
        <w:t>Traceback (most recent call last):</w:t>
      </w:r>
    </w:p>
    <w:p w:rsidR="004B4CB2" w:rsidRPr="004B4CB2" w:rsidRDefault="004B4CB2" w:rsidP="004B4C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4B4CB2">
        <w:rPr>
          <w:rFonts w:ascii="Courier New" w:eastAsia="Times New Roman" w:hAnsi="Courier New" w:cs="Courier New"/>
          <w:sz w:val="20"/>
          <w:szCs w:val="20"/>
          <w:lang w:val="en-IN" w:eastAsia="en-IN"/>
        </w:rPr>
        <w:t xml:space="preserve">  File "ecommerce_app.py", line 1, in &lt;module&gt;</w:t>
      </w:r>
    </w:p>
    <w:p w:rsidR="004B4CB2" w:rsidRPr="004B4CB2" w:rsidRDefault="004B4CB2" w:rsidP="004B4C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4B4CB2">
        <w:rPr>
          <w:rFonts w:ascii="Courier New" w:eastAsia="Times New Roman" w:hAnsi="Courier New" w:cs="Courier New"/>
          <w:sz w:val="20"/>
          <w:szCs w:val="20"/>
          <w:lang w:val="en-IN" w:eastAsia="en-IN"/>
        </w:rPr>
        <w:t xml:space="preserve">    quantity = int("five")</w:t>
      </w:r>
    </w:p>
    <w:p w:rsidR="004B4CB2" w:rsidRPr="004B4CB2" w:rsidRDefault="004B4CB2" w:rsidP="004B4C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4B4CB2">
        <w:rPr>
          <w:rFonts w:ascii="Courier New" w:eastAsia="Times New Roman" w:hAnsi="Courier New" w:cs="Courier New"/>
          <w:sz w:val="20"/>
          <w:szCs w:val="20"/>
          <w:lang w:val="en-IN" w:eastAsia="en-IN"/>
        </w:rPr>
        <w:t xml:space="preserve">ValueError: invalid literal for </w:t>
      </w:r>
      <w:proofErr w:type="gramStart"/>
      <w:r w:rsidRPr="004B4CB2">
        <w:rPr>
          <w:rFonts w:ascii="Courier New" w:eastAsia="Times New Roman" w:hAnsi="Courier New" w:cs="Courier New"/>
          <w:sz w:val="20"/>
          <w:szCs w:val="20"/>
          <w:lang w:val="en-IN" w:eastAsia="en-IN"/>
        </w:rPr>
        <w:t>int(</w:t>
      </w:r>
      <w:proofErr w:type="gramEnd"/>
      <w:r w:rsidRPr="004B4CB2">
        <w:rPr>
          <w:rFonts w:ascii="Courier New" w:eastAsia="Times New Roman" w:hAnsi="Courier New" w:cs="Courier New"/>
          <w:sz w:val="20"/>
          <w:szCs w:val="20"/>
          <w:lang w:val="en-IN" w:eastAsia="en-IN"/>
        </w:rPr>
        <w:t>) with base 10: 'five'</w:t>
      </w:r>
    </w:p>
    <w:p w:rsidR="004B4CB2" w:rsidRDefault="004B4CB2" w:rsidP="00FE7066">
      <w:pPr>
        <w:pStyle w:val="Heading3"/>
      </w:pPr>
      <w:r>
        <w:t>1. Error location:</w:t>
      </w:r>
    </w:p>
    <w:p w:rsidR="004B4CB2" w:rsidRPr="004B4CB2" w:rsidRDefault="004B4CB2" w:rsidP="004B4C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4B4CB2">
        <w:rPr>
          <w:rFonts w:ascii="Courier New" w:eastAsia="Times New Roman" w:hAnsi="Courier New" w:cs="Courier New"/>
          <w:sz w:val="20"/>
          <w:szCs w:val="20"/>
          <w:lang w:val="en-IN" w:eastAsia="en-IN"/>
        </w:rPr>
        <w:t>File "ecommerce_app.py", line 1</w:t>
      </w:r>
    </w:p>
    <w:p w:rsidR="004B4CB2" w:rsidRPr="004B4CB2" w:rsidRDefault="004B4CB2" w:rsidP="004B4CB2">
      <w:pPr>
        <w:spacing w:before="100" w:beforeAutospacing="1" w:after="100" w:afterAutospacing="1" w:line="240" w:lineRule="auto"/>
        <w:rPr>
          <w:rFonts w:ascii="Times New Roman" w:eastAsia="Times New Roman" w:hAnsi="Times New Roman" w:cs="Times New Roman"/>
          <w:sz w:val="24"/>
          <w:szCs w:val="24"/>
          <w:lang w:val="en-IN" w:eastAsia="en-IN"/>
        </w:rPr>
      </w:pPr>
      <w:r w:rsidRPr="004B4CB2">
        <w:rPr>
          <w:rFonts w:ascii="Times New Roman" w:eastAsia="Times New Roman" w:hAnsi="Times New Roman" w:cs="Times New Roman"/>
          <w:sz w:val="24"/>
          <w:szCs w:val="24"/>
          <w:lang w:val="en-IN" w:eastAsia="en-IN"/>
        </w:rPr>
        <w:t>This tells us:</w:t>
      </w:r>
    </w:p>
    <w:p w:rsidR="004B4CB2" w:rsidRPr="004B4CB2" w:rsidRDefault="004B4CB2" w:rsidP="004B4CB2">
      <w:pPr>
        <w:numPr>
          <w:ilvl w:val="0"/>
          <w:numId w:val="22"/>
        </w:numPr>
        <w:spacing w:before="100" w:beforeAutospacing="1" w:after="100" w:afterAutospacing="1" w:line="240" w:lineRule="auto"/>
        <w:rPr>
          <w:rFonts w:ascii="Times New Roman" w:eastAsia="Times New Roman" w:hAnsi="Times New Roman" w:cs="Times New Roman"/>
          <w:sz w:val="24"/>
          <w:szCs w:val="24"/>
          <w:lang w:val="en-IN" w:eastAsia="en-IN"/>
        </w:rPr>
      </w:pPr>
      <w:r w:rsidRPr="004B4CB2">
        <w:rPr>
          <w:rFonts w:ascii="Times New Roman" w:eastAsia="Times New Roman" w:hAnsi="Times New Roman" w:cs="Times New Roman"/>
          <w:sz w:val="24"/>
          <w:szCs w:val="24"/>
          <w:lang w:val="en-IN" w:eastAsia="en-IN"/>
        </w:rPr>
        <w:t>The file containing the problem</w:t>
      </w:r>
    </w:p>
    <w:p w:rsidR="004B4CB2" w:rsidRPr="004B4CB2" w:rsidRDefault="004B4CB2" w:rsidP="004B4CB2">
      <w:pPr>
        <w:numPr>
          <w:ilvl w:val="0"/>
          <w:numId w:val="22"/>
        </w:numPr>
        <w:spacing w:before="100" w:beforeAutospacing="1" w:after="100" w:afterAutospacing="1" w:line="240" w:lineRule="auto"/>
        <w:rPr>
          <w:rFonts w:ascii="Times New Roman" w:eastAsia="Times New Roman" w:hAnsi="Times New Roman" w:cs="Times New Roman"/>
          <w:sz w:val="24"/>
          <w:szCs w:val="24"/>
          <w:lang w:val="en-IN" w:eastAsia="en-IN"/>
        </w:rPr>
      </w:pPr>
      <w:r w:rsidRPr="004B4CB2">
        <w:rPr>
          <w:rFonts w:ascii="Times New Roman" w:eastAsia="Times New Roman" w:hAnsi="Times New Roman" w:cs="Times New Roman"/>
          <w:sz w:val="24"/>
          <w:szCs w:val="24"/>
          <w:lang w:val="en-IN" w:eastAsia="en-IN"/>
        </w:rPr>
        <w:t>The line number where the problem occurred</w:t>
      </w:r>
    </w:p>
    <w:p w:rsidR="004B4CB2" w:rsidRDefault="004B4CB2" w:rsidP="00FE7066">
      <w:pPr>
        <w:pStyle w:val="Heading3"/>
      </w:pPr>
      <w:r>
        <w:t>2. Problematic statement</w:t>
      </w:r>
    </w:p>
    <w:p w:rsidR="004B4CB2" w:rsidRPr="004B4CB2" w:rsidRDefault="004B4CB2" w:rsidP="004B4CB2">
      <w:pPr>
        <w:shd w:val="clear" w:color="auto" w:fill="FFFFFF"/>
        <w:spacing w:after="0" w:line="285" w:lineRule="atLeast"/>
        <w:rPr>
          <w:rFonts w:ascii="Consolas" w:eastAsia="Times New Roman" w:hAnsi="Consolas" w:cs="Times New Roman"/>
          <w:color w:val="000000"/>
          <w:szCs w:val="21"/>
          <w:lang w:val="en-IN" w:eastAsia="en-IN"/>
        </w:rPr>
      </w:pPr>
      <w:r w:rsidRPr="004B4CB2">
        <w:rPr>
          <w:rFonts w:ascii="Consolas" w:eastAsia="Times New Roman" w:hAnsi="Consolas" w:cs="Times New Roman"/>
          <w:color w:val="000000"/>
          <w:szCs w:val="21"/>
          <w:lang w:val="en-IN" w:eastAsia="en-IN"/>
        </w:rPr>
        <w:t>quantity = int(</w:t>
      </w:r>
      <w:r w:rsidRPr="004B4CB2">
        <w:rPr>
          <w:rFonts w:ascii="Consolas" w:eastAsia="Times New Roman" w:hAnsi="Consolas" w:cs="Times New Roman"/>
          <w:color w:val="A31515"/>
          <w:szCs w:val="21"/>
          <w:lang w:val="en-IN" w:eastAsia="en-IN"/>
        </w:rPr>
        <w:t>"five"</w:t>
      </w:r>
      <w:r w:rsidRPr="004B4CB2">
        <w:rPr>
          <w:rFonts w:ascii="Consolas" w:eastAsia="Times New Roman" w:hAnsi="Consolas" w:cs="Times New Roman"/>
          <w:color w:val="000000"/>
          <w:szCs w:val="21"/>
          <w:lang w:val="en-IN" w:eastAsia="en-IN"/>
        </w:rPr>
        <w:t>)</w:t>
      </w:r>
    </w:p>
    <w:p w:rsidR="004B4CB2" w:rsidRDefault="004B4CB2" w:rsidP="004B4CB2">
      <w:pPr>
        <w:pStyle w:val="NormalWeb"/>
      </w:pPr>
      <w:r>
        <w:t>Python shows the statement that caused the exception.</w:t>
      </w:r>
    </w:p>
    <w:p w:rsidR="004B4CB2" w:rsidRDefault="004B4CB2" w:rsidP="004B4CB2">
      <w:pPr>
        <w:pStyle w:val="Heading3"/>
      </w:pPr>
      <w:r>
        <w:lastRenderedPageBreak/>
        <w:t>3. Exception type</w:t>
      </w:r>
    </w:p>
    <w:p w:rsidR="004B4CB2" w:rsidRDefault="004B4CB2" w:rsidP="004B4CB2">
      <w:pPr>
        <w:pStyle w:val="HTMLPreformatted"/>
      </w:pPr>
      <w:r>
        <w:rPr>
          <w:rStyle w:val="HTMLCode"/>
          <w:rFonts w:eastAsiaTheme="majorEastAsia"/>
        </w:rPr>
        <w:t>ValueError</w:t>
      </w:r>
    </w:p>
    <w:p w:rsidR="004B4CB2" w:rsidRDefault="004B4CB2" w:rsidP="004B4CB2">
      <w:pPr>
        <w:pStyle w:val="NormalWeb"/>
      </w:pPr>
      <w:r>
        <w:t>The exception type identifies the category of the problem.</w:t>
      </w:r>
    </w:p>
    <w:p w:rsidR="004B4CB2" w:rsidRDefault="004B4CB2" w:rsidP="004B4CB2">
      <w:pPr>
        <w:pStyle w:val="Heading3"/>
      </w:pPr>
      <w:r>
        <w:t>4. Error message</w:t>
      </w:r>
    </w:p>
    <w:p w:rsidR="004B4CB2" w:rsidRPr="004B4CB2" w:rsidRDefault="004B4CB2" w:rsidP="004B4C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4B4CB2">
        <w:rPr>
          <w:rFonts w:ascii="Courier New" w:eastAsia="Times New Roman" w:hAnsi="Courier New" w:cs="Courier New"/>
          <w:sz w:val="20"/>
          <w:szCs w:val="20"/>
          <w:lang w:val="en-IN" w:eastAsia="en-IN"/>
        </w:rPr>
        <w:t xml:space="preserve">invalid literal for </w:t>
      </w:r>
      <w:proofErr w:type="gramStart"/>
      <w:r w:rsidRPr="004B4CB2">
        <w:rPr>
          <w:rFonts w:ascii="Courier New" w:eastAsia="Times New Roman" w:hAnsi="Courier New" w:cs="Courier New"/>
          <w:sz w:val="20"/>
          <w:szCs w:val="20"/>
          <w:lang w:val="en-IN" w:eastAsia="en-IN"/>
        </w:rPr>
        <w:t>int(</w:t>
      </w:r>
      <w:proofErr w:type="gramEnd"/>
      <w:r w:rsidRPr="004B4CB2">
        <w:rPr>
          <w:rFonts w:ascii="Courier New" w:eastAsia="Times New Roman" w:hAnsi="Courier New" w:cs="Courier New"/>
          <w:sz w:val="20"/>
          <w:szCs w:val="20"/>
          <w:lang w:val="en-IN" w:eastAsia="en-IN"/>
        </w:rPr>
        <w:t>) with base 10: 'five'</w:t>
      </w:r>
    </w:p>
    <w:p w:rsidR="004B4CB2" w:rsidRPr="004B4CB2" w:rsidRDefault="004B4CB2" w:rsidP="004B4CB2">
      <w:pPr>
        <w:spacing w:before="100" w:beforeAutospacing="1" w:after="100" w:afterAutospacing="1" w:line="240" w:lineRule="auto"/>
        <w:rPr>
          <w:rFonts w:ascii="Times New Roman" w:eastAsia="Times New Roman" w:hAnsi="Times New Roman" w:cs="Times New Roman"/>
          <w:sz w:val="24"/>
          <w:szCs w:val="24"/>
          <w:lang w:val="en-IN" w:eastAsia="en-IN"/>
        </w:rPr>
      </w:pPr>
      <w:r w:rsidRPr="004B4CB2">
        <w:rPr>
          <w:rFonts w:ascii="Times New Roman" w:eastAsia="Times New Roman" w:hAnsi="Times New Roman" w:cs="Times New Roman"/>
          <w:sz w:val="24"/>
          <w:szCs w:val="24"/>
          <w:lang w:val="en-IN" w:eastAsia="en-IN"/>
        </w:rPr>
        <w:t xml:space="preserve">The message explains that Python cannot convert </w:t>
      </w:r>
      <w:r w:rsidRPr="004B4CB2">
        <w:rPr>
          <w:rFonts w:ascii="Courier New" w:eastAsia="Times New Roman" w:hAnsi="Courier New" w:cs="Courier New"/>
          <w:sz w:val="20"/>
          <w:szCs w:val="20"/>
          <w:lang w:val="en-IN" w:eastAsia="en-IN"/>
        </w:rPr>
        <w:t>"five"</w:t>
      </w:r>
      <w:r w:rsidRPr="004B4CB2">
        <w:rPr>
          <w:rFonts w:ascii="Times New Roman" w:eastAsia="Times New Roman" w:hAnsi="Times New Roman" w:cs="Times New Roman"/>
          <w:sz w:val="24"/>
          <w:szCs w:val="24"/>
          <w:lang w:val="en-IN" w:eastAsia="en-IN"/>
        </w:rPr>
        <w:t xml:space="preserve"> into an integer.</w:t>
      </w:r>
    </w:p>
    <w:p w:rsidR="004B4CB2" w:rsidRDefault="009B60C3" w:rsidP="009B60C3">
      <w:r w:rsidRPr="00FE7066">
        <w:rPr>
          <w:rFonts w:asciiTheme="majorHAnsi" w:eastAsiaTheme="majorEastAsia" w:hAnsiTheme="majorHAnsi" w:cstheme="majorBidi"/>
          <w:b/>
          <w:bCs/>
          <w:color w:val="4F81BD" w:themeColor="accent1"/>
        </w:rPr>
        <w:t>Note: “</w:t>
      </w:r>
      <w:r>
        <w:t>A traceback is Python’s way of showing us the path that led to an error. In a larger application, it may contain several lines because multiple functions were called. Usually, the most useful place to begin is the final line. It tells us the exception type and the reason for the failure. We can then move upward to find the exact file, line number, and statement that caused it.”</w:t>
      </w:r>
    </w:p>
    <w:p w:rsidR="004B4CB2" w:rsidRDefault="004B4CB2" w:rsidP="008B1859">
      <w:pPr>
        <w:spacing w:before="100" w:beforeAutospacing="1" w:after="100" w:afterAutospacing="1" w:line="240" w:lineRule="auto"/>
        <w:rPr>
          <w:rFonts w:hint="eastAsia"/>
        </w:rPr>
      </w:pPr>
    </w:p>
    <w:p w:rsidR="009E281A" w:rsidRDefault="009E281A" w:rsidP="008B1859">
      <w:pPr>
        <w:spacing w:before="100" w:beforeAutospacing="1" w:after="100" w:afterAutospacing="1" w:line="240" w:lineRule="auto"/>
      </w:pPr>
      <w:r w:rsidRPr="009E281A">
        <w:rPr>
          <w:noProof/>
        </w:rPr>
        <w:drawing>
          <wp:inline distT="0" distB="0" distL="0" distR="0" wp14:anchorId="7E1382E3" wp14:editId="18B0E7B7">
            <wp:extent cx="6492240" cy="2952750"/>
            <wp:effectExtent l="152400" t="152400" r="156210" b="152400"/>
            <wp:docPr id="10" name="Picture 9">
              <a:extLst xmlns:a="http://schemas.openxmlformats.org/drawingml/2006/main">
                <a:ext uri="{FF2B5EF4-FFF2-40B4-BE49-F238E27FC236}">
                  <a16:creationId xmlns:a16="http://schemas.microsoft.com/office/drawing/2014/main" id="{B3B555C5-25B4-284A-156B-1AAE4501A5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B3B555C5-25B4-284A-156B-1AAE4501A56F}"/>
                        </a:ext>
                      </a:extLst>
                    </pic:cNvPr>
                    <pic:cNvPicPr>
                      <a:picLocks noChangeAspect="1"/>
                    </pic:cNvPicPr>
                  </pic:nvPicPr>
                  <pic:blipFill>
                    <a:blip r:embed="rId6">
                      <a:extLst>
                        <a:ext uri="{28A0092B-C50C-407E-A947-70E740481C1C}">
                          <a14:useLocalDpi xmlns:a14="http://schemas.microsoft.com/office/drawing/2010/main" val="0"/>
                        </a:ext>
                      </a:extLst>
                    </a:blip>
                    <a:srcRect/>
                    <a:stretch>
                      <a:fillRect/>
                    </a:stretch>
                  </pic:blipFill>
                  <pic:spPr>
                    <a:xfrm>
                      <a:off x="0" y="0"/>
                      <a:ext cx="6492240" cy="2952750"/>
                    </a:xfrm>
                    <a:prstGeom prst="rect">
                      <a:avLst/>
                    </a:prstGeom>
                    <a:noFill/>
                    <a:ln>
                      <a:noFill/>
                    </a:ln>
                    <a:effectLst>
                      <a:glow rad="139700">
                        <a:schemeClr val="accent2">
                          <a:satMod val="175000"/>
                          <a:alpha val="40000"/>
                        </a:schemeClr>
                      </a:glow>
                    </a:effectLst>
                  </pic:spPr>
                </pic:pic>
              </a:graphicData>
            </a:graphic>
          </wp:inline>
        </w:drawing>
      </w:r>
    </w:p>
    <w:p w:rsidR="00872928" w:rsidRDefault="00872928" w:rsidP="008B1859">
      <w:pPr>
        <w:spacing w:before="100" w:beforeAutospacing="1" w:after="100" w:afterAutospacing="1" w:line="240" w:lineRule="auto"/>
      </w:pPr>
    </w:p>
    <w:p w:rsidR="00872928" w:rsidRDefault="00872928" w:rsidP="00872928">
      <w:pPr>
        <w:pStyle w:val="Heading1"/>
        <w:rPr>
          <w:rFonts w:ascii="Times New Roman" w:hAnsi="Times New Roman"/>
          <w:sz w:val="48"/>
        </w:rPr>
      </w:pPr>
      <w:r>
        <w:t>Python Exception-Handling Keywords</w:t>
      </w:r>
    </w:p>
    <w:p w:rsidR="00872928" w:rsidRDefault="00872928" w:rsidP="00872928">
      <w:pPr>
        <w:pStyle w:val="NormalWeb"/>
      </w:pPr>
      <w:r>
        <w:t>Python provides five main keywords for handling exceptions:</w:t>
      </w:r>
    </w:p>
    <w:p w:rsidR="00872928" w:rsidRDefault="00872928" w:rsidP="00872928">
      <w:pPr>
        <w:numPr>
          <w:ilvl w:val="0"/>
          <w:numId w:val="23"/>
        </w:numPr>
        <w:spacing w:before="100" w:beforeAutospacing="1" w:after="100" w:afterAutospacing="1" w:line="240" w:lineRule="auto"/>
      </w:pPr>
      <w:r>
        <w:rPr>
          <w:rStyle w:val="HTMLCode"/>
          <w:rFonts w:eastAsiaTheme="minorEastAsia"/>
        </w:rPr>
        <w:t>try</w:t>
      </w:r>
      <w:r>
        <w:t xml:space="preserve"> — contains code that may raise an exception.</w:t>
      </w:r>
    </w:p>
    <w:p w:rsidR="00872928" w:rsidRDefault="00872928" w:rsidP="00872928">
      <w:pPr>
        <w:numPr>
          <w:ilvl w:val="0"/>
          <w:numId w:val="23"/>
        </w:numPr>
        <w:spacing w:before="100" w:beforeAutospacing="1" w:after="100" w:afterAutospacing="1" w:line="240" w:lineRule="auto"/>
      </w:pPr>
      <w:r>
        <w:rPr>
          <w:rStyle w:val="HTMLCode"/>
          <w:rFonts w:eastAsiaTheme="minorEastAsia"/>
        </w:rPr>
        <w:t>except</w:t>
      </w:r>
      <w:r>
        <w:t xml:space="preserve"> — handles a matching exception.</w:t>
      </w:r>
    </w:p>
    <w:p w:rsidR="00872928" w:rsidRDefault="00872928" w:rsidP="00872928">
      <w:pPr>
        <w:numPr>
          <w:ilvl w:val="0"/>
          <w:numId w:val="23"/>
        </w:numPr>
        <w:spacing w:before="100" w:beforeAutospacing="1" w:after="100" w:afterAutospacing="1" w:line="240" w:lineRule="auto"/>
      </w:pPr>
      <w:r>
        <w:rPr>
          <w:rStyle w:val="HTMLCode"/>
          <w:rFonts w:eastAsiaTheme="minorEastAsia"/>
        </w:rPr>
        <w:t>else</w:t>
      </w:r>
      <w:r>
        <w:t xml:space="preserve"> — executes only when the </w:t>
      </w:r>
      <w:r>
        <w:rPr>
          <w:rStyle w:val="HTMLCode"/>
          <w:rFonts w:eastAsiaTheme="minorEastAsia"/>
        </w:rPr>
        <w:t>try</w:t>
      </w:r>
      <w:r>
        <w:t xml:space="preserve"> block completes successfully.</w:t>
      </w:r>
    </w:p>
    <w:p w:rsidR="00872928" w:rsidRDefault="00872928" w:rsidP="00872928">
      <w:pPr>
        <w:numPr>
          <w:ilvl w:val="0"/>
          <w:numId w:val="23"/>
        </w:numPr>
        <w:spacing w:before="100" w:beforeAutospacing="1" w:after="100" w:afterAutospacing="1" w:line="240" w:lineRule="auto"/>
      </w:pPr>
      <w:r>
        <w:rPr>
          <w:rStyle w:val="HTMLCode"/>
          <w:rFonts w:eastAsiaTheme="minorEastAsia"/>
        </w:rPr>
        <w:t>finally</w:t>
      </w:r>
      <w:r>
        <w:t xml:space="preserve"> — executes whether an exception occurs or not.</w:t>
      </w:r>
    </w:p>
    <w:p w:rsidR="00872928" w:rsidRDefault="00872928" w:rsidP="00872928">
      <w:pPr>
        <w:numPr>
          <w:ilvl w:val="0"/>
          <w:numId w:val="23"/>
        </w:numPr>
        <w:spacing w:before="100" w:beforeAutospacing="1" w:after="100" w:afterAutospacing="1" w:line="240" w:lineRule="auto"/>
      </w:pPr>
      <w:r>
        <w:rPr>
          <w:rStyle w:val="HTMLCode"/>
          <w:rFonts w:eastAsiaTheme="minorEastAsia"/>
        </w:rPr>
        <w:t>raise</w:t>
      </w:r>
      <w:r>
        <w:t xml:space="preserve"> — explicitly raises an exception.</w:t>
      </w:r>
    </w:p>
    <w:p w:rsidR="00872928" w:rsidRDefault="00872928" w:rsidP="008B1859">
      <w:pPr>
        <w:spacing w:before="100" w:beforeAutospacing="1" w:after="100" w:afterAutospacing="1" w:line="240" w:lineRule="auto"/>
      </w:pPr>
    </w:p>
    <w:p w:rsidR="00872928" w:rsidRPr="00872928" w:rsidRDefault="00872928" w:rsidP="00872928">
      <w:pPr>
        <w:shd w:val="clear" w:color="auto" w:fill="FFFFFF"/>
        <w:spacing w:after="0" w:line="285" w:lineRule="atLeast"/>
        <w:rPr>
          <w:rFonts w:ascii="Consolas" w:eastAsia="Times New Roman" w:hAnsi="Consolas" w:cs="Times New Roman"/>
          <w:color w:val="000000"/>
          <w:szCs w:val="21"/>
          <w:lang w:val="en-IN" w:eastAsia="en-IN"/>
        </w:rPr>
      </w:pPr>
      <w:r w:rsidRPr="00872928">
        <w:rPr>
          <w:rFonts w:ascii="Consolas" w:eastAsia="Times New Roman" w:hAnsi="Consolas" w:cs="Times New Roman"/>
          <w:color w:val="0000FF"/>
          <w:szCs w:val="21"/>
          <w:lang w:val="en-IN" w:eastAsia="en-IN"/>
        </w:rPr>
        <w:lastRenderedPageBreak/>
        <w:t>try</w:t>
      </w:r>
      <w:r w:rsidRPr="00872928">
        <w:rPr>
          <w:rFonts w:ascii="Consolas" w:eastAsia="Times New Roman" w:hAnsi="Consolas" w:cs="Times New Roman"/>
          <w:color w:val="000000"/>
          <w:szCs w:val="21"/>
          <w:lang w:val="en-IN" w:eastAsia="en-IN"/>
        </w:rPr>
        <w:t>:</w:t>
      </w:r>
    </w:p>
    <w:p w:rsidR="00872928" w:rsidRPr="00872928" w:rsidRDefault="00872928" w:rsidP="00872928">
      <w:pPr>
        <w:shd w:val="clear" w:color="auto" w:fill="FFFFFF"/>
        <w:spacing w:after="0" w:line="285" w:lineRule="atLeast"/>
        <w:rPr>
          <w:rFonts w:ascii="Consolas" w:eastAsia="Times New Roman" w:hAnsi="Consolas" w:cs="Times New Roman"/>
          <w:color w:val="000000"/>
          <w:szCs w:val="21"/>
          <w:lang w:val="en-IN" w:eastAsia="en-IN"/>
        </w:rPr>
      </w:pPr>
      <w:r w:rsidRPr="00872928">
        <w:rPr>
          <w:rFonts w:ascii="Consolas" w:eastAsia="Times New Roman" w:hAnsi="Consolas" w:cs="Times New Roman"/>
          <w:color w:val="000000"/>
          <w:szCs w:val="21"/>
          <w:lang w:val="en-IN" w:eastAsia="en-IN"/>
        </w:rPr>
        <w:t xml:space="preserve">    </w:t>
      </w:r>
      <w:r w:rsidRPr="00872928">
        <w:rPr>
          <w:rFonts w:ascii="Consolas" w:eastAsia="Times New Roman" w:hAnsi="Consolas" w:cs="Times New Roman"/>
          <w:color w:val="008000"/>
          <w:szCs w:val="21"/>
          <w:lang w:val="en-IN" w:eastAsia="en-IN"/>
        </w:rPr>
        <w:t># Code that may raise an exception</w:t>
      </w:r>
    </w:p>
    <w:p w:rsidR="00872928" w:rsidRPr="00872928" w:rsidRDefault="00872928" w:rsidP="00872928">
      <w:pPr>
        <w:shd w:val="clear" w:color="auto" w:fill="FFFFFF"/>
        <w:spacing w:after="0" w:line="285" w:lineRule="atLeast"/>
        <w:rPr>
          <w:rFonts w:ascii="Consolas" w:eastAsia="Times New Roman" w:hAnsi="Consolas" w:cs="Times New Roman"/>
          <w:color w:val="000000"/>
          <w:szCs w:val="21"/>
          <w:lang w:val="en-IN" w:eastAsia="en-IN"/>
        </w:rPr>
      </w:pPr>
      <w:r w:rsidRPr="00872928">
        <w:rPr>
          <w:rFonts w:ascii="Consolas" w:eastAsia="Times New Roman" w:hAnsi="Consolas" w:cs="Times New Roman"/>
          <w:color w:val="0000FF"/>
          <w:szCs w:val="21"/>
          <w:lang w:val="en-IN" w:eastAsia="en-IN"/>
        </w:rPr>
        <w:t>except</w:t>
      </w:r>
      <w:r w:rsidRPr="00872928">
        <w:rPr>
          <w:rFonts w:ascii="Consolas" w:eastAsia="Times New Roman" w:hAnsi="Consolas" w:cs="Times New Roman"/>
          <w:color w:val="000000"/>
          <w:szCs w:val="21"/>
          <w:lang w:val="en-IN" w:eastAsia="en-IN"/>
        </w:rPr>
        <w:t xml:space="preserve"> </w:t>
      </w:r>
      <w:proofErr w:type="spellStart"/>
      <w:r w:rsidRPr="00872928">
        <w:rPr>
          <w:rFonts w:ascii="Consolas" w:eastAsia="Times New Roman" w:hAnsi="Consolas" w:cs="Times New Roman"/>
          <w:color w:val="000000"/>
          <w:szCs w:val="21"/>
          <w:lang w:val="en-IN" w:eastAsia="en-IN"/>
        </w:rPr>
        <w:t>ExceptionType</w:t>
      </w:r>
      <w:proofErr w:type="spellEnd"/>
      <w:r w:rsidRPr="00872928">
        <w:rPr>
          <w:rFonts w:ascii="Consolas" w:eastAsia="Times New Roman" w:hAnsi="Consolas" w:cs="Times New Roman"/>
          <w:color w:val="000000"/>
          <w:szCs w:val="21"/>
          <w:lang w:val="en-IN" w:eastAsia="en-IN"/>
        </w:rPr>
        <w:t>:</w:t>
      </w:r>
    </w:p>
    <w:p w:rsidR="00872928" w:rsidRPr="00872928" w:rsidRDefault="00872928" w:rsidP="00872928">
      <w:pPr>
        <w:shd w:val="clear" w:color="auto" w:fill="FFFFFF"/>
        <w:spacing w:after="0" w:line="285" w:lineRule="atLeast"/>
        <w:rPr>
          <w:rFonts w:ascii="Consolas" w:eastAsia="Times New Roman" w:hAnsi="Consolas" w:cs="Times New Roman"/>
          <w:color w:val="000000"/>
          <w:szCs w:val="21"/>
          <w:lang w:val="en-IN" w:eastAsia="en-IN"/>
        </w:rPr>
      </w:pPr>
      <w:r w:rsidRPr="00872928">
        <w:rPr>
          <w:rFonts w:ascii="Consolas" w:eastAsia="Times New Roman" w:hAnsi="Consolas" w:cs="Times New Roman"/>
          <w:color w:val="000000"/>
          <w:szCs w:val="21"/>
          <w:lang w:val="en-IN" w:eastAsia="en-IN"/>
        </w:rPr>
        <w:t xml:space="preserve">    </w:t>
      </w:r>
      <w:r w:rsidRPr="00872928">
        <w:rPr>
          <w:rFonts w:ascii="Consolas" w:eastAsia="Times New Roman" w:hAnsi="Consolas" w:cs="Times New Roman"/>
          <w:color w:val="008000"/>
          <w:szCs w:val="21"/>
          <w:lang w:val="en-IN" w:eastAsia="en-IN"/>
        </w:rPr>
        <w:t># Handle the exception</w:t>
      </w:r>
    </w:p>
    <w:p w:rsidR="00872928" w:rsidRPr="00872928" w:rsidRDefault="00872928" w:rsidP="00872928">
      <w:pPr>
        <w:shd w:val="clear" w:color="auto" w:fill="FFFFFF"/>
        <w:spacing w:after="0" w:line="285" w:lineRule="atLeast"/>
        <w:rPr>
          <w:rFonts w:ascii="Consolas" w:eastAsia="Times New Roman" w:hAnsi="Consolas" w:cs="Times New Roman"/>
          <w:color w:val="000000"/>
          <w:szCs w:val="21"/>
          <w:lang w:val="en-IN" w:eastAsia="en-IN"/>
        </w:rPr>
      </w:pPr>
      <w:r w:rsidRPr="00872928">
        <w:rPr>
          <w:rFonts w:ascii="Consolas" w:eastAsia="Times New Roman" w:hAnsi="Consolas" w:cs="Times New Roman"/>
          <w:color w:val="0000FF"/>
          <w:szCs w:val="21"/>
          <w:lang w:val="en-IN" w:eastAsia="en-IN"/>
        </w:rPr>
        <w:t>else</w:t>
      </w:r>
      <w:r w:rsidRPr="00872928">
        <w:rPr>
          <w:rFonts w:ascii="Consolas" w:eastAsia="Times New Roman" w:hAnsi="Consolas" w:cs="Times New Roman"/>
          <w:color w:val="000000"/>
          <w:szCs w:val="21"/>
          <w:lang w:val="en-IN" w:eastAsia="en-IN"/>
        </w:rPr>
        <w:t>:</w:t>
      </w:r>
    </w:p>
    <w:p w:rsidR="00872928" w:rsidRPr="00872928" w:rsidRDefault="00872928" w:rsidP="00872928">
      <w:pPr>
        <w:shd w:val="clear" w:color="auto" w:fill="FFFFFF"/>
        <w:spacing w:after="0" w:line="285" w:lineRule="atLeast"/>
        <w:rPr>
          <w:rFonts w:ascii="Consolas" w:eastAsia="Times New Roman" w:hAnsi="Consolas" w:cs="Times New Roman"/>
          <w:color w:val="000000"/>
          <w:szCs w:val="21"/>
          <w:lang w:val="en-IN" w:eastAsia="en-IN"/>
        </w:rPr>
      </w:pPr>
      <w:r w:rsidRPr="00872928">
        <w:rPr>
          <w:rFonts w:ascii="Consolas" w:eastAsia="Times New Roman" w:hAnsi="Consolas" w:cs="Times New Roman"/>
          <w:color w:val="000000"/>
          <w:szCs w:val="21"/>
          <w:lang w:val="en-IN" w:eastAsia="en-IN"/>
        </w:rPr>
        <w:t xml:space="preserve">    </w:t>
      </w:r>
      <w:r w:rsidRPr="00872928">
        <w:rPr>
          <w:rFonts w:ascii="Consolas" w:eastAsia="Times New Roman" w:hAnsi="Consolas" w:cs="Times New Roman"/>
          <w:color w:val="008000"/>
          <w:szCs w:val="21"/>
          <w:lang w:val="en-IN" w:eastAsia="en-IN"/>
        </w:rPr>
        <w:t># Runs if no exception occurs</w:t>
      </w:r>
    </w:p>
    <w:p w:rsidR="00872928" w:rsidRPr="00872928" w:rsidRDefault="00872928" w:rsidP="00872928">
      <w:pPr>
        <w:shd w:val="clear" w:color="auto" w:fill="FFFFFF"/>
        <w:spacing w:after="0" w:line="285" w:lineRule="atLeast"/>
        <w:rPr>
          <w:rFonts w:ascii="Consolas" w:eastAsia="Times New Roman" w:hAnsi="Consolas" w:cs="Times New Roman"/>
          <w:color w:val="000000"/>
          <w:szCs w:val="21"/>
          <w:lang w:val="en-IN" w:eastAsia="en-IN"/>
        </w:rPr>
      </w:pPr>
      <w:r w:rsidRPr="00872928">
        <w:rPr>
          <w:rFonts w:ascii="Consolas" w:eastAsia="Times New Roman" w:hAnsi="Consolas" w:cs="Times New Roman"/>
          <w:color w:val="0000FF"/>
          <w:szCs w:val="21"/>
          <w:lang w:val="en-IN" w:eastAsia="en-IN"/>
        </w:rPr>
        <w:t>finally</w:t>
      </w:r>
      <w:r w:rsidRPr="00872928">
        <w:rPr>
          <w:rFonts w:ascii="Consolas" w:eastAsia="Times New Roman" w:hAnsi="Consolas" w:cs="Times New Roman"/>
          <w:color w:val="000000"/>
          <w:szCs w:val="21"/>
          <w:lang w:val="en-IN" w:eastAsia="en-IN"/>
        </w:rPr>
        <w:t>:</w:t>
      </w:r>
    </w:p>
    <w:p w:rsidR="00872928" w:rsidRPr="00872928" w:rsidRDefault="00872928" w:rsidP="00872928">
      <w:pPr>
        <w:shd w:val="clear" w:color="auto" w:fill="FFFFFF"/>
        <w:spacing w:after="0" w:line="285" w:lineRule="atLeast"/>
        <w:rPr>
          <w:rFonts w:ascii="Consolas" w:eastAsia="Times New Roman" w:hAnsi="Consolas" w:cs="Times New Roman"/>
          <w:color w:val="000000"/>
          <w:szCs w:val="21"/>
          <w:lang w:val="en-IN" w:eastAsia="en-IN"/>
        </w:rPr>
      </w:pPr>
      <w:r w:rsidRPr="00872928">
        <w:rPr>
          <w:rFonts w:ascii="Consolas" w:eastAsia="Times New Roman" w:hAnsi="Consolas" w:cs="Times New Roman"/>
          <w:color w:val="000000"/>
          <w:szCs w:val="21"/>
          <w:lang w:val="en-IN" w:eastAsia="en-IN"/>
        </w:rPr>
        <w:t xml:space="preserve">    </w:t>
      </w:r>
      <w:r w:rsidRPr="00872928">
        <w:rPr>
          <w:rFonts w:ascii="Consolas" w:eastAsia="Times New Roman" w:hAnsi="Consolas" w:cs="Times New Roman"/>
          <w:color w:val="008000"/>
          <w:szCs w:val="21"/>
          <w:lang w:val="en-IN" w:eastAsia="en-IN"/>
        </w:rPr>
        <w:t># Runs whether an exception occurs or not</w:t>
      </w:r>
    </w:p>
    <w:p w:rsidR="00872928" w:rsidRDefault="00872928" w:rsidP="00872928">
      <w:pPr>
        <w:pStyle w:val="Heading1"/>
        <w:rPr>
          <w:rFonts w:ascii="Times New Roman" w:hAnsi="Times New Roman"/>
          <w:sz w:val="48"/>
        </w:rPr>
      </w:pPr>
      <w:r>
        <w:t xml:space="preserve">Using </w:t>
      </w:r>
      <w:r>
        <w:rPr>
          <w:rStyle w:val="HTMLCode"/>
          <w:rFonts w:eastAsiaTheme="majorEastAsia"/>
        </w:rPr>
        <w:t>try</w:t>
      </w:r>
      <w:r>
        <w:t xml:space="preserve"> and </w:t>
      </w:r>
      <w:r>
        <w:rPr>
          <w:rStyle w:val="HTMLCode"/>
          <w:rFonts w:eastAsiaTheme="majorEastAsia"/>
        </w:rPr>
        <w:t>except</w:t>
      </w:r>
    </w:p>
    <w:p w:rsidR="00872928" w:rsidRDefault="00872928" w:rsidP="00872928">
      <w:pPr>
        <w:pStyle w:val="NormalWeb"/>
      </w:pPr>
      <w:r>
        <w:t xml:space="preserve">The </w:t>
      </w:r>
      <w:r>
        <w:rPr>
          <w:rStyle w:val="HTMLCode"/>
        </w:rPr>
        <w:t>try</w:t>
      </w:r>
      <w:r>
        <w:t xml:space="preserve"> and </w:t>
      </w:r>
      <w:r>
        <w:rPr>
          <w:rStyle w:val="HTMLCode"/>
        </w:rPr>
        <w:t>except</w:t>
      </w:r>
      <w:r>
        <w:t xml:space="preserve"> blocks allow an application to handle errors without terminating unexpectedly.</w:t>
      </w:r>
    </w:p>
    <w:p w:rsidR="00872928" w:rsidRDefault="00872928" w:rsidP="00872928">
      <w:pPr>
        <w:pStyle w:val="Heading3"/>
      </w:pPr>
      <w:r>
        <w:t>In simple terms</w:t>
      </w:r>
    </w:p>
    <w:p w:rsidR="00872928" w:rsidRDefault="00872928" w:rsidP="00872928">
      <w:pPr>
        <w:numPr>
          <w:ilvl w:val="0"/>
          <w:numId w:val="24"/>
        </w:numPr>
        <w:spacing w:before="100" w:beforeAutospacing="1" w:after="100" w:afterAutospacing="1" w:line="240" w:lineRule="auto"/>
      </w:pPr>
      <w:r>
        <w:rPr>
          <w:rStyle w:val="HTMLCode"/>
          <w:rFonts w:eastAsiaTheme="minorEastAsia"/>
        </w:rPr>
        <w:t>try</w:t>
      </w:r>
      <w:r>
        <w:t xml:space="preserve"> contains the code that may cause an error.</w:t>
      </w:r>
    </w:p>
    <w:p w:rsidR="00872928" w:rsidRDefault="00872928" w:rsidP="008B1859">
      <w:pPr>
        <w:numPr>
          <w:ilvl w:val="0"/>
          <w:numId w:val="24"/>
        </w:numPr>
        <w:spacing w:before="100" w:beforeAutospacing="1" w:after="100" w:afterAutospacing="1" w:line="240" w:lineRule="auto"/>
      </w:pPr>
      <w:r>
        <w:rPr>
          <w:rStyle w:val="HTMLCode"/>
          <w:rFonts w:eastAsiaTheme="minorEastAsia"/>
        </w:rPr>
        <w:t>except</w:t>
      </w:r>
      <w:r>
        <w:t xml:space="preserve"> contains the code that handles the error.</w:t>
      </w:r>
    </w:p>
    <w:p w:rsidR="00872928" w:rsidRPr="00872928" w:rsidRDefault="00872928" w:rsidP="00872928">
      <w:pPr>
        <w:shd w:val="clear" w:color="auto" w:fill="FFFFFF"/>
        <w:spacing w:line="285" w:lineRule="atLeast"/>
        <w:rPr>
          <w:rFonts w:ascii="Consolas" w:eastAsia="Times New Roman" w:hAnsi="Consolas" w:cs="Times New Roman"/>
          <w:color w:val="000000"/>
          <w:szCs w:val="21"/>
          <w:lang w:val="en-IN" w:eastAsia="en-IN"/>
        </w:rPr>
      </w:pPr>
      <w:r>
        <w:t xml:space="preserve">  </w:t>
      </w:r>
      <w:r w:rsidRPr="00872928">
        <w:rPr>
          <w:rFonts w:ascii="Consolas" w:eastAsia="Times New Roman" w:hAnsi="Consolas" w:cs="Times New Roman"/>
          <w:color w:val="0000FF"/>
          <w:szCs w:val="21"/>
          <w:lang w:val="en-IN" w:eastAsia="en-IN"/>
        </w:rPr>
        <w:t>try</w:t>
      </w:r>
      <w:r w:rsidRPr="00872928">
        <w:rPr>
          <w:rFonts w:ascii="Consolas" w:eastAsia="Times New Roman" w:hAnsi="Consolas" w:cs="Times New Roman"/>
          <w:color w:val="000000"/>
          <w:szCs w:val="21"/>
          <w:lang w:val="en-IN" w:eastAsia="en-IN"/>
        </w:rPr>
        <w:t>:</w:t>
      </w:r>
    </w:p>
    <w:p w:rsidR="00872928" w:rsidRPr="00872928" w:rsidRDefault="00872928" w:rsidP="00872928">
      <w:pPr>
        <w:shd w:val="clear" w:color="auto" w:fill="FFFFFF"/>
        <w:spacing w:after="0" w:line="285" w:lineRule="atLeast"/>
        <w:rPr>
          <w:rFonts w:ascii="Consolas" w:eastAsia="Times New Roman" w:hAnsi="Consolas" w:cs="Times New Roman"/>
          <w:color w:val="000000"/>
          <w:szCs w:val="21"/>
          <w:lang w:val="en-IN" w:eastAsia="en-IN"/>
        </w:rPr>
      </w:pPr>
      <w:r w:rsidRPr="00872928">
        <w:rPr>
          <w:rFonts w:ascii="Consolas" w:eastAsia="Times New Roman" w:hAnsi="Consolas" w:cs="Times New Roman"/>
          <w:color w:val="000000"/>
          <w:szCs w:val="21"/>
          <w:lang w:val="en-IN" w:eastAsia="en-IN"/>
        </w:rPr>
        <w:t xml:space="preserve">    </w:t>
      </w:r>
      <w:r w:rsidRPr="00872928">
        <w:rPr>
          <w:rFonts w:ascii="Consolas" w:eastAsia="Times New Roman" w:hAnsi="Consolas" w:cs="Times New Roman"/>
          <w:color w:val="008000"/>
          <w:szCs w:val="21"/>
          <w:lang w:val="en-IN" w:eastAsia="en-IN"/>
        </w:rPr>
        <w:t># Code that may raise an exception</w:t>
      </w:r>
    </w:p>
    <w:p w:rsidR="00872928" w:rsidRPr="00872928" w:rsidRDefault="00872928" w:rsidP="00872928">
      <w:pPr>
        <w:shd w:val="clear" w:color="auto" w:fill="FFFFFF"/>
        <w:spacing w:after="0" w:line="285" w:lineRule="atLeast"/>
        <w:rPr>
          <w:rFonts w:ascii="Consolas" w:eastAsia="Times New Roman" w:hAnsi="Consolas" w:cs="Times New Roman"/>
          <w:color w:val="000000"/>
          <w:szCs w:val="21"/>
          <w:lang w:val="en-IN" w:eastAsia="en-IN"/>
        </w:rPr>
      </w:pPr>
      <w:r w:rsidRPr="00872928">
        <w:rPr>
          <w:rFonts w:ascii="Consolas" w:eastAsia="Times New Roman" w:hAnsi="Consolas" w:cs="Times New Roman"/>
          <w:color w:val="0000FF"/>
          <w:szCs w:val="21"/>
          <w:lang w:val="en-IN" w:eastAsia="en-IN"/>
        </w:rPr>
        <w:t>except</w:t>
      </w:r>
      <w:r w:rsidRPr="00872928">
        <w:rPr>
          <w:rFonts w:ascii="Consolas" w:eastAsia="Times New Roman" w:hAnsi="Consolas" w:cs="Times New Roman"/>
          <w:color w:val="000000"/>
          <w:szCs w:val="21"/>
          <w:lang w:val="en-IN" w:eastAsia="en-IN"/>
        </w:rPr>
        <w:t xml:space="preserve"> </w:t>
      </w:r>
      <w:proofErr w:type="spellStart"/>
      <w:r w:rsidRPr="00872928">
        <w:rPr>
          <w:rFonts w:ascii="Consolas" w:eastAsia="Times New Roman" w:hAnsi="Consolas" w:cs="Times New Roman"/>
          <w:color w:val="000000"/>
          <w:szCs w:val="21"/>
          <w:lang w:val="en-IN" w:eastAsia="en-IN"/>
        </w:rPr>
        <w:t>ExceptionType</w:t>
      </w:r>
      <w:proofErr w:type="spellEnd"/>
      <w:r w:rsidRPr="00872928">
        <w:rPr>
          <w:rFonts w:ascii="Consolas" w:eastAsia="Times New Roman" w:hAnsi="Consolas" w:cs="Times New Roman"/>
          <w:color w:val="000000"/>
          <w:szCs w:val="21"/>
          <w:lang w:val="en-IN" w:eastAsia="en-IN"/>
        </w:rPr>
        <w:t>:</w:t>
      </w:r>
    </w:p>
    <w:p w:rsidR="00872928" w:rsidRPr="00872928" w:rsidRDefault="00872928" w:rsidP="00872928">
      <w:pPr>
        <w:shd w:val="clear" w:color="auto" w:fill="FFFFFF"/>
        <w:spacing w:after="0" w:line="285" w:lineRule="atLeast"/>
        <w:rPr>
          <w:rFonts w:ascii="Consolas" w:eastAsia="Times New Roman" w:hAnsi="Consolas" w:cs="Times New Roman"/>
          <w:color w:val="000000"/>
          <w:szCs w:val="21"/>
          <w:lang w:val="en-IN" w:eastAsia="en-IN"/>
        </w:rPr>
      </w:pPr>
      <w:r w:rsidRPr="00872928">
        <w:rPr>
          <w:rFonts w:ascii="Consolas" w:eastAsia="Times New Roman" w:hAnsi="Consolas" w:cs="Times New Roman"/>
          <w:color w:val="000000"/>
          <w:szCs w:val="21"/>
          <w:lang w:val="en-IN" w:eastAsia="en-IN"/>
        </w:rPr>
        <w:t xml:space="preserve">    </w:t>
      </w:r>
      <w:r w:rsidRPr="00872928">
        <w:rPr>
          <w:rFonts w:ascii="Consolas" w:eastAsia="Times New Roman" w:hAnsi="Consolas" w:cs="Times New Roman"/>
          <w:color w:val="008000"/>
          <w:szCs w:val="21"/>
          <w:lang w:val="en-IN" w:eastAsia="en-IN"/>
        </w:rPr>
        <w:t># Handle the exception</w:t>
      </w:r>
    </w:p>
    <w:p w:rsidR="003A6847" w:rsidRDefault="003A6847" w:rsidP="003A6847">
      <w:pPr>
        <w:pStyle w:val="Heading3"/>
        <w:rPr>
          <w:rFonts w:ascii="Times New Roman" w:hAnsi="Times New Roman"/>
          <w:sz w:val="27"/>
        </w:rPr>
      </w:pPr>
      <w:r>
        <w:t>How it works</w:t>
      </w:r>
    </w:p>
    <w:p w:rsidR="003A6847" w:rsidRDefault="003A6847" w:rsidP="003A6847">
      <w:pPr>
        <w:numPr>
          <w:ilvl w:val="0"/>
          <w:numId w:val="25"/>
        </w:numPr>
        <w:spacing w:before="100" w:beforeAutospacing="1" w:after="100" w:afterAutospacing="1" w:line="240" w:lineRule="auto"/>
      </w:pPr>
      <w:r>
        <w:t xml:space="preserve">Python executes the </w:t>
      </w:r>
      <w:r>
        <w:rPr>
          <w:rStyle w:val="HTMLCode"/>
          <w:rFonts w:eastAsiaTheme="minorEastAsia"/>
        </w:rPr>
        <w:t>try</w:t>
      </w:r>
      <w:r>
        <w:t xml:space="preserve"> block.</w:t>
      </w:r>
    </w:p>
    <w:p w:rsidR="003A6847" w:rsidRDefault="003A6847" w:rsidP="003A6847">
      <w:pPr>
        <w:numPr>
          <w:ilvl w:val="0"/>
          <w:numId w:val="25"/>
        </w:numPr>
        <w:spacing w:before="100" w:beforeAutospacing="1" w:after="100" w:afterAutospacing="1" w:line="240" w:lineRule="auto"/>
      </w:pPr>
      <w:r>
        <w:t xml:space="preserve">If no exception occurs, the </w:t>
      </w:r>
      <w:r>
        <w:rPr>
          <w:rStyle w:val="HTMLCode"/>
          <w:rFonts w:eastAsiaTheme="minorEastAsia"/>
        </w:rPr>
        <w:t>except</w:t>
      </w:r>
      <w:r>
        <w:t xml:space="preserve"> block is skipped.</w:t>
      </w:r>
    </w:p>
    <w:p w:rsidR="003A6847" w:rsidRDefault="003A6847" w:rsidP="003A6847">
      <w:pPr>
        <w:numPr>
          <w:ilvl w:val="0"/>
          <w:numId w:val="25"/>
        </w:numPr>
        <w:spacing w:before="100" w:beforeAutospacing="1" w:after="100" w:afterAutospacing="1" w:line="240" w:lineRule="auto"/>
      </w:pPr>
      <w:r>
        <w:t xml:space="preserve">If an exception occurs, the remaining statements in </w:t>
      </w:r>
      <w:r>
        <w:rPr>
          <w:rStyle w:val="HTMLCode"/>
          <w:rFonts w:eastAsiaTheme="minorEastAsia"/>
        </w:rPr>
        <w:t>try</w:t>
      </w:r>
      <w:r>
        <w:t xml:space="preserve"> are skipped.</w:t>
      </w:r>
    </w:p>
    <w:p w:rsidR="003A6847" w:rsidRDefault="003A6847" w:rsidP="003A6847">
      <w:pPr>
        <w:numPr>
          <w:ilvl w:val="0"/>
          <w:numId w:val="25"/>
        </w:numPr>
        <w:spacing w:before="100" w:beforeAutospacing="1" w:after="100" w:afterAutospacing="1" w:line="240" w:lineRule="auto"/>
      </w:pPr>
      <w:r>
        <w:t xml:space="preserve">Python searches for a matching </w:t>
      </w:r>
      <w:r>
        <w:rPr>
          <w:rStyle w:val="HTMLCode"/>
          <w:rFonts w:eastAsiaTheme="minorEastAsia"/>
        </w:rPr>
        <w:t>except</w:t>
      </w:r>
      <w:r>
        <w:t xml:space="preserve"> block.</w:t>
      </w:r>
    </w:p>
    <w:p w:rsidR="003A6847" w:rsidRDefault="003A6847" w:rsidP="003A6847">
      <w:pPr>
        <w:numPr>
          <w:ilvl w:val="0"/>
          <w:numId w:val="25"/>
        </w:numPr>
        <w:spacing w:before="100" w:beforeAutospacing="1" w:after="100" w:afterAutospacing="1" w:line="240" w:lineRule="auto"/>
      </w:pPr>
      <w:r>
        <w:t>After handling the exception, execution continues.</w:t>
      </w:r>
    </w:p>
    <w:p w:rsidR="003A6847" w:rsidRDefault="003A6847" w:rsidP="003A6847">
      <w:pPr>
        <w:pStyle w:val="Heading1"/>
        <w:rPr>
          <w:rFonts w:ascii="Times New Roman" w:hAnsi="Times New Roman"/>
          <w:sz w:val="48"/>
        </w:rPr>
      </w:pPr>
      <w:r>
        <w:t>Handling a Specific Exception</w:t>
      </w:r>
    </w:p>
    <w:p w:rsidR="003A6847" w:rsidRDefault="003A6847" w:rsidP="003A6847">
      <w:pPr>
        <w:pStyle w:val="NormalWeb"/>
      </w:pPr>
      <w:r>
        <w:t>An e-commerce application calculates a discount percentage based on the order amount.</w:t>
      </w:r>
    </w:p>
    <w:p w:rsidR="003A6847" w:rsidRPr="003A6847" w:rsidRDefault="003A6847" w:rsidP="003A6847">
      <w:pPr>
        <w:shd w:val="clear" w:color="auto" w:fill="FFFFFF"/>
        <w:spacing w:after="0" w:line="285" w:lineRule="atLeast"/>
        <w:rPr>
          <w:rFonts w:ascii="Consolas" w:eastAsia="Times New Roman" w:hAnsi="Consolas" w:cs="Times New Roman"/>
          <w:color w:val="000000"/>
          <w:szCs w:val="21"/>
          <w:lang w:val="en-IN" w:eastAsia="en-IN"/>
        </w:rPr>
      </w:pPr>
      <w:proofErr w:type="gramStart"/>
      <w:r w:rsidRPr="003A6847">
        <w:rPr>
          <w:rFonts w:ascii="Consolas" w:eastAsia="Times New Roman" w:hAnsi="Consolas" w:cs="Times New Roman"/>
          <w:color w:val="000000"/>
          <w:szCs w:val="21"/>
          <w:lang w:val="en-IN" w:eastAsia="en-IN"/>
        </w:rPr>
        <w:t>print(</w:t>
      </w:r>
      <w:proofErr w:type="gramEnd"/>
      <w:r w:rsidRPr="003A6847">
        <w:rPr>
          <w:rFonts w:ascii="Consolas" w:eastAsia="Times New Roman" w:hAnsi="Consolas" w:cs="Times New Roman"/>
          <w:color w:val="A31515"/>
          <w:szCs w:val="21"/>
          <w:lang w:val="en-IN" w:eastAsia="en-IN"/>
        </w:rPr>
        <w:t>"Processing order..."</w:t>
      </w:r>
      <w:r w:rsidRPr="003A6847">
        <w:rPr>
          <w:rFonts w:ascii="Consolas" w:eastAsia="Times New Roman" w:hAnsi="Consolas" w:cs="Times New Roman"/>
          <w:color w:val="000000"/>
          <w:szCs w:val="21"/>
          <w:lang w:val="en-IN" w:eastAsia="en-IN"/>
        </w:rPr>
        <w:t>)</w:t>
      </w:r>
    </w:p>
    <w:p w:rsidR="003A6847" w:rsidRPr="003A6847" w:rsidRDefault="003A6847" w:rsidP="003A6847">
      <w:pPr>
        <w:shd w:val="clear" w:color="auto" w:fill="FFFFFF"/>
        <w:spacing w:after="0" w:line="285" w:lineRule="atLeast"/>
        <w:rPr>
          <w:rFonts w:ascii="Consolas" w:eastAsia="Times New Roman" w:hAnsi="Consolas" w:cs="Times New Roman"/>
          <w:color w:val="000000"/>
          <w:szCs w:val="21"/>
          <w:lang w:val="en-IN" w:eastAsia="en-IN"/>
        </w:rPr>
      </w:pPr>
    </w:p>
    <w:p w:rsidR="003A6847" w:rsidRPr="003A6847" w:rsidRDefault="003A6847" w:rsidP="003A6847">
      <w:pPr>
        <w:shd w:val="clear" w:color="auto" w:fill="FFFFFF"/>
        <w:spacing w:after="0" w:line="285" w:lineRule="atLeast"/>
        <w:rPr>
          <w:rFonts w:ascii="Consolas" w:eastAsia="Times New Roman" w:hAnsi="Consolas" w:cs="Times New Roman"/>
          <w:color w:val="000000"/>
          <w:szCs w:val="21"/>
          <w:lang w:val="en-IN" w:eastAsia="en-IN"/>
        </w:rPr>
      </w:pPr>
      <w:r w:rsidRPr="003A6847">
        <w:rPr>
          <w:rFonts w:ascii="Consolas" w:eastAsia="Times New Roman" w:hAnsi="Consolas" w:cs="Times New Roman"/>
          <w:color w:val="0000FF"/>
          <w:szCs w:val="21"/>
          <w:lang w:val="en-IN" w:eastAsia="en-IN"/>
        </w:rPr>
        <w:t>try</w:t>
      </w:r>
      <w:r w:rsidRPr="003A6847">
        <w:rPr>
          <w:rFonts w:ascii="Consolas" w:eastAsia="Times New Roman" w:hAnsi="Consolas" w:cs="Times New Roman"/>
          <w:color w:val="000000"/>
          <w:szCs w:val="21"/>
          <w:lang w:val="en-IN" w:eastAsia="en-IN"/>
        </w:rPr>
        <w:t>:</w:t>
      </w:r>
    </w:p>
    <w:p w:rsidR="003A6847" w:rsidRPr="003A6847" w:rsidRDefault="003A6847" w:rsidP="003A6847">
      <w:pPr>
        <w:shd w:val="clear" w:color="auto" w:fill="FFFFFF"/>
        <w:spacing w:after="0" w:line="285" w:lineRule="atLeast"/>
        <w:rPr>
          <w:rFonts w:ascii="Consolas" w:eastAsia="Times New Roman" w:hAnsi="Consolas" w:cs="Times New Roman"/>
          <w:color w:val="000000"/>
          <w:szCs w:val="21"/>
          <w:lang w:val="en-IN" w:eastAsia="en-IN"/>
        </w:rPr>
      </w:pPr>
      <w:r w:rsidRPr="003A6847">
        <w:rPr>
          <w:rFonts w:ascii="Consolas" w:eastAsia="Times New Roman" w:hAnsi="Consolas" w:cs="Times New Roman"/>
          <w:color w:val="000000"/>
          <w:szCs w:val="21"/>
          <w:lang w:val="en-IN" w:eastAsia="en-IN"/>
        </w:rPr>
        <w:t xml:space="preserve">    </w:t>
      </w:r>
      <w:proofErr w:type="spellStart"/>
      <w:r w:rsidRPr="003A6847">
        <w:rPr>
          <w:rFonts w:ascii="Consolas" w:eastAsia="Times New Roman" w:hAnsi="Consolas" w:cs="Times New Roman"/>
          <w:color w:val="000000"/>
          <w:szCs w:val="21"/>
          <w:lang w:val="en-IN" w:eastAsia="en-IN"/>
        </w:rPr>
        <w:t>order_amount</w:t>
      </w:r>
      <w:proofErr w:type="spellEnd"/>
      <w:r w:rsidRPr="003A6847">
        <w:rPr>
          <w:rFonts w:ascii="Consolas" w:eastAsia="Times New Roman" w:hAnsi="Consolas" w:cs="Times New Roman"/>
          <w:color w:val="000000"/>
          <w:szCs w:val="21"/>
          <w:lang w:val="en-IN" w:eastAsia="en-IN"/>
        </w:rPr>
        <w:t xml:space="preserve"> = </w:t>
      </w:r>
      <w:proofErr w:type="gramStart"/>
      <w:r w:rsidRPr="003A6847">
        <w:rPr>
          <w:rFonts w:ascii="Consolas" w:eastAsia="Times New Roman" w:hAnsi="Consolas" w:cs="Times New Roman"/>
          <w:color w:val="000000"/>
          <w:szCs w:val="21"/>
          <w:lang w:val="en-IN" w:eastAsia="en-IN"/>
        </w:rPr>
        <w:t>int(</w:t>
      </w:r>
      <w:proofErr w:type="gramEnd"/>
      <w:r w:rsidRPr="003A6847">
        <w:rPr>
          <w:rFonts w:ascii="Consolas" w:eastAsia="Times New Roman" w:hAnsi="Consolas" w:cs="Times New Roman"/>
          <w:color w:val="000000"/>
          <w:szCs w:val="21"/>
          <w:lang w:val="en-IN" w:eastAsia="en-IN"/>
        </w:rPr>
        <w:t>input(</w:t>
      </w:r>
      <w:r w:rsidRPr="003A6847">
        <w:rPr>
          <w:rFonts w:ascii="Consolas" w:eastAsia="Times New Roman" w:hAnsi="Consolas" w:cs="Times New Roman"/>
          <w:color w:val="A31515"/>
          <w:szCs w:val="21"/>
          <w:lang w:val="en-IN" w:eastAsia="en-IN"/>
        </w:rPr>
        <w:t>"Enter the order amount: "</w:t>
      </w:r>
      <w:r w:rsidRPr="003A6847">
        <w:rPr>
          <w:rFonts w:ascii="Consolas" w:eastAsia="Times New Roman" w:hAnsi="Consolas" w:cs="Times New Roman"/>
          <w:color w:val="000000"/>
          <w:szCs w:val="21"/>
          <w:lang w:val="en-IN" w:eastAsia="en-IN"/>
        </w:rPr>
        <w:t>))</w:t>
      </w:r>
    </w:p>
    <w:p w:rsidR="003A6847" w:rsidRPr="003A6847" w:rsidRDefault="003A6847" w:rsidP="003A6847">
      <w:pPr>
        <w:shd w:val="clear" w:color="auto" w:fill="FFFFFF"/>
        <w:spacing w:after="0" w:line="285" w:lineRule="atLeast"/>
        <w:rPr>
          <w:rFonts w:ascii="Consolas" w:eastAsia="Times New Roman" w:hAnsi="Consolas" w:cs="Times New Roman"/>
          <w:color w:val="000000"/>
          <w:szCs w:val="21"/>
          <w:lang w:val="en-IN" w:eastAsia="en-IN"/>
        </w:rPr>
      </w:pPr>
      <w:r w:rsidRPr="003A6847">
        <w:rPr>
          <w:rFonts w:ascii="Consolas" w:eastAsia="Times New Roman" w:hAnsi="Consolas" w:cs="Times New Roman"/>
          <w:color w:val="000000"/>
          <w:szCs w:val="21"/>
          <w:lang w:val="en-IN" w:eastAsia="en-IN"/>
        </w:rPr>
        <w:t xml:space="preserve">    </w:t>
      </w:r>
      <w:proofErr w:type="spellStart"/>
      <w:r w:rsidRPr="003A6847">
        <w:rPr>
          <w:rFonts w:ascii="Consolas" w:eastAsia="Times New Roman" w:hAnsi="Consolas" w:cs="Times New Roman"/>
          <w:color w:val="000000"/>
          <w:szCs w:val="21"/>
          <w:lang w:val="en-IN" w:eastAsia="en-IN"/>
        </w:rPr>
        <w:t>discount_amount</w:t>
      </w:r>
      <w:proofErr w:type="spellEnd"/>
      <w:r w:rsidRPr="003A6847">
        <w:rPr>
          <w:rFonts w:ascii="Consolas" w:eastAsia="Times New Roman" w:hAnsi="Consolas" w:cs="Times New Roman"/>
          <w:color w:val="000000"/>
          <w:szCs w:val="21"/>
          <w:lang w:val="en-IN" w:eastAsia="en-IN"/>
        </w:rPr>
        <w:t xml:space="preserve"> = </w:t>
      </w:r>
      <w:r w:rsidRPr="003A6847">
        <w:rPr>
          <w:rFonts w:ascii="Consolas" w:eastAsia="Times New Roman" w:hAnsi="Consolas" w:cs="Times New Roman"/>
          <w:color w:val="098658"/>
          <w:szCs w:val="21"/>
          <w:lang w:val="en-IN" w:eastAsia="en-IN"/>
        </w:rPr>
        <w:t>500</w:t>
      </w:r>
    </w:p>
    <w:p w:rsidR="003A6847" w:rsidRPr="003A6847" w:rsidRDefault="003A6847" w:rsidP="003A6847">
      <w:pPr>
        <w:shd w:val="clear" w:color="auto" w:fill="FFFFFF"/>
        <w:spacing w:after="0" w:line="285" w:lineRule="atLeast"/>
        <w:rPr>
          <w:rFonts w:ascii="Consolas" w:eastAsia="Times New Roman" w:hAnsi="Consolas" w:cs="Times New Roman"/>
          <w:color w:val="000000"/>
          <w:szCs w:val="21"/>
          <w:lang w:val="en-IN" w:eastAsia="en-IN"/>
        </w:rPr>
      </w:pPr>
      <w:r w:rsidRPr="003A6847">
        <w:rPr>
          <w:rFonts w:ascii="Consolas" w:eastAsia="Times New Roman" w:hAnsi="Consolas" w:cs="Times New Roman"/>
          <w:color w:val="000000"/>
          <w:szCs w:val="21"/>
          <w:lang w:val="en-IN" w:eastAsia="en-IN"/>
        </w:rPr>
        <w:t xml:space="preserve">    </w:t>
      </w:r>
      <w:proofErr w:type="spellStart"/>
      <w:r w:rsidRPr="003A6847">
        <w:rPr>
          <w:rFonts w:ascii="Consolas" w:eastAsia="Times New Roman" w:hAnsi="Consolas" w:cs="Times New Roman"/>
          <w:color w:val="000000"/>
          <w:szCs w:val="21"/>
          <w:lang w:val="en-IN" w:eastAsia="en-IN"/>
        </w:rPr>
        <w:t>discount_percentage</w:t>
      </w:r>
      <w:proofErr w:type="spellEnd"/>
      <w:r w:rsidRPr="003A6847">
        <w:rPr>
          <w:rFonts w:ascii="Consolas" w:eastAsia="Times New Roman" w:hAnsi="Consolas" w:cs="Times New Roman"/>
          <w:color w:val="000000"/>
          <w:szCs w:val="21"/>
          <w:lang w:val="en-IN" w:eastAsia="en-IN"/>
        </w:rPr>
        <w:t xml:space="preserve"> = (</w:t>
      </w:r>
      <w:proofErr w:type="spellStart"/>
      <w:r w:rsidRPr="003A6847">
        <w:rPr>
          <w:rFonts w:ascii="Consolas" w:eastAsia="Times New Roman" w:hAnsi="Consolas" w:cs="Times New Roman"/>
          <w:color w:val="000000"/>
          <w:szCs w:val="21"/>
          <w:lang w:val="en-IN" w:eastAsia="en-IN"/>
        </w:rPr>
        <w:t>discount_amount</w:t>
      </w:r>
      <w:proofErr w:type="spellEnd"/>
      <w:r w:rsidRPr="003A6847">
        <w:rPr>
          <w:rFonts w:ascii="Consolas" w:eastAsia="Times New Roman" w:hAnsi="Consolas" w:cs="Times New Roman"/>
          <w:color w:val="000000"/>
          <w:szCs w:val="21"/>
          <w:lang w:val="en-IN" w:eastAsia="en-IN"/>
        </w:rPr>
        <w:t xml:space="preserve"> / </w:t>
      </w:r>
      <w:proofErr w:type="spellStart"/>
      <w:r w:rsidRPr="003A6847">
        <w:rPr>
          <w:rFonts w:ascii="Consolas" w:eastAsia="Times New Roman" w:hAnsi="Consolas" w:cs="Times New Roman"/>
          <w:color w:val="000000"/>
          <w:szCs w:val="21"/>
          <w:lang w:val="en-IN" w:eastAsia="en-IN"/>
        </w:rPr>
        <w:t>order_amount</w:t>
      </w:r>
      <w:proofErr w:type="spellEnd"/>
      <w:r w:rsidRPr="003A6847">
        <w:rPr>
          <w:rFonts w:ascii="Consolas" w:eastAsia="Times New Roman" w:hAnsi="Consolas" w:cs="Times New Roman"/>
          <w:color w:val="000000"/>
          <w:szCs w:val="21"/>
          <w:lang w:val="en-IN" w:eastAsia="en-IN"/>
        </w:rPr>
        <w:t xml:space="preserve">) * </w:t>
      </w:r>
      <w:r w:rsidRPr="003A6847">
        <w:rPr>
          <w:rFonts w:ascii="Consolas" w:eastAsia="Times New Roman" w:hAnsi="Consolas" w:cs="Times New Roman"/>
          <w:color w:val="098658"/>
          <w:szCs w:val="21"/>
          <w:lang w:val="en-IN" w:eastAsia="en-IN"/>
        </w:rPr>
        <w:t>100</w:t>
      </w:r>
    </w:p>
    <w:p w:rsidR="003A6847" w:rsidRPr="003A6847" w:rsidRDefault="003A6847" w:rsidP="003A6847">
      <w:pPr>
        <w:shd w:val="clear" w:color="auto" w:fill="FFFFFF"/>
        <w:spacing w:after="0" w:line="285" w:lineRule="atLeast"/>
        <w:rPr>
          <w:rFonts w:ascii="Consolas" w:eastAsia="Times New Roman" w:hAnsi="Consolas" w:cs="Times New Roman"/>
          <w:color w:val="000000"/>
          <w:szCs w:val="21"/>
          <w:lang w:val="en-IN" w:eastAsia="en-IN"/>
        </w:rPr>
      </w:pPr>
      <w:r w:rsidRPr="003A6847">
        <w:rPr>
          <w:rFonts w:ascii="Consolas" w:eastAsia="Times New Roman" w:hAnsi="Consolas" w:cs="Times New Roman"/>
          <w:color w:val="000000"/>
          <w:szCs w:val="21"/>
          <w:lang w:val="en-IN" w:eastAsia="en-IN"/>
        </w:rPr>
        <w:t xml:space="preserve">    </w:t>
      </w:r>
      <w:proofErr w:type="gramStart"/>
      <w:r w:rsidRPr="003A6847">
        <w:rPr>
          <w:rFonts w:ascii="Consolas" w:eastAsia="Times New Roman" w:hAnsi="Consolas" w:cs="Times New Roman"/>
          <w:color w:val="000000"/>
          <w:szCs w:val="21"/>
          <w:lang w:val="en-IN" w:eastAsia="en-IN"/>
        </w:rPr>
        <w:t>print(</w:t>
      </w:r>
      <w:proofErr w:type="spellStart"/>
      <w:proofErr w:type="gramEnd"/>
      <w:r w:rsidRPr="003A6847">
        <w:rPr>
          <w:rFonts w:ascii="Consolas" w:eastAsia="Times New Roman" w:hAnsi="Consolas" w:cs="Times New Roman"/>
          <w:color w:val="0000FF"/>
          <w:szCs w:val="21"/>
          <w:lang w:val="en-IN" w:eastAsia="en-IN"/>
        </w:rPr>
        <w:t>f</w:t>
      </w:r>
      <w:r w:rsidRPr="003A6847">
        <w:rPr>
          <w:rFonts w:ascii="Consolas" w:eastAsia="Times New Roman" w:hAnsi="Consolas" w:cs="Times New Roman"/>
          <w:color w:val="A31515"/>
          <w:szCs w:val="21"/>
          <w:lang w:val="en-IN" w:eastAsia="en-IN"/>
        </w:rPr>
        <w:t>"Discount</w:t>
      </w:r>
      <w:proofErr w:type="spellEnd"/>
      <w:r w:rsidRPr="003A6847">
        <w:rPr>
          <w:rFonts w:ascii="Consolas" w:eastAsia="Times New Roman" w:hAnsi="Consolas" w:cs="Times New Roman"/>
          <w:color w:val="A31515"/>
          <w:szCs w:val="21"/>
          <w:lang w:val="en-IN" w:eastAsia="en-IN"/>
        </w:rPr>
        <w:t xml:space="preserve">: </w:t>
      </w:r>
      <w:r w:rsidRPr="003A6847">
        <w:rPr>
          <w:rFonts w:ascii="Consolas" w:eastAsia="Times New Roman" w:hAnsi="Consolas" w:cs="Times New Roman"/>
          <w:color w:val="000000"/>
          <w:szCs w:val="21"/>
          <w:lang w:val="en-IN" w:eastAsia="en-IN"/>
        </w:rPr>
        <w:t>{discount_percentage</w:t>
      </w:r>
      <w:r w:rsidRPr="003A6847">
        <w:rPr>
          <w:rFonts w:ascii="Consolas" w:eastAsia="Times New Roman" w:hAnsi="Consolas" w:cs="Times New Roman"/>
          <w:color w:val="0000FF"/>
          <w:szCs w:val="21"/>
          <w:lang w:val="en-IN" w:eastAsia="en-IN"/>
        </w:rPr>
        <w:t>:.2f</w:t>
      </w:r>
      <w:r w:rsidRPr="003A6847">
        <w:rPr>
          <w:rFonts w:ascii="Consolas" w:eastAsia="Times New Roman" w:hAnsi="Consolas" w:cs="Times New Roman"/>
          <w:color w:val="000000"/>
          <w:szCs w:val="21"/>
          <w:lang w:val="en-IN" w:eastAsia="en-IN"/>
        </w:rPr>
        <w:t>}</w:t>
      </w:r>
      <w:r w:rsidRPr="003A6847">
        <w:rPr>
          <w:rFonts w:ascii="Consolas" w:eastAsia="Times New Roman" w:hAnsi="Consolas" w:cs="Times New Roman"/>
          <w:color w:val="A31515"/>
          <w:szCs w:val="21"/>
          <w:lang w:val="en-IN" w:eastAsia="en-IN"/>
        </w:rPr>
        <w:t>%"</w:t>
      </w:r>
      <w:r w:rsidRPr="003A6847">
        <w:rPr>
          <w:rFonts w:ascii="Consolas" w:eastAsia="Times New Roman" w:hAnsi="Consolas" w:cs="Times New Roman"/>
          <w:color w:val="000000"/>
          <w:szCs w:val="21"/>
          <w:lang w:val="en-IN" w:eastAsia="en-IN"/>
        </w:rPr>
        <w:t>)</w:t>
      </w:r>
    </w:p>
    <w:p w:rsidR="003A6847" w:rsidRPr="003A6847" w:rsidRDefault="003A6847" w:rsidP="003A6847">
      <w:pPr>
        <w:shd w:val="clear" w:color="auto" w:fill="FFFFFF"/>
        <w:spacing w:after="0" w:line="285" w:lineRule="atLeast"/>
        <w:rPr>
          <w:rFonts w:ascii="Consolas" w:eastAsia="Times New Roman" w:hAnsi="Consolas" w:cs="Times New Roman"/>
          <w:color w:val="000000"/>
          <w:szCs w:val="21"/>
          <w:lang w:val="en-IN" w:eastAsia="en-IN"/>
        </w:rPr>
      </w:pPr>
      <w:r w:rsidRPr="003A6847">
        <w:rPr>
          <w:rFonts w:ascii="Consolas" w:eastAsia="Times New Roman" w:hAnsi="Consolas" w:cs="Times New Roman"/>
          <w:color w:val="0000FF"/>
          <w:szCs w:val="21"/>
          <w:lang w:val="en-IN" w:eastAsia="en-IN"/>
        </w:rPr>
        <w:t>except</w:t>
      </w:r>
      <w:r w:rsidRPr="003A6847">
        <w:rPr>
          <w:rFonts w:ascii="Consolas" w:eastAsia="Times New Roman" w:hAnsi="Consolas" w:cs="Times New Roman"/>
          <w:color w:val="000000"/>
          <w:szCs w:val="21"/>
          <w:lang w:val="en-IN" w:eastAsia="en-IN"/>
        </w:rPr>
        <w:t xml:space="preserve"> ZeroDivisionError:</w:t>
      </w:r>
    </w:p>
    <w:p w:rsidR="003A6847" w:rsidRPr="003A6847" w:rsidRDefault="003A6847" w:rsidP="003A6847">
      <w:pPr>
        <w:shd w:val="clear" w:color="auto" w:fill="FFFFFF"/>
        <w:spacing w:after="0" w:line="285" w:lineRule="atLeast"/>
        <w:rPr>
          <w:rFonts w:ascii="Consolas" w:eastAsia="Times New Roman" w:hAnsi="Consolas" w:cs="Times New Roman"/>
          <w:color w:val="000000"/>
          <w:szCs w:val="21"/>
          <w:lang w:val="en-IN" w:eastAsia="en-IN"/>
        </w:rPr>
      </w:pPr>
      <w:r w:rsidRPr="003A6847">
        <w:rPr>
          <w:rFonts w:ascii="Consolas" w:eastAsia="Times New Roman" w:hAnsi="Consolas" w:cs="Times New Roman"/>
          <w:color w:val="000000"/>
          <w:szCs w:val="21"/>
          <w:lang w:val="en-IN" w:eastAsia="en-IN"/>
        </w:rPr>
        <w:t xml:space="preserve">    </w:t>
      </w:r>
      <w:proofErr w:type="gramStart"/>
      <w:r w:rsidRPr="003A6847">
        <w:rPr>
          <w:rFonts w:ascii="Consolas" w:eastAsia="Times New Roman" w:hAnsi="Consolas" w:cs="Times New Roman"/>
          <w:color w:val="000000"/>
          <w:szCs w:val="21"/>
          <w:lang w:val="en-IN" w:eastAsia="en-IN"/>
        </w:rPr>
        <w:t>print(</w:t>
      </w:r>
      <w:proofErr w:type="gramEnd"/>
      <w:r w:rsidRPr="003A6847">
        <w:rPr>
          <w:rFonts w:ascii="Consolas" w:eastAsia="Times New Roman" w:hAnsi="Consolas" w:cs="Times New Roman"/>
          <w:color w:val="A31515"/>
          <w:szCs w:val="21"/>
          <w:lang w:val="en-IN" w:eastAsia="en-IN"/>
        </w:rPr>
        <w:t>"Order amount cannot be zero."</w:t>
      </w:r>
      <w:r w:rsidRPr="003A6847">
        <w:rPr>
          <w:rFonts w:ascii="Consolas" w:eastAsia="Times New Roman" w:hAnsi="Consolas" w:cs="Times New Roman"/>
          <w:color w:val="000000"/>
          <w:szCs w:val="21"/>
          <w:lang w:val="en-IN" w:eastAsia="en-IN"/>
        </w:rPr>
        <w:t>)</w:t>
      </w:r>
    </w:p>
    <w:p w:rsidR="003A6847" w:rsidRPr="003A6847" w:rsidRDefault="003A6847" w:rsidP="003A6847">
      <w:pPr>
        <w:shd w:val="clear" w:color="auto" w:fill="FFFFFF"/>
        <w:spacing w:after="0" w:line="285" w:lineRule="atLeast"/>
        <w:rPr>
          <w:rFonts w:ascii="Consolas" w:eastAsia="Times New Roman" w:hAnsi="Consolas" w:cs="Times New Roman"/>
          <w:color w:val="000000"/>
          <w:szCs w:val="21"/>
          <w:lang w:val="en-IN" w:eastAsia="en-IN"/>
        </w:rPr>
      </w:pPr>
      <w:proofErr w:type="gramStart"/>
      <w:r w:rsidRPr="003A6847">
        <w:rPr>
          <w:rFonts w:ascii="Consolas" w:eastAsia="Times New Roman" w:hAnsi="Consolas" w:cs="Times New Roman"/>
          <w:color w:val="000000"/>
          <w:szCs w:val="21"/>
          <w:lang w:val="en-IN" w:eastAsia="en-IN"/>
        </w:rPr>
        <w:t>print(</w:t>
      </w:r>
      <w:proofErr w:type="gramEnd"/>
      <w:r w:rsidRPr="003A6847">
        <w:rPr>
          <w:rFonts w:ascii="Consolas" w:eastAsia="Times New Roman" w:hAnsi="Consolas" w:cs="Times New Roman"/>
          <w:color w:val="A31515"/>
          <w:szCs w:val="21"/>
          <w:lang w:val="en-IN" w:eastAsia="en-IN"/>
        </w:rPr>
        <w:t>"Continue with order processing..."</w:t>
      </w:r>
      <w:r w:rsidRPr="003A6847">
        <w:rPr>
          <w:rFonts w:ascii="Consolas" w:eastAsia="Times New Roman" w:hAnsi="Consolas" w:cs="Times New Roman"/>
          <w:color w:val="000000"/>
          <w:szCs w:val="21"/>
          <w:lang w:val="en-IN" w:eastAsia="en-IN"/>
        </w:rPr>
        <w:t>)</w:t>
      </w:r>
    </w:p>
    <w:p w:rsidR="00872928" w:rsidRDefault="00872928" w:rsidP="008B1859">
      <w:pPr>
        <w:spacing w:before="100" w:beforeAutospacing="1" w:after="100" w:afterAutospacing="1" w:line="240" w:lineRule="auto"/>
      </w:pPr>
    </w:p>
    <w:p w:rsidR="003A6847" w:rsidRDefault="003A6847" w:rsidP="003A6847">
      <w:pPr>
        <w:pStyle w:val="Heading1"/>
        <w:rPr>
          <w:rFonts w:ascii="Times New Roman" w:hAnsi="Times New Roman"/>
          <w:sz w:val="48"/>
        </w:rPr>
      </w:pPr>
      <w:r>
        <w:lastRenderedPageBreak/>
        <w:t>Handling Multiple Exceptions</w:t>
      </w:r>
    </w:p>
    <w:p w:rsidR="003A6847" w:rsidRDefault="003A6847" w:rsidP="003A6847">
      <w:pPr>
        <w:pStyle w:val="NormalWeb"/>
      </w:pPr>
      <w:r>
        <w:t>An e-commerce application reads a product price from a file and calculates its discount percentage.</w:t>
      </w:r>
    </w:p>
    <w:p w:rsidR="003A6847" w:rsidRDefault="003A6847" w:rsidP="003A6847">
      <w:pPr>
        <w:pStyle w:val="NormalWeb"/>
      </w:pPr>
      <w:r>
        <w:t>Possible problems include:</w:t>
      </w:r>
    </w:p>
    <w:p w:rsidR="003A6847" w:rsidRDefault="003A6847" w:rsidP="003A6847">
      <w:pPr>
        <w:numPr>
          <w:ilvl w:val="0"/>
          <w:numId w:val="26"/>
        </w:numPr>
        <w:spacing w:before="100" w:beforeAutospacing="1" w:after="100" w:afterAutospacing="1" w:line="240" w:lineRule="auto"/>
      </w:pPr>
      <w:r>
        <w:t xml:space="preserve">Missing file → </w:t>
      </w:r>
      <w:r>
        <w:rPr>
          <w:rStyle w:val="HTMLCode"/>
          <w:rFonts w:eastAsiaTheme="minorEastAsia"/>
        </w:rPr>
        <w:t>FileNotFoundError</w:t>
      </w:r>
    </w:p>
    <w:p w:rsidR="003A6847" w:rsidRDefault="003A6847" w:rsidP="003A6847">
      <w:pPr>
        <w:numPr>
          <w:ilvl w:val="0"/>
          <w:numId w:val="26"/>
        </w:numPr>
        <w:spacing w:before="100" w:beforeAutospacing="1" w:after="100" w:afterAutospacing="1" w:line="240" w:lineRule="auto"/>
      </w:pPr>
      <w:r>
        <w:t xml:space="preserve">Invalid price data → </w:t>
      </w:r>
      <w:r>
        <w:rPr>
          <w:rStyle w:val="HTMLCode"/>
          <w:rFonts w:eastAsiaTheme="minorEastAsia"/>
        </w:rPr>
        <w:t>ValueError</w:t>
      </w:r>
    </w:p>
    <w:p w:rsidR="003A6847" w:rsidRDefault="003A6847" w:rsidP="00756092">
      <w:pPr>
        <w:numPr>
          <w:ilvl w:val="0"/>
          <w:numId w:val="26"/>
        </w:numPr>
        <w:spacing w:before="100" w:beforeAutospacing="1" w:after="100" w:afterAutospacing="1" w:line="240" w:lineRule="auto"/>
      </w:pPr>
      <w:r>
        <w:t xml:space="preserve">Product price equal to zero → </w:t>
      </w:r>
      <w:r>
        <w:rPr>
          <w:rStyle w:val="HTMLCode"/>
          <w:rFonts w:eastAsiaTheme="minorEastAsia"/>
        </w:rPr>
        <w:t>ZeroDivisionError</w:t>
      </w:r>
    </w:p>
    <w:p w:rsidR="003A6847" w:rsidRPr="003A6847" w:rsidRDefault="003A6847" w:rsidP="003A6847">
      <w:pPr>
        <w:shd w:val="clear" w:color="auto" w:fill="FFFFFF"/>
        <w:spacing w:after="0" w:line="285" w:lineRule="atLeast"/>
        <w:ind w:left="360"/>
        <w:rPr>
          <w:rFonts w:ascii="Consolas" w:eastAsia="Times New Roman" w:hAnsi="Consolas" w:cs="Times New Roman"/>
          <w:color w:val="000000"/>
          <w:szCs w:val="21"/>
          <w:lang w:val="en-IN" w:eastAsia="en-IN"/>
        </w:rPr>
      </w:pPr>
      <w:r w:rsidRPr="003A6847">
        <w:rPr>
          <w:rFonts w:ascii="Consolas" w:eastAsia="Times New Roman" w:hAnsi="Consolas" w:cs="Times New Roman"/>
          <w:color w:val="0000FF"/>
          <w:szCs w:val="21"/>
          <w:lang w:val="en-IN" w:eastAsia="en-IN"/>
        </w:rPr>
        <w:t>try</w:t>
      </w:r>
      <w:r w:rsidRPr="003A6847">
        <w:rPr>
          <w:rFonts w:ascii="Consolas" w:eastAsia="Times New Roman" w:hAnsi="Consolas" w:cs="Times New Roman"/>
          <w:color w:val="000000"/>
          <w:szCs w:val="21"/>
          <w:lang w:val="en-IN" w:eastAsia="en-IN"/>
        </w:rPr>
        <w:t>:</w:t>
      </w:r>
    </w:p>
    <w:p w:rsidR="003A6847" w:rsidRPr="003A6847" w:rsidRDefault="003A6847" w:rsidP="003A6847">
      <w:pPr>
        <w:shd w:val="clear" w:color="auto" w:fill="FFFFFF"/>
        <w:spacing w:after="0" w:line="285" w:lineRule="atLeast"/>
        <w:ind w:left="360"/>
        <w:rPr>
          <w:rFonts w:ascii="Consolas" w:eastAsia="Times New Roman" w:hAnsi="Consolas" w:cs="Times New Roman"/>
          <w:color w:val="000000"/>
          <w:szCs w:val="21"/>
          <w:lang w:val="en-IN" w:eastAsia="en-IN"/>
        </w:rPr>
      </w:pPr>
      <w:r w:rsidRPr="003A6847">
        <w:rPr>
          <w:rFonts w:ascii="Consolas" w:eastAsia="Times New Roman" w:hAnsi="Consolas" w:cs="Times New Roman"/>
          <w:color w:val="000000"/>
          <w:szCs w:val="21"/>
          <w:lang w:val="en-IN" w:eastAsia="en-IN"/>
        </w:rPr>
        <w:t xml:space="preserve">    </w:t>
      </w:r>
      <w:r w:rsidRPr="003A6847">
        <w:rPr>
          <w:rFonts w:ascii="Consolas" w:eastAsia="Times New Roman" w:hAnsi="Consolas" w:cs="Times New Roman"/>
          <w:color w:val="0000FF"/>
          <w:szCs w:val="21"/>
          <w:lang w:val="en-IN" w:eastAsia="en-IN"/>
        </w:rPr>
        <w:t>with</w:t>
      </w:r>
      <w:r w:rsidRPr="003A6847">
        <w:rPr>
          <w:rFonts w:ascii="Consolas" w:eastAsia="Times New Roman" w:hAnsi="Consolas" w:cs="Times New Roman"/>
          <w:color w:val="000000"/>
          <w:szCs w:val="21"/>
          <w:lang w:val="en-IN" w:eastAsia="en-IN"/>
        </w:rPr>
        <w:t xml:space="preserve"> </w:t>
      </w:r>
      <w:proofErr w:type="gramStart"/>
      <w:r w:rsidRPr="003A6847">
        <w:rPr>
          <w:rFonts w:ascii="Consolas" w:eastAsia="Times New Roman" w:hAnsi="Consolas" w:cs="Times New Roman"/>
          <w:color w:val="000000"/>
          <w:szCs w:val="21"/>
          <w:lang w:val="en-IN" w:eastAsia="en-IN"/>
        </w:rPr>
        <w:t>open(</w:t>
      </w:r>
      <w:proofErr w:type="gramEnd"/>
      <w:r w:rsidRPr="003A6847">
        <w:rPr>
          <w:rFonts w:ascii="Consolas" w:eastAsia="Times New Roman" w:hAnsi="Consolas" w:cs="Times New Roman"/>
          <w:color w:val="A31515"/>
          <w:szCs w:val="21"/>
          <w:lang w:val="en-IN" w:eastAsia="en-IN"/>
        </w:rPr>
        <w:t>"product_price.txt"</w:t>
      </w:r>
      <w:r w:rsidRPr="003A6847">
        <w:rPr>
          <w:rFonts w:ascii="Consolas" w:eastAsia="Times New Roman" w:hAnsi="Consolas" w:cs="Times New Roman"/>
          <w:color w:val="000000"/>
          <w:szCs w:val="21"/>
          <w:lang w:val="en-IN" w:eastAsia="en-IN"/>
        </w:rPr>
        <w:t xml:space="preserve">, </w:t>
      </w:r>
      <w:r w:rsidRPr="003A6847">
        <w:rPr>
          <w:rFonts w:ascii="Consolas" w:eastAsia="Times New Roman" w:hAnsi="Consolas" w:cs="Times New Roman"/>
          <w:color w:val="A31515"/>
          <w:szCs w:val="21"/>
          <w:lang w:val="en-IN" w:eastAsia="en-IN"/>
        </w:rPr>
        <w:t>"r"</w:t>
      </w:r>
      <w:r w:rsidRPr="003A6847">
        <w:rPr>
          <w:rFonts w:ascii="Consolas" w:eastAsia="Times New Roman" w:hAnsi="Consolas" w:cs="Times New Roman"/>
          <w:color w:val="000000"/>
          <w:szCs w:val="21"/>
          <w:lang w:val="en-IN" w:eastAsia="en-IN"/>
        </w:rPr>
        <w:t xml:space="preserve">) </w:t>
      </w:r>
      <w:r w:rsidRPr="003A6847">
        <w:rPr>
          <w:rFonts w:ascii="Consolas" w:eastAsia="Times New Roman" w:hAnsi="Consolas" w:cs="Times New Roman"/>
          <w:color w:val="0000FF"/>
          <w:szCs w:val="21"/>
          <w:lang w:val="en-IN" w:eastAsia="en-IN"/>
        </w:rPr>
        <w:t>as</w:t>
      </w:r>
      <w:r w:rsidRPr="003A6847">
        <w:rPr>
          <w:rFonts w:ascii="Consolas" w:eastAsia="Times New Roman" w:hAnsi="Consolas" w:cs="Times New Roman"/>
          <w:color w:val="000000"/>
          <w:szCs w:val="21"/>
          <w:lang w:val="en-IN" w:eastAsia="en-IN"/>
        </w:rPr>
        <w:t xml:space="preserve"> file:</w:t>
      </w:r>
    </w:p>
    <w:p w:rsidR="003A6847" w:rsidRPr="003A6847" w:rsidRDefault="003A6847" w:rsidP="003A6847">
      <w:pPr>
        <w:shd w:val="clear" w:color="auto" w:fill="FFFFFF"/>
        <w:spacing w:after="0" w:line="285" w:lineRule="atLeast"/>
        <w:ind w:left="360"/>
        <w:rPr>
          <w:rFonts w:ascii="Consolas" w:eastAsia="Times New Roman" w:hAnsi="Consolas" w:cs="Times New Roman"/>
          <w:color w:val="000000"/>
          <w:szCs w:val="21"/>
          <w:lang w:val="en-IN" w:eastAsia="en-IN"/>
        </w:rPr>
      </w:pPr>
      <w:r w:rsidRPr="003A6847">
        <w:rPr>
          <w:rFonts w:ascii="Consolas" w:eastAsia="Times New Roman" w:hAnsi="Consolas" w:cs="Times New Roman"/>
          <w:color w:val="000000"/>
          <w:szCs w:val="21"/>
          <w:lang w:val="en-IN" w:eastAsia="en-IN"/>
        </w:rPr>
        <w:t xml:space="preserve">        price = </w:t>
      </w:r>
      <w:proofErr w:type="gramStart"/>
      <w:r w:rsidRPr="003A6847">
        <w:rPr>
          <w:rFonts w:ascii="Consolas" w:eastAsia="Times New Roman" w:hAnsi="Consolas" w:cs="Times New Roman"/>
          <w:color w:val="000000"/>
          <w:szCs w:val="21"/>
          <w:lang w:val="en-IN" w:eastAsia="en-IN"/>
        </w:rPr>
        <w:t>file.read</w:t>
      </w:r>
      <w:proofErr w:type="gramEnd"/>
      <w:r w:rsidRPr="003A6847">
        <w:rPr>
          <w:rFonts w:ascii="Consolas" w:eastAsia="Times New Roman" w:hAnsi="Consolas" w:cs="Times New Roman"/>
          <w:color w:val="000000"/>
          <w:szCs w:val="21"/>
          <w:lang w:val="en-IN" w:eastAsia="en-IN"/>
        </w:rPr>
        <w:t>()</w:t>
      </w:r>
    </w:p>
    <w:p w:rsidR="003A6847" w:rsidRPr="003A6847" w:rsidRDefault="003A6847" w:rsidP="003A6847">
      <w:pPr>
        <w:shd w:val="clear" w:color="auto" w:fill="FFFFFF"/>
        <w:spacing w:after="0" w:line="285" w:lineRule="atLeast"/>
        <w:ind w:left="360"/>
        <w:rPr>
          <w:rFonts w:ascii="Consolas" w:eastAsia="Times New Roman" w:hAnsi="Consolas" w:cs="Times New Roman"/>
          <w:color w:val="000000"/>
          <w:szCs w:val="21"/>
          <w:lang w:val="en-IN" w:eastAsia="en-IN"/>
        </w:rPr>
      </w:pPr>
      <w:r w:rsidRPr="003A6847">
        <w:rPr>
          <w:rFonts w:ascii="Consolas" w:eastAsia="Times New Roman" w:hAnsi="Consolas" w:cs="Times New Roman"/>
          <w:color w:val="000000"/>
          <w:szCs w:val="21"/>
          <w:lang w:val="en-IN" w:eastAsia="en-IN"/>
        </w:rPr>
        <w:t xml:space="preserve">    </w:t>
      </w:r>
      <w:proofErr w:type="spellStart"/>
      <w:r w:rsidRPr="003A6847">
        <w:rPr>
          <w:rFonts w:ascii="Consolas" w:eastAsia="Times New Roman" w:hAnsi="Consolas" w:cs="Times New Roman"/>
          <w:color w:val="000000"/>
          <w:szCs w:val="21"/>
          <w:lang w:val="en-IN" w:eastAsia="en-IN"/>
        </w:rPr>
        <w:t>product_price</w:t>
      </w:r>
      <w:proofErr w:type="spellEnd"/>
      <w:r w:rsidRPr="003A6847">
        <w:rPr>
          <w:rFonts w:ascii="Consolas" w:eastAsia="Times New Roman" w:hAnsi="Consolas" w:cs="Times New Roman"/>
          <w:color w:val="000000"/>
          <w:szCs w:val="21"/>
          <w:lang w:val="en-IN" w:eastAsia="en-IN"/>
        </w:rPr>
        <w:t xml:space="preserve"> = float(price)</w:t>
      </w:r>
    </w:p>
    <w:p w:rsidR="003A6847" w:rsidRPr="003A6847" w:rsidRDefault="003A6847" w:rsidP="003A6847">
      <w:pPr>
        <w:shd w:val="clear" w:color="auto" w:fill="FFFFFF"/>
        <w:spacing w:after="0" w:line="285" w:lineRule="atLeast"/>
        <w:ind w:left="360"/>
        <w:rPr>
          <w:rFonts w:ascii="Consolas" w:eastAsia="Times New Roman" w:hAnsi="Consolas" w:cs="Times New Roman"/>
          <w:color w:val="000000"/>
          <w:szCs w:val="21"/>
          <w:lang w:val="en-IN" w:eastAsia="en-IN"/>
        </w:rPr>
      </w:pPr>
      <w:r w:rsidRPr="003A6847">
        <w:rPr>
          <w:rFonts w:ascii="Consolas" w:eastAsia="Times New Roman" w:hAnsi="Consolas" w:cs="Times New Roman"/>
          <w:color w:val="000000"/>
          <w:szCs w:val="21"/>
          <w:lang w:val="en-IN" w:eastAsia="en-IN"/>
        </w:rPr>
        <w:t xml:space="preserve">    </w:t>
      </w:r>
      <w:proofErr w:type="spellStart"/>
      <w:r w:rsidRPr="003A6847">
        <w:rPr>
          <w:rFonts w:ascii="Consolas" w:eastAsia="Times New Roman" w:hAnsi="Consolas" w:cs="Times New Roman"/>
          <w:color w:val="000000"/>
          <w:szCs w:val="21"/>
          <w:lang w:val="en-IN" w:eastAsia="en-IN"/>
        </w:rPr>
        <w:t>discount_amount</w:t>
      </w:r>
      <w:proofErr w:type="spellEnd"/>
      <w:r w:rsidRPr="003A6847">
        <w:rPr>
          <w:rFonts w:ascii="Consolas" w:eastAsia="Times New Roman" w:hAnsi="Consolas" w:cs="Times New Roman"/>
          <w:color w:val="000000"/>
          <w:szCs w:val="21"/>
          <w:lang w:val="en-IN" w:eastAsia="en-IN"/>
        </w:rPr>
        <w:t xml:space="preserve"> = </w:t>
      </w:r>
      <w:r w:rsidRPr="003A6847">
        <w:rPr>
          <w:rFonts w:ascii="Consolas" w:eastAsia="Times New Roman" w:hAnsi="Consolas" w:cs="Times New Roman"/>
          <w:color w:val="098658"/>
          <w:szCs w:val="21"/>
          <w:lang w:val="en-IN" w:eastAsia="en-IN"/>
        </w:rPr>
        <w:t>500</w:t>
      </w:r>
    </w:p>
    <w:p w:rsidR="003A6847" w:rsidRPr="003A6847" w:rsidRDefault="003A6847" w:rsidP="003A6847">
      <w:pPr>
        <w:shd w:val="clear" w:color="auto" w:fill="FFFFFF"/>
        <w:spacing w:after="0" w:line="285" w:lineRule="atLeast"/>
        <w:ind w:left="360"/>
        <w:rPr>
          <w:rFonts w:ascii="Consolas" w:eastAsia="Times New Roman" w:hAnsi="Consolas" w:cs="Times New Roman"/>
          <w:color w:val="000000"/>
          <w:szCs w:val="21"/>
          <w:lang w:val="en-IN" w:eastAsia="en-IN"/>
        </w:rPr>
      </w:pPr>
      <w:r w:rsidRPr="003A6847">
        <w:rPr>
          <w:rFonts w:ascii="Consolas" w:eastAsia="Times New Roman" w:hAnsi="Consolas" w:cs="Times New Roman"/>
          <w:color w:val="000000"/>
          <w:szCs w:val="21"/>
          <w:lang w:val="en-IN" w:eastAsia="en-IN"/>
        </w:rPr>
        <w:t xml:space="preserve">    </w:t>
      </w:r>
      <w:proofErr w:type="spellStart"/>
      <w:r w:rsidRPr="003A6847">
        <w:rPr>
          <w:rFonts w:ascii="Consolas" w:eastAsia="Times New Roman" w:hAnsi="Consolas" w:cs="Times New Roman"/>
          <w:color w:val="000000"/>
          <w:szCs w:val="21"/>
          <w:lang w:val="en-IN" w:eastAsia="en-IN"/>
        </w:rPr>
        <w:t>discount_percentage</w:t>
      </w:r>
      <w:proofErr w:type="spellEnd"/>
      <w:r w:rsidRPr="003A6847">
        <w:rPr>
          <w:rFonts w:ascii="Consolas" w:eastAsia="Times New Roman" w:hAnsi="Consolas" w:cs="Times New Roman"/>
          <w:color w:val="000000"/>
          <w:szCs w:val="21"/>
          <w:lang w:val="en-IN" w:eastAsia="en-IN"/>
        </w:rPr>
        <w:t xml:space="preserve"> = (</w:t>
      </w:r>
      <w:proofErr w:type="spellStart"/>
      <w:r w:rsidRPr="003A6847">
        <w:rPr>
          <w:rFonts w:ascii="Consolas" w:eastAsia="Times New Roman" w:hAnsi="Consolas" w:cs="Times New Roman"/>
          <w:color w:val="000000"/>
          <w:szCs w:val="21"/>
          <w:lang w:val="en-IN" w:eastAsia="en-IN"/>
        </w:rPr>
        <w:t>discount_amount</w:t>
      </w:r>
      <w:proofErr w:type="spellEnd"/>
      <w:r w:rsidRPr="003A6847">
        <w:rPr>
          <w:rFonts w:ascii="Consolas" w:eastAsia="Times New Roman" w:hAnsi="Consolas" w:cs="Times New Roman"/>
          <w:color w:val="000000"/>
          <w:szCs w:val="21"/>
          <w:lang w:val="en-IN" w:eastAsia="en-IN"/>
        </w:rPr>
        <w:t xml:space="preserve"> / </w:t>
      </w:r>
      <w:proofErr w:type="spellStart"/>
      <w:r w:rsidRPr="003A6847">
        <w:rPr>
          <w:rFonts w:ascii="Consolas" w:eastAsia="Times New Roman" w:hAnsi="Consolas" w:cs="Times New Roman"/>
          <w:color w:val="000000"/>
          <w:szCs w:val="21"/>
          <w:lang w:val="en-IN" w:eastAsia="en-IN"/>
        </w:rPr>
        <w:t>product_price</w:t>
      </w:r>
      <w:proofErr w:type="spellEnd"/>
      <w:r w:rsidRPr="003A6847">
        <w:rPr>
          <w:rFonts w:ascii="Consolas" w:eastAsia="Times New Roman" w:hAnsi="Consolas" w:cs="Times New Roman"/>
          <w:color w:val="000000"/>
          <w:szCs w:val="21"/>
          <w:lang w:val="en-IN" w:eastAsia="en-IN"/>
        </w:rPr>
        <w:t xml:space="preserve">) * </w:t>
      </w:r>
      <w:r w:rsidRPr="003A6847">
        <w:rPr>
          <w:rFonts w:ascii="Consolas" w:eastAsia="Times New Roman" w:hAnsi="Consolas" w:cs="Times New Roman"/>
          <w:color w:val="098658"/>
          <w:szCs w:val="21"/>
          <w:lang w:val="en-IN" w:eastAsia="en-IN"/>
        </w:rPr>
        <w:t>100</w:t>
      </w:r>
    </w:p>
    <w:p w:rsidR="003A6847" w:rsidRPr="003A6847" w:rsidRDefault="003A6847" w:rsidP="003A6847">
      <w:pPr>
        <w:shd w:val="clear" w:color="auto" w:fill="FFFFFF"/>
        <w:spacing w:after="0" w:line="285" w:lineRule="atLeast"/>
        <w:ind w:left="360"/>
        <w:rPr>
          <w:rFonts w:ascii="Consolas" w:eastAsia="Times New Roman" w:hAnsi="Consolas" w:cs="Times New Roman"/>
          <w:color w:val="000000"/>
          <w:szCs w:val="21"/>
          <w:lang w:val="en-IN" w:eastAsia="en-IN"/>
        </w:rPr>
      </w:pPr>
      <w:r w:rsidRPr="003A6847">
        <w:rPr>
          <w:rFonts w:ascii="Consolas" w:eastAsia="Times New Roman" w:hAnsi="Consolas" w:cs="Times New Roman"/>
          <w:color w:val="000000"/>
          <w:szCs w:val="21"/>
          <w:lang w:val="en-IN" w:eastAsia="en-IN"/>
        </w:rPr>
        <w:t xml:space="preserve">    </w:t>
      </w:r>
      <w:proofErr w:type="gramStart"/>
      <w:r w:rsidRPr="003A6847">
        <w:rPr>
          <w:rFonts w:ascii="Consolas" w:eastAsia="Times New Roman" w:hAnsi="Consolas" w:cs="Times New Roman"/>
          <w:color w:val="000000"/>
          <w:szCs w:val="21"/>
          <w:lang w:val="en-IN" w:eastAsia="en-IN"/>
        </w:rPr>
        <w:t>print(</w:t>
      </w:r>
      <w:proofErr w:type="spellStart"/>
      <w:proofErr w:type="gramEnd"/>
      <w:r w:rsidRPr="003A6847">
        <w:rPr>
          <w:rFonts w:ascii="Consolas" w:eastAsia="Times New Roman" w:hAnsi="Consolas" w:cs="Times New Roman"/>
          <w:color w:val="0000FF"/>
          <w:szCs w:val="21"/>
          <w:lang w:val="en-IN" w:eastAsia="en-IN"/>
        </w:rPr>
        <w:t>f</w:t>
      </w:r>
      <w:r w:rsidRPr="003A6847">
        <w:rPr>
          <w:rFonts w:ascii="Consolas" w:eastAsia="Times New Roman" w:hAnsi="Consolas" w:cs="Times New Roman"/>
          <w:color w:val="A31515"/>
          <w:szCs w:val="21"/>
          <w:lang w:val="en-IN" w:eastAsia="en-IN"/>
        </w:rPr>
        <w:t>"Discount</w:t>
      </w:r>
      <w:proofErr w:type="spellEnd"/>
      <w:r w:rsidRPr="003A6847">
        <w:rPr>
          <w:rFonts w:ascii="Consolas" w:eastAsia="Times New Roman" w:hAnsi="Consolas" w:cs="Times New Roman"/>
          <w:color w:val="A31515"/>
          <w:szCs w:val="21"/>
          <w:lang w:val="en-IN" w:eastAsia="en-IN"/>
        </w:rPr>
        <w:t xml:space="preserve">: </w:t>
      </w:r>
      <w:r w:rsidRPr="003A6847">
        <w:rPr>
          <w:rFonts w:ascii="Consolas" w:eastAsia="Times New Roman" w:hAnsi="Consolas" w:cs="Times New Roman"/>
          <w:color w:val="000000"/>
          <w:szCs w:val="21"/>
          <w:lang w:val="en-IN" w:eastAsia="en-IN"/>
        </w:rPr>
        <w:t>{discount_percentage</w:t>
      </w:r>
      <w:r w:rsidRPr="003A6847">
        <w:rPr>
          <w:rFonts w:ascii="Consolas" w:eastAsia="Times New Roman" w:hAnsi="Consolas" w:cs="Times New Roman"/>
          <w:color w:val="0000FF"/>
          <w:szCs w:val="21"/>
          <w:lang w:val="en-IN" w:eastAsia="en-IN"/>
        </w:rPr>
        <w:t>:.2f</w:t>
      </w:r>
      <w:r w:rsidRPr="003A6847">
        <w:rPr>
          <w:rFonts w:ascii="Consolas" w:eastAsia="Times New Roman" w:hAnsi="Consolas" w:cs="Times New Roman"/>
          <w:color w:val="000000"/>
          <w:szCs w:val="21"/>
          <w:lang w:val="en-IN" w:eastAsia="en-IN"/>
        </w:rPr>
        <w:t>}</w:t>
      </w:r>
      <w:r w:rsidRPr="003A6847">
        <w:rPr>
          <w:rFonts w:ascii="Consolas" w:eastAsia="Times New Roman" w:hAnsi="Consolas" w:cs="Times New Roman"/>
          <w:color w:val="A31515"/>
          <w:szCs w:val="21"/>
          <w:lang w:val="en-IN" w:eastAsia="en-IN"/>
        </w:rPr>
        <w:t>%"</w:t>
      </w:r>
      <w:r w:rsidRPr="003A6847">
        <w:rPr>
          <w:rFonts w:ascii="Consolas" w:eastAsia="Times New Roman" w:hAnsi="Consolas" w:cs="Times New Roman"/>
          <w:color w:val="000000"/>
          <w:szCs w:val="21"/>
          <w:lang w:val="en-IN" w:eastAsia="en-IN"/>
        </w:rPr>
        <w:t>)</w:t>
      </w:r>
    </w:p>
    <w:p w:rsidR="003A6847" w:rsidRPr="003A6847" w:rsidRDefault="003A6847" w:rsidP="003A6847">
      <w:pPr>
        <w:shd w:val="clear" w:color="auto" w:fill="FFFFFF"/>
        <w:spacing w:after="0" w:line="285" w:lineRule="atLeast"/>
        <w:ind w:left="360"/>
        <w:rPr>
          <w:rFonts w:ascii="Consolas" w:eastAsia="Times New Roman" w:hAnsi="Consolas" w:cs="Times New Roman"/>
          <w:color w:val="000000"/>
          <w:szCs w:val="21"/>
          <w:lang w:val="en-IN" w:eastAsia="en-IN"/>
        </w:rPr>
      </w:pPr>
      <w:r w:rsidRPr="003A6847">
        <w:rPr>
          <w:rFonts w:ascii="Consolas" w:eastAsia="Times New Roman" w:hAnsi="Consolas" w:cs="Times New Roman"/>
          <w:color w:val="000000"/>
          <w:szCs w:val="21"/>
          <w:lang w:val="en-IN" w:eastAsia="en-IN"/>
        </w:rPr>
        <w:t xml:space="preserve">    </w:t>
      </w:r>
    </w:p>
    <w:p w:rsidR="003A6847" w:rsidRPr="003A6847" w:rsidRDefault="003A6847" w:rsidP="003A6847">
      <w:pPr>
        <w:shd w:val="clear" w:color="auto" w:fill="FFFFFF"/>
        <w:spacing w:after="0" w:line="285" w:lineRule="atLeast"/>
        <w:ind w:left="360"/>
        <w:rPr>
          <w:rFonts w:ascii="Consolas" w:eastAsia="Times New Roman" w:hAnsi="Consolas" w:cs="Times New Roman"/>
          <w:color w:val="000000"/>
          <w:szCs w:val="21"/>
          <w:lang w:val="en-IN" w:eastAsia="en-IN"/>
        </w:rPr>
      </w:pPr>
      <w:r w:rsidRPr="003A6847">
        <w:rPr>
          <w:rFonts w:ascii="Consolas" w:eastAsia="Times New Roman" w:hAnsi="Consolas" w:cs="Times New Roman"/>
          <w:color w:val="0000FF"/>
          <w:szCs w:val="21"/>
          <w:lang w:val="en-IN" w:eastAsia="en-IN"/>
        </w:rPr>
        <w:t>except</w:t>
      </w:r>
      <w:r w:rsidRPr="003A6847">
        <w:rPr>
          <w:rFonts w:ascii="Consolas" w:eastAsia="Times New Roman" w:hAnsi="Consolas" w:cs="Times New Roman"/>
          <w:color w:val="000000"/>
          <w:szCs w:val="21"/>
          <w:lang w:val="en-IN" w:eastAsia="en-IN"/>
        </w:rPr>
        <w:t xml:space="preserve"> FileNotFoundError:</w:t>
      </w:r>
    </w:p>
    <w:p w:rsidR="003A6847" w:rsidRPr="003A6847" w:rsidRDefault="003A6847" w:rsidP="003A6847">
      <w:pPr>
        <w:shd w:val="clear" w:color="auto" w:fill="FFFFFF"/>
        <w:spacing w:after="0" w:line="285" w:lineRule="atLeast"/>
        <w:ind w:left="360"/>
        <w:rPr>
          <w:rFonts w:ascii="Consolas" w:eastAsia="Times New Roman" w:hAnsi="Consolas" w:cs="Times New Roman"/>
          <w:color w:val="000000"/>
          <w:szCs w:val="21"/>
          <w:lang w:val="en-IN" w:eastAsia="en-IN"/>
        </w:rPr>
      </w:pPr>
      <w:r w:rsidRPr="003A6847">
        <w:rPr>
          <w:rFonts w:ascii="Consolas" w:eastAsia="Times New Roman" w:hAnsi="Consolas" w:cs="Times New Roman"/>
          <w:color w:val="000000"/>
          <w:szCs w:val="21"/>
          <w:lang w:val="en-IN" w:eastAsia="en-IN"/>
        </w:rPr>
        <w:t xml:space="preserve">    </w:t>
      </w:r>
      <w:proofErr w:type="gramStart"/>
      <w:r w:rsidRPr="003A6847">
        <w:rPr>
          <w:rFonts w:ascii="Consolas" w:eastAsia="Times New Roman" w:hAnsi="Consolas" w:cs="Times New Roman"/>
          <w:color w:val="000000"/>
          <w:szCs w:val="21"/>
          <w:lang w:val="en-IN" w:eastAsia="en-IN"/>
        </w:rPr>
        <w:t>print(</w:t>
      </w:r>
      <w:proofErr w:type="gramEnd"/>
      <w:r w:rsidRPr="003A6847">
        <w:rPr>
          <w:rFonts w:ascii="Consolas" w:eastAsia="Times New Roman" w:hAnsi="Consolas" w:cs="Times New Roman"/>
          <w:color w:val="A31515"/>
          <w:szCs w:val="21"/>
          <w:lang w:val="en-IN" w:eastAsia="en-IN"/>
        </w:rPr>
        <w:t>"Product price file is missing."</w:t>
      </w:r>
      <w:r w:rsidRPr="003A6847">
        <w:rPr>
          <w:rFonts w:ascii="Consolas" w:eastAsia="Times New Roman" w:hAnsi="Consolas" w:cs="Times New Roman"/>
          <w:color w:val="000000"/>
          <w:szCs w:val="21"/>
          <w:lang w:val="en-IN" w:eastAsia="en-IN"/>
        </w:rPr>
        <w:t>)</w:t>
      </w:r>
    </w:p>
    <w:p w:rsidR="003A6847" w:rsidRPr="003A6847" w:rsidRDefault="003A6847" w:rsidP="003A6847">
      <w:pPr>
        <w:shd w:val="clear" w:color="auto" w:fill="FFFFFF"/>
        <w:spacing w:after="0" w:line="285" w:lineRule="atLeast"/>
        <w:ind w:left="360"/>
        <w:rPr>
          <w:rFonts w:ascii="Consolas" w:eastAsia="Times New Roman" w:hAnsi="Consolas" w:cs="Times New Roman"/>
          <w:color w:val="000000"/>
          <w:szCs w:val="21"/>
          <w:lang w:val="en-IN" w:eastAsia="en-IN"/>
        </w:rPr>
      </w:pPr>
      <w:r w:rsidRPr="003A6847">
        <w:rPr>
          <w:rFonts w:ascii="Consolas" w:eastAsia="Times New Roman" w:hAnsi="Consolas" w:cs="Times New Roman"/>
          <w:color w:val="0000FF"/>
          <w:szCs w:val="21"/>
          <w:lang w:val="en-IN" w:eastAsia="en-IN"/>
        </w:rPr>
        <w:t>except</w:t>
      </w:r>
      <w:r w:rsidRPr="003A6847">
        <w:rPr>
          <w:rFonts w:ascii="Consolas" w:eastAsia="Times New Roman" w:hAnsi="Consolas" w:cs="Times New Roman"/>
          <w:color w:val="000000"/>
          <w:szCs w:val="21"/>
          <w:lang w:val="en-IN" w:eastAsia="en-IN"/>
        </w:rPr>
        <w:t xml:space="preserve"> ValueError:</w:t>
      </w:r>
    </w:p>
    <w:p w:rsidR="003A6847" w:rsidRPr="003A6847" w:rsidRDefault="003A6847" w:rsidP="003A6847">
      <w:pPr>
        <w:shd w:val="clear" w:color="auto" w:fill="FFFFFF"/>
        <w:spacing w:after="0" w:line="285" w:lineRule="atLeast"/>
        <w:ind w:left="360"/>
        <w:rPr>
          <w:rFonts w:ascii="Consolas" w:eastAsia="Times New Roman" w:hAnsi="Consolas" w:cs="Times New Roman"/>
          <w:color w:val="000000"/>
          <w:szCs w:val="21"/>
          <w:lang w:val="en-IN" w:eastAsia="en-IN"/>
        </w:rPr>
      </w:pPr>
      <w:r w:rsidRPr="003A6847">
        <w:rPr>
          <w:rFonts w:ascii="Consolas" w:eastAsia="Times New Roman" w:hAnsi="Consolas" w:cs="Times New Roman"/>
          <w:color w:val="000000"/>
          <w:szCs w:val="21"/>
          <w:lang w:val="en-IN" w:eastAsia="en-IN"/>
        </w:rPr>
        <w:t xml:space="preserve">    </w:t>
      </w:r>
      <w:proofErr w:type="gramStart"/>
      <w:r w:rsidRPr="003A6847">
        <w:rPr>
          <w:rFonts w:ascii="Consolas" w:eastAsia="Times New Roman" w:hAnsi="Consolas" w:cs="Times New Roman"/>
          <w:color w:val="000000"/>
          <w:szCs w:val="21"/>
          <w:lang w:val="en-IN" w:eastAsia="en-IN"/>
        </w:rPr>
        <w:t>print(</w:t>
      </w:r>
      <w:proofErr w:type="gramEnd"/>
      <w:r w:rsidRPr="003A6847">
        <w:rPr>
          <w:rFonts w:ascii="Consolas" w:eastAsia="Times New Roman" w:hAnsi="Consolas" w:cs="Times New Roman"/>
          <w:color w:val="A31515"/>
          <w:szCs w:val="21"/>
          <w:lang w:val="en-IN" w:eastAsia="en-IN"/>
        </w:rPr>
        <w:t>"Product price must contain a valid number."</w:t>
      </w:r>
      <w:r w:rsidRPr="003A6847">
        <w:rPr>
          <w:rFonts w:ascii="Consolas" w:eastAsia="Times New Roman" w:hAnsi="Consolas" w:cs="Times New Roman"/>
          <w:color w:val="000000"/>
          <w:szCs w:val="21"/>
          <w:lang w:val="en-IN" w:eastAsia="en-IN"/>
        </w:rPr>
        <w:t>)</w:t>
      </w:r>
    </w:p>
    <w:p w:rsidR="003A6847" w:rsidRPr="003A6847" w:rsidRDefault="003A6847" w:rsidP="003A6847">
      <w:pPr>
        <w:shd w:val="clear" w:color="auto" w:fill="FFFFFF"/>
        <w:spacing w:after="0" w:line="285" w:lineRule="atLeast"/>
        <w:ind w:left="360"/>
        <w:rPr>
          <w:rFonts w:ascii="Consolas" w:eastAsia="Times New Roman" w:hAnsi="Consolas" w:cs="Times New Roman"/>
          <w:color w:val="000000"/>
          <w:szCs w:val="21"/>
          <w:lang w:val="en-IN" w:eastAsia="en-IN"/>
        </w:rPr>
      </w:pPr>
      <w:r w:rsidRPr="003A6847">
        <w:rPr>
          <w:rFonts w:ascii="Consolas" w:eastAsia="Times New Roman" w:hAnsi="Consolas" w:cs="Times New Roman"/>
          <w:color w:val="0000FF"/>
          <w:szCs w:val="21"/>
          <w:lang w:val="en-IN" w:eastAsia="en-IN"/>
        </w:rPr>
        <w:t>except</w:t>
      </w:r>
      <w:r w:rsidRPr="003A6847">
        <w:rPr>
          <w:rFonts w:ascii="Consolas" w:eastAsia="Times New Roman" w:hAnsi="Consolas" w:cs="Times New Roman"/>
          <w:color w:val="000000"/>
          <w:szCs w:val="21"/>
          <w:lang w:val="en-IN" w:eastAsia="en-IN"/>
        </w:rPr>
        <w:t xml:space="preserve"> ZeroDivisionError:</w:t>
      </w:r>
    </w:p>
    <w:p w:rsidR="003A6847" w:rsidRPr="003A6847" w:rsidRDefault="003A6847" w:rsidP="003A6847">
      <w:pPr>
        <w:shd w:val="clear" w:color="auto" w:fill="FFFFFF"/>
        <w:spacing w:after="0" w:line="285" w:lineRule="atLeast"/>
        <w:ind w:left="360"/>
        <w:rPr>
          <w:rFonts w:ascii="Consolas" w:eastAsia="Times New Roman" w:hAnsi="Consolas" w:cs="Times New Roman"/>
          <w:color w:val="000000"/>
          <w:szCs w:val="21"/>
          <w:lang w:val="en-IN" w:eastAsia="en-IN"/>
        </w:rPr>
      </w:pPr>
      <w:r w:rsidRPr="003A6847">
        <w:rPr>
          <w:rFonts w:ascii="Consolas" w:eastAsia="Times New Roman" w:hAnsi="Consolas" w:cs="Times New Roman"/>
          <w:color w:val="000000"/>
          <w:szCs w:val="21"/>
          <w:lang w:val="en-IN" w:eastAsia="en-IN"/>
        </w:rPr>
        <w:t xml:space="preserve">    </w:t>
      </w:r>
      <w:proofErr w:type="gramStart"/>
      <w:r w:rsidRPr="003A6847">
        <w:rPr>
          <w:rFonts w:ascii="Consolas" w:eastAsia="Times New Roman" w:hAnsi="Consolas" w:cs="Times New Roman"/>
          <w:color w:val="000000"/>
          <w:szCs w:val="21"/>
          <w:lang w:val="en-IN" w:eastAsia="en-IN"/>
        </w:rPr>
        <w:t>print(</w:t>
      </w:r>
      <w:proofErr w:type="gramEnd"/>
      <w:r w:rsidRPr="003A6847">
        <w:rPr>
          <w:rFonts w:ascii="Consolas" w:eastAsia="Times New Roman" w:hAnsi="Consolas" w:cs="Times New Roman"/>
          <w:color w:val="A31515"/>
          <w:szCs w:val="21"/>
          <w:lang w:val="en-IN" w:eastAsia="en-IN"/>
        </w:rPr>
        <w:t>"Product price cannot be zero."</w:t>
      </w:r>
      <w:r w:rsidRPr="003A6847">
        <w:rPr>
          <w:rFonts w:ascii="Consolas" w:eastAsia="Times New Roman" w:hAnsi="Consolas" w:cs="Times New Roman"/>
          <w:color w:val="000000"/>
          <w:szCs w:val="21"/>
          <w:lang w:val="en-IN" w:eastAsia="en-IN"/>
        </w:rPr>
        <w:t>)</w:t>
      </w:r>
    </w:p>
    <w:p w:rsidR="00474B40" w:rsidRPr="00474B40" w:rsidRDefault="003A6847" w:rsidP="00474B40">
      <w:pPr>
        <w:pStyle w:val="NormalWeb"/>
        <w:rPr>
          <w:lang w:val="en-IN" w:eastAsia="en-IN" w:bidi="ar-SA"/>
        </w:rPr>
      </w:pPr>
      <w:r>
        <w:t xml:space="preserve"> </w:t>
      </w:r>
      <w:r w:rsidR="00474B40">
        <w:t xml:space="preserve">Note: </w:t>
      </w:r>
      <w:r w:rsidR="00474B40" w:rsidRPr="00474B40">
        <w:rPr>
          <w:lang w:val="en-IN" w:eastAsia="en-IN" w:bidi="ar-SA"/>
        </w:rPr>
        <w:t>Each exception has a separate handler because each problem requires a different message or recovery action.</w:t>
      </w:r>
      <w:r w:rsidR="008B6E86">
        <w:rPr>
          <w:lang w:val="en-IN" w:eastAsia="en-IN" w:bidi="ar-SA"/>
        </w:rPr>
        <w:t xml:space="preserve"> </w:t>
      </w:r>
      <w:proofErr w:type="gramStart"/>
      <w:r w:rsidR="00474B40" w:rsidRPr="00474B40">
        <w:rPr>
          <w:lang w:val="en-IN" w:eastAsia="en-IN"/>
        </w:rPr>
        <w:t>Place</w:t>
      </w:r>
      <w:proofErr w:type="gramEnd"/>
      <w:r w:rsidR="00474B40" w:rsidRPr="00474B40">
        <w:rPr>
          <w:lang w:val="en-IN" w:eastAsia="en-IN"/>
        </w:rPr>
        <w:t xml:space="preserve"> specific exception handlers before broader handlers.</w:t>
      </w:r>
    </w:p>
    <w:p w:rsidR="00CE1B0A" w:rsidRDefault="00CE1B0A" w:rsidP="00CE1B0A">
      <w:pPr>
        <w:pStyle w:val="Heading1"/>
        <w:rPr>
          <w:rFonts w:ascii="Times New Roman" w:hAnsi="Times New Roman"/>
          <w:sz w:val="48"/>
        </w:rPr>
      </w:pPr>
      <w:r>
        <w:t>Handling Multiple Exception Types Together</w:t>
      </w:r>
    </w:p>
    <w:p w:rsidR="00CE1B0A" w:rsidRDefault="00CE1B0A" w:rsidP="00CE1B0A">
      <w:pPr>
        <w:pStyle w:val="NormalWeb"/>
      </w:pPr>
      <w:r>
        <w:t xml:space="preserve">Multiple exception types can be handled by one </w:t>
      </w:r>
      <w:r>
        <w:rPr>
          <w:rStyle w:val="HTMLCode"/>
        </w:rPr>
        <w:t>except</w:t>
      </w:r>
      <w:r>
        <w:t xml:space="preserve"> block when they require the same response.</w:t>
      </w:r>
    </w:p>
    <w:p w:rsidR="00CE1B0A" w:rsidRPr="00CE1B0A" w:rsidRDefault="00CE1B0A" w:rsidP="00CE1B0A">
      <w:pPr>
        <w:shd w:val="clear" w:color="auto" w:fill="FFFFFF"/>
        <w:spacing w:after="0" w:line="285" w:lineRule="atLeast"/>
        <w:rPr>
          <w:rFonts w:ascii="Consolas" w:eastAsia="Times New Roman" w:hAnsi="Consolas" w:cs="Times New Roman"/>
          <w:color w:val="000000"/>
          <w:szCs w:val="21"/>
          <w:lang w:val="en-IN" w:eastAsia="en-IN"/>
        </w:rPr>
      </w:pPr>
      <w:r w:rsidRPr="00CE1B0A">
        <w:rPr>
          <w:rFonts w:ascii="Consolas" w:eastAsia="Times New Roman" w:hAnsi="Consolas" w:cs="Times New Roman"/>
          <w:color w:val="0000FF"/>
          <w:szCs w:val="21"/>
          <w:lang w:val="en-IN" w:eastAsia="en-IN"/>
        </w:rPr>
        <w:t>try</w:t>
      </w:r>
      <w:r w:rsidRPr="00CE1B0A">
        <w:rPr>
          <w:rFonts w:ascii="Consolas" w:eastAsia="Times New Roman" w:hAnsi="Consolas" w:cs="Times New Roman"/>
          <w:color w:val="000000"/>
          <w:szCs w:val="21"/>
          <w:lang w:val="en-IN" w:eastAsia="en-IN"/>
        </w:rPr>
        <w:t>:</w:t>
      </w:r>
    </w:p>
    <w:p w:rsidR="00CE1B0A" w:rsidRPr="00CE1B0A" w:rsidRDefault="00CE1B0A" w:rsidP="00CE1B0A">
      <w:pPr>
        <w:shd w:val="clear" w:color="auto" w:fill="FFFFFF"/>
        <w:spacing w:after="0" w:line="285" w:lineRule="atLeast"/>
        <w:rPr>
          <w:rFonts w:ascii="Consolas" w:eastAsia="Times New Roman" w:hAnsi="Consolas" w:cs="Times New Roman"/>
          <w:color w:val="000000"/>
          <w:szCs w:val="21"/>
          <w:lang w:val="en-IN" w:eastAsia="en-IN"/>
        </w:rPr>
      </w:pPr>
      <w:r w:rsidRPr="00CE1B0A">
        <w:rPr>
          <w:rFonts w:ascii="Consolas" w:eastAsia="Times New Roman" w:hAnsi="Consolas" w:cs="Times New Roman"/>
          <w:color w:val="000000"/>
          <w:szCs w:val="21"/>
          <w:lang w:val="en-IN" w:eastAsia="en-IN"/>
        </w:rPr>
        <w:t xml:space="preserve">    quantity = </w:t>
      </w:r>
      <w:proofErr w:type="gramStart"/>
      <w:r w:rsidRPr="00CE1B0A">
        <w:rPr>
          <w:rFonts w:ascii="Consolas" w:eastAsia="Times New Roman" w:hAnsi="Consolas" w:cs="Times New Roman"/>
          <w:color w:val="000000"/>
          <w:szCs w:val="21"/>
          <w:lang w:val="en-IN" w:eastAsia="en-IN"/>
        </w:rPr>
        <w:t>int(</w:t>
      </w:r>
      <w:proofErr w:type="gramEnd"/>
      <w:r w:rsidRPr="00CE1B0A">
        <w:rPr>
          <w:rFonts w:ascii="Consolas" w:eastAsia="Times New Roman" w:hAnsi="Consolas" w:cs="Times New Roman"/>
          <w:color w:val="000000"/>
          <w:szCs w:val="21"/>
          <w:lang w:val="en-IN" w:eastAsia="en-IN"/>
        </w:rPr>
        <w:t>input(</w:t>
      </w:r>
      <w:r w:rsidRPr="00CE1B0A">
        <w:rPr>
          <w:rFonts w:ascii="Consolas" w:eastAsia="Times New Roman" w:hAnsi="Consolas" w:cs="Times New Roman"/>
          <w:color w:val="A31515"/>
          <w:szCs w:val="21"/>
          <w:lang w:val="en-IN" w:eastAsia="en-IN"/>
        </w:rPr>
        <w:t>"Enter product quantity: "</w:t>
      </w:r>
      <w:r w:rsidRPr="00CE1B0A">
        <w:rPr>
          <w:rFonts w:ascii="Consolas" w:eastAsia="Times New Roman" w:hAnsi="Consolas" w:cs="Times New Roman"/>
          <w:color w:val="000000"/>
          <w:szCs w:val="21"/>
          <w:lang w:val="en-IN" w:eastAsia="en-IN"/>
        </w:rPr>
        <w:t>))</w:t>
      </w:r>
    </w:p>
    <w:p w:rsidR="00CE1B0A" w:rsidRPr="00CE1B0A" w:rsidRDefault="00CE1B0A" w:rsidP="00CE1B0A">
      <w:pPr>
        <w:shd w:val="clear" w:color="auto" w:fill="FFFFFF"/>
        <w:spacing w:after="0" w:line="285" w:lineRule="atLeast"/>
        <w:rPr>
          <w:rFonts w:ascii="Consolas" w:eastAsia="Times New Roman" w:hAnsi="Consolas" w:cs="Times New Roman"/>
          <w:color w:val="000000"/>
          <w:szCs w:val="21"/>
          <w:lang w:val="en-IN" w:eastAsia="en-IN"/>
        </w:rPr>
      </w:pPr>
      <w:r w:rsidRPr="00CE1B0A">
        <w:rPr>
          <w:rFonts w:ascii="Consolas" w:eastAsia="Times New Roman" w:hAnsi="Consolas" w:cs="Times New Roman"/>
          <w:color w:val="000000"/>
          <w:szCs w:val="21"/>
          <w:lang w:val="en-IN" w:eastAsia="en-IN"/>
        </w:rPr>
        <w:t xml:space="preserve">    </w:t>
      </w:r>
      <w:proofErr w:type="spellStart"/>
      <w:r w:rsidRPr="00CE1B0A">
        <w:rPr>
          <w:rFonts w:ascii="Consolas" w:eastAsia="Times New Roman" w:hAnsi="Consolas" w:cs="Times New Roman"/>
          <w:color w:val="000000"/>
          <w:szCs w:val="21"/>
          <w:lang w:val="en-IN" w:eastAsia="en-IN"/>
        </w:rPr>
        <w:t>items_per_package</w:t>
      </w:r>
      <w:proofErr w:type="spellEnd"/>
      <w:r w:rsidRPr="00CE1B0A">
        <w:rPr>
          <w:rFonts w:ascii="Consolas" w:eastAsia="Times New Roman" w:hAnsi="Consolas" w:cs="Times New Roman"/>
          <w:color w:val="000000"/>
          <w:szCs w:val="21"/>
          <w:lang w:val="en-IN" w:eastAsia="en-IN"/>
        </w:rPr>
        <w:t xml:space="preserve"> = </w:t>
      </w:r>
      <w:r w:rsidRPr="00CE1B0A">
        <w:rPr>
          <w:rFonts w:ascii="Consolas" w:eastAsia="Times New Roman" w:hAnsi="Consolas" w:cs="Times New Roman"/>
          <w:color w:val="098658"/>
          <w:szCs w:val="21"/>
          <w:lang w:val="en-IN" w:eastAsia="en-IN"/>
        </w:rPr>
        <w:t>100</w:t>
      </w:r>
      <w:r w:rsidRPr="00CE1B0A">
        <w:rPr>
          <w:rFonts w:ascii="Consolas" w:eastAsia="Times New Roman" w:hAnsi="Consolas" w:cs="Times New Roman"/>
          <w:color w:val="000000"/>
          <w:szCs w:val="21"/>
          <w:lang w:val="en-IN" w:eastAsia="en-IN"/>
        </w:rPr>
        <w:t xml:space="preserve"> / quantity</w:t>
      </w:r>
    </w:p>
    <w:p w:rsidR="00CE1B0A" w:rsidRPr="00CE1B0A" w:rsidRDefault="00CE1B0A" w:rsidP="00CE1B0A">
      <w:pPr>
        <w:shd w:val="clear" w:color="auto" w:fill="FFFFFF"/>
        <w:spacing w:after="0" w:line="285" w:lineRule="atLeast"/>
        <w:rPr>
          <w:rFonts w:ascii="Consolas" w:eastAsia="Times New Roman" w:hAnsi="Consolas" w:cs="Times New Roman"/>
          <w:color w:val="000000"/>
          <w:szCs w:val="21"/>
          <w:lang w:val="en-IN" w:eastAsia="en-IN"/>
        </w:rPr>
      </w:pPr>
      <w:r w:rsidRPr="00CE1B0A">
        <w:rPr>
          <w:rFonts w:ascii="Consolas" w:eastAsia="Times New Roman" w:hAnsi="Consolas" w:cs="Times New Roman"/>
          <w:color w:val="000000"/>
          <w:szCs w:val="21"/>
          <w:lang w:val="en-IN" w:eastAsia="en-IN"/>
        </w:rPr>
        <w:t xml:space="preserve">    </w:t>
      </w:r>
      <w:proofErr w:type="gramStart"/>
      <w:r w:rsidRPr="00CE1B0A">
        <w:rPr>
          <w:rFonts w:ascii="Consolas" w:eastAsia="Times New Roman" w:hAnsi="Consolas" w:cs="Times New Roman"/>
          <w:color w:val="000000"/>
          <w:szCs w:val="21"/>
          <w:lang w:val="en-IN" w:eastAsia="en-IN"/>
        </w:rPr>
        <w:t>print(</w:t>
      </w:r>
      <w:proofErr w:type="spellStart"/>
      <w:proofErr w:type="gramEnd"/>
      <w:r w:rsidRPr="00CE1B0A">
        <w:rPr>
          <w:rFonts w:ascii="Consolas" w:eastAsia="Times New Roman" w:hAnsi="Consolas" w:cs="Times New Roman"/>
          <w:color w:val="0000FF"/>
          <w:szCs w:val="21"/>
          <w:lang w:val="en-IN" w:eastAsia="en-IN"/>
        </w:rPr>
        <w:t>f</w:t>
      </w:r>
      <w:r w:rsidRPr="00CE1B0A">
        <w:rPr>
          <w:rFonts w:ascii="Consolas" w:eastAsia="Times New Roman" w:hAnsi="Consolas" w:cs="Times New Roman"/>
          <w:color w:val="A31515"/>
          <w:szCs w:val="21"/>
          <w:lang w:val="en-IN" w:eastAsia="en-IN"/>
        </w:rPr>
        <w:t>"Items</w:t>
      </w:r>
      <w:proofErr w:type="spellEnd"/>
      <w:r w:rsidRPr="00CE1B0A">
        <w:rPr>
          <w:rFonts w:ascii="Consolas" w:eastAsia="Times New Roman" w:hAnsi="Consolas" w:cs="Times New Roman"/>
          <w:color w:val="A31515"/>
          <w:szCs w:val="21"/>
          <w:lang w:val="en-IN" w:eastAsia="en-IN"/>
        </w:rPr>
        <w:t xml:space="preserve"> per package: </w:t>
      </w:r>
      <w:r w:rsidRPr="00CE1B0A">
        <w:rPr>
          <w:rFonts w:ascii="Consolas" w:eastAsia="Times New Roman" w:hAnsi="Consolas" w:cs="Times New Roman"/>
          <w:color w:val="000000"/>
          <w:szCs w:val="21"/>
          <w:lang w:val="en-IN" w:eastAsia="en-IN"/>
        </w:rPr>
        <w:t>{</w:t>
      </w:r>
      <w:proofErr w:type="spellStart"/>
      <w:r w:rsidRPr="00CE1B0A">
        <w:rPr>
          <w:rFonts w:ascii="Consolas" w:eastAsia="Times New Roman" w:hAnsi="Consolas" w:cs="Times New Roman"/>
          <w:color w:val="000000"/>
          <w:szCs w:val="21"/>
          <w:lang w:val="en-IN" w:eastAsia="en-IN"/>
        </w:rPr>
        <w:t>items_per_package</w:t>
      </w:r>
      <w:proofErr w:type="spellEnd"/>
      <w:r w:rsidRPr="00CE1B0A">
        <w:rPr>
          <w:rFonts w:ascii="Consolas" w:eastAsia="Times New Roman" w:hAnsi="Consolas" w:cs="Times New Roman"/>
          <w:color w:val="000000"/>
          <w:szCs w:val="21"/>
          <w:lang w:val="en-IN" w:eastAsia="en-IN"/>
        </w:rPr>
        <w:t>}</w:t>
      </w:r>
      <w:r w:rsidRPr="00CE1B0A">
        <w:rPr>
          <w:rFonts w:ascii="Consolas" w:eastAsia="Times New Roman" w:hAnsi="Consolas" w:cs="Times New Roman"/>
          <w:color w:val="A31515"/>
          <w:szCs w:val="21"/>
          <w:lang w:val="en-IN" w:eastAsia="en-IN"/>
        </w:rPr>
        <w:t>"</w:t>
      </w:r>
      <w:r w:rsidRPr="00CE1B0A">
        <w:rPr>
          <w:rFonts w:ascii="Consolas" w:eastAsia="Times New Roman" w:hAnsi="Consolas" w:cs="Times New Roman"/>
          <w:color w:val="000000"/>
          <w:szCs w:val="21"/>
          <w:lang w:val="en-IN" w:eastAsia="en-IN"/>
        </w:rPr>
        <w:t>)</w:t>
      </w:r>
    </w:p>
    <w:p w:rsidR="00CE1B0A" w:rsidRPr="00CE1B0A" w:rsidRDefault="00CE1B0A" w:rsidP="00CE1B0A">
      <w:pPr>
        <w:shd w:val="clear" w:color="auto" w:fill="FFFFFF"/>
        <w:spacing w:after="0" w:line="285" w:lineRule="atLeast"/>
        <w:rPr>
          <w:rFonts w:ascii="Consolas" w:eastAsia="Times New Roman" w:hAnsi="Consolas" w:cs="Times New Roman"/>
          <w:color w:val="000000"/>
          <w:szCs w:val="21"/>
          <w:lang w:val="en-IN" w:eastAsia="en-IN"/>
        </w:rPr>
      </w:pPr>
      <w:r w:rsidRPr="00CE1B0A">
        <w:rPr>
          <w:rFonts w:ascii="Consolas" w:eastAsia="Times New Roman" w:hAnsi="Consolas" w:cs="Times New Roman"/>
          <w:color w:val="0000FF"/>
          <w:szCs w:val="21"/>
          <w:lang w:val="en-IN" w:eastAsia="en-IN"/>
        </w:rPr>
        <w:t>except</w:t>
      </w:r>
      <w:r w:rsidRPr="00CE1B0A">
        <w:rPr>
          <w:rFonts w:ascii="Consolas" w:eastAsia="Times New Roman" w:hAnsi="Consolas" w:cs="Times New Roman"/>
          <w:color w:val="000000"/>
          <w:szCs w:val="21"/>
          <w:lang w:val="en-IN" w:eastAsia="en-IN"/>
        </w:rPr>
        <w:t xml:space="preserve"> (ValueError, ZeroDivisionError):</w:t>
      </w:r>
    </w:p>
    <w:p w:rsidR="00CE1B0A" w:rsidRPr="00CE1B0A" w:rsidRDefault="00CE1B0A" w:rsidP="00CE1B0A">
      <w:pPr>
        <w:shd w:val="clear" w:color="auto" w:fill="FFFFFF"/>
        <w:spacing w:after="0" w:line="285" w:lineRule="atLeast"/>
        <w:rPr>
          <w:rFonts w:ascii="Consolas" w:eastAsia="Times New Roman" w:hAnsi="Consolas" w:cs="Times New Roman"/>
          <w:color w:val="000000"/>
          <w:szCs w:val="21"/>
          <w:lang w:val="en-IN" w:eastAsia="en-IN"/>
        </w:rPr>
      </w:pPr>
      <w:r w:rsidRPr="00CE1B0A">
        <w:rPr>
          <w:rFonts w:ascii="Consolas" w:eastAsia="Times New Roman" w:hAnsi="Consolas" w:cs="Times New Roman"/>
          <w:color w:val="000000"/>
          <w:szCs w:val="21"/>
          <w:lang w:val="en-IN" w:eastAsia="en-IN"/>
        </w:rPr>
        <w:t xml:space="preserve">    </w:t>
      </w:r>
      <w:proofErr w:type="gramStart"/>
      <w:r w:rsidRPr="00CE1B0A">
        <w:rPr>
          <w:rFonts w:ascii="Consolas" w:eastAsia="Times New Roman" w:hAnsi="Consolas" w:cs="Times New Roman"/>
          <w:color w:val="000000"/>
          <w:szCs w:val="21"/>
          <w:lang w:val="en-IN" w:eastAsia="en-IN"/>
        </w:rPr>
        <w:t>print(</w:t>
      </w:r>
      <w:proofErr w:type="gramEnd"/>
      <w:r w:rsidRPr="00CE1B0A">
        <w:rPr>
          <w:rFonts w:ascii="Consolas" w:eastAsia="Times New Roman" w:hAnsi="Consolas" w:cs="Times New Roman"/>
          <w:color w:val="A31515"/>
          <w:szCs w:val="21"/>
          <w:lang w:val="en-IN" w:eastAsia="en-IN"/>
        </w:rPr>
        <w:t>"Enter a valid, non-zero product quantity."</w:t>
      </w:r>
      <w:r w:rsidRPr="00CE1B0A">
        <w:rPr>
          <w:rFonts w:ascii="Consolas" w:eastAsia="Times New Roman" w:hAnsi="Consolas" w:cs="Times New Roman"/>
          <w:color w:val="000000"/>
          <w:szCs w:val="21"/>
          <w:lang w:val="en-IN" w:eastAsia="en-IN"/>
        </w:rPr>
        <w:t>)</w:t>
      </w:r>
    </w:p>
    <w:p w:rsidR="00CE1B0A" w:rsidRPr="00CE1B0A" w:rsidRDefault="00CE1B0A" w:rsidP="00CE1B0A">
      <w:pPr>
        <w:shd w:val="clear" w:color="auto" w:fill="FFFFFF"/>
        <w:spacing w:after="0" w:line="285" w:lineRule="atLeast"/>
        <w:rPr>
          <w:rFonts w:ascii="Consolas" w:eastAsia="Times New Roman" w:hAnsi="Consolas" w:cs="Times New Roman"/>
          <w:color w:val="000000"/>
          <w:szCs w:val="21"/>
          <w:lang w:val="en-IN" w:eastAsia="en-IN"/>
        </w:rPr>
      </w:pPr>
      <w:proofErr w:type="gramStart"/>
      <w:r w:rsidRPr="00CE1B0A">
        <w:rPr>
          <w:rFonts w:ascii="Consolas" w:eastAsia="Times New Roman" w:hAnsi="Consolas" w:cs="Times New Roman"/>
          <w:color w:val="000000"/>
          <w:szCs w:val="21"/>
          <w:lang w:val="en-IN" w:eastAsia="en-IN"/>
        </w:rPr>
        <w:t>print(</w:t>
      </w:r>
      <w:proofErr w:type="gramEnd"/>
      <w:r w:rsidRPr="00CE1B0A">
        <w:rPr>
          <w:rFonts w:ascii="Consolas" w:eastAsia="Times New Roman" w:hAnsi="Consolas" w:cs="Times New Roman"/>
          <w:color w:val="A31515"/>
          <w:szCs w:val="21"/>
          <w:lang w:val="en-IN" w:eastAsia="en-IN"/>
        </w:rPr>
        <w:t>"Continue with cart processing..."</w:t>
      </w:r>
      <w:r w:rsidRPr="00CE1B0A">
        <w:rPr>
          <w:rFonts w:ascii="Consolas" w:eastAsia="Times New Roman" w:hAnsi="Consolas" w:cs="Times New Roman"/>
          <w:color w:val="000000"/>
          <w:szCs w:val="21"/>
          <w:lang w:val="en-IN" w:eastAsia="en-IN"/>
        </w:rPr>
        <w:t>)</w:t>
      </w:r>
    </w:p>
    <w:p w:rsidR="00EA67F9" w:rsidRDefault="00EA67F9" w:rsidP="00EA67F9">
      <w:pPr>
        <w:pStyle w:val="NormalWeb"/>
      </w:pPr>
      <w:r>
        <w:t>This handler runs when:</w:t>
      </w:r>
    </w:p>
    <w:p w:rsidR="00EA67F9" w:rsidRDefault="00EA67F9" w:rsidP="00EA67F9">
      <w:pPr>
        <w:numPr>
          <w:ilvl w:val="0"/>
          <w:numId w:val="27"/>
        </w:numPr>
        <w:spacing w:before="100" w:beforeAutospacing="1" w:after="100" w:afterAutospacing="1" w:line="240" w:lineRule="auto"/>
      </w:pPr>
      <w:r>
        <w:t xml:space="preserve">The input is not a valid integer: </w:t>
      </w:r>
      <w:r>
        <w:rPr>
          <w:rStyle w:val="HTMLCode"/>
          <w:rFonts w:eastAsiaTheme="minorEastAsia"/>
        </w:rPr>
        <w:t>ValueError</w:t>
      </w:r>
    </w:p>
    <w:p w:rsidR="00EA67F9" w:rsidRDefault="00EA67F9" w:rsidP="00EA67F9">
      <w:pPr>
        <w:numPr>
          <w:ilvl w:val="0"/>
          <w:numId w:val="27"/>
        </w:numPr>
        <w:spacing w:before="100" w:beforeAutospacing="1" w:after="100" w:afterAutospacing="1" w:line="240" w:lineRule="auto"/>
      </w:pPr>
      <w:r>
        <w:t xml:space="preserve">The entered quantity is zero: </w:t>
      </w:r>
      <w:r>
        <w:rPr>
          <w:rStyle w:val="HTMLCode"/>
          <w:rFonts w:eastAsiaTheme="minorEastAsia"/>
        </w:rPr>
        <w:t>ZeroDivisionError</w:t>
      </w:r>
    </w:p>
    <w:p w:rsidR="00EA67F9" w:rsidRDefault="00EA67F9" w:rsidP="00EA67F9">
      <w:pPr>
        <w:pStyle w:val="Heading3"/>
      </w:pPr>
      <w:r>
        <w:t>Use this approach when</w:t>
      </w:r>
    </w:p>
    <w:p w:rsidR="00EA67F9" w:rsidRDefault="00EA67F9" w:rsidP="00EA67F9">
      <w:pPr>
        <w:numPr>
          <w:ilvl w:val="0"/>
          <w:numId w:val="28"/>
        </w:numPr>
        <w:spacing w:before="100" w:beforeAutospacing="1" w:after="100" w:afterAutospacing="1" w:line="240" w:lineRule="auto"/>
      </w:pPr>
      <w:r>
        <w:t>The exceptions require the same message.</w:t>
      </w:r>
    </w:p>
    <w:p w:rsidR="00EA67F9" w:rsidRDefault="00EA67F9" w:rsidP="00EA67F9">
      <w:pPr>
        <w:numPr>
          <w:ilvl w:val="0"/>
          <w:numId w:val="28"/>
        </w:numPr>
        <w:spacing w:before="100" w:beforeAutospacing="1" w:after="100" w:afterAutospacing="1" w:line="240" w:lineRule="auto"/>
      </w:pPr>
      <w:r>
        <w:t>The exceptions require the same recovery action.</w:t>
      </w:r>
    </w:p>
    <w:p w:rsidR="00EA67F9" w:rsidRDefault="00EA67F9" w:rsidP="00EA67F9">
      <w:pPr>
        <w:pStyle w:val="NormalWeb"/>
      </w:pPr>
      <w:r>
        <w:lastRenderedPageBreak/>
        <w:t xml:space="preserve">Use separate </w:t>
      </w:r>
      <w:r>
        <w:rPr>
          <w:rStyle w:val="HTMLCode"/>
        </w:rPr>
        <w:t>except</w:t>
      </w:r>
      <w:r>
        <w:t xml:space="preserve"> blocks when different actions are required.</w:t>
      </w:r>
    </w:p>
    <w:p w:rsidR="00EA67F9" w:rsidRDefault="00EA67F9" w:rsidP="008B1859">
      <w:pPr>
        <w:spacing w:before="100" w:beforeAutospacing="1" w:after="100" w:afterAutospacing="1" w:line="240" w:lineRule="auto"/>
      </w:pPr>
    </w:p>
    <w:p w:rsidR="00E6082F" w:rsidRDefault="00E6082F" w:rsidP="00E6082F">
      <w:pPr>
        <w:pStyle w:val="Heading1"/>
        <w:rPr>
          <w:rFonts w:ascii="Times New Roman" w:hAnsi="Times New Roman"/>
          <w:sz w:val="48"/>
        </w:rPr>
      </w:pPr>
      <w:r>
        <w:t>Using the Exception Object</w:t>
      </w:r>
    </w:p>
    <w:p w:rsidR="00E6082F" w:rsidRDefault="00E6082F" w:rsidP="00E6082F">
      <w:pPr>
        <w:pStyle w:val="NormalWeb"/>
      </w:pPr>
      <w:r>
        <w:t>The exception object contains information about the problem that occurred.</w:t>
      </w:r>
    </w:p>
    <w:p w:rsidR="00E6082F" w:rsidRPr="00E6082F" w:rsidRDefault="00E6082F" w:rsidP="00E6082F">
      <w:pPr>
        <w:shd w:val="clear" w:color="auto" w:fill="FFFFFF"/>
        <w:spacing w:after="0" w:line="285" w:lineRule="atLeast"/>
        <w:rPr>
          <w:rFonts w:ascii="Consolas" w:eastAsia="Times New Roman" w:hAnsi="Consolas" w:cs="Times New Roman"/>
          <w:color w:val="000000"/>
          <w:szCs w:val="21"/>
          <w:lang w:val="en-IN" w:eastAsia="en-IN"/>
        </w:rPr>
      </w:pPr>
      <w:r w:rsidRPr="00E6082F">
        <w:rPr>
          <w:rFonts w:ascii="Consolas" w:eastAsia="Times New Roman" w:hAnsi="Consolas" w:cs="Times New Roman"/>
          <w:color w:val="0000FF"/>
          <w:szCs w:val="21"/>
          <w:lang w:val="en-IN" w:eastAsia="en-IN"/>
        </w:rPr>
        <w:t>try</w:t>
      </w:r>
      <w:r w:rsidRPr="00E6082F">
        <w:rPr>
          <w:rFonts w:ascii="Consolas" w:eastAsia="Times New Roman" w:hAnsi="Consolas" w:cs="Times New Roman"/>
          <w:color w:val="000000"/>
          <w:szCs w:val="21"/>
          <w:lang w:val="en-IN" w:eastAsia="en-IN"/>
        </w:rPr>
        <w:t>:</w:t>
      </w:r>
    </w:p>
    <w:p w:rsidR="00E6082F" w:rsidRPr="00E6082F" w:rsidRDefault="00E6082F" w:rsidP="00E6082F">
      <w:pPr>
        <w:shd w:val="clear" w:color="auto" w:fill="FFFFFF"/>
        <w:spacing w:after="0" w:line="285" w:lineRule="atLeast"/>
        <w:rPr>
          <w:rFonts w:ascii="Consolas" w:eastAsia="Times New Roman" w:hAnsi="Consolas" w:cs="Times New Roman"/>
          <w:color w:val="000000"/>
          <w:szCs w:val="21"/>
          <w:lang w:val="en-IN" w:eastAsia="en-IN"/>
        </w:rPr>
      </w:pPr>
      <w:r w:rsidRPr="00E6082F">
        <w:rPr>
          <w:rFonts w:ascii="Consolas" w:eastAsia="Times New Roman" w:hAnsi="Consolas" w:cs="Times New Roman"/>
          <w:color w:val="000000"/>
          <w:szCs w:val="21"/>
          <w:lang w:val="en-IN" w:eastAsia="en-IN"/>
        </w:rPr>
        <w:t xml:space="preserve">    quantity = </w:t>
      </w:r>
      <w:proofErr w:type="gramStart"/>
      <w:r w:rsidRPr="00E6082F">
        <w:rPr>
          <w:rFonts w:ascii="Consolas" w:eastAsia="Times New Roman" w:hAnsi="Consolas" w:cs="Times New Roman"/>
          <w:color w:val="000000"/>
          <w:szCs w:val="21"/>
          <w:lang w:val="en-IN" w:eastAsia="en-IN"/>
        </w:rPr>
        <w:t>int(</w:t>
      </w:r>
      <w:proofErr w:type="gramEnd"/>
      <w:r w:rsidRPr="00E6082F">
        <w:rPr>
          <w:rFonts w:ascii="Consolas" w:eastAsia="Times New Roman" w:hAnsi="Consolas" w:cs="Times New Roman"/>
          <w:color w:val="000000"/>
          <w:szCs w:val="21"/>
          <w:lang w:val="en-IN" w:eastAsia="en-IN"/>
        </w:rPr>
        <w:t>input(</w:t>
      </w:r>
      <w:r w:rsidRPr="00E6082F">
        <w:rPr>
          <w:rFonts w:ascii="Consolas" w:eastAsia="Times New Roman" w:hAnsi="Consolas" w:cs="Times New Roman"/>
          <w:color w:val="A31515"/>
          <w:szCs w:val="21"/>
          <w:lang w:val="en-IN" w:eastAsia="en-IN"/>
        </w:rPr>
        <w:t>"Enter product quantity: "</w:t>
      </w:r>
      <w:r w:rsidRPr="00E6082F">
        <w:rPr>
          <w:rFonts w:ascii="Consolas" w:eastAsia="Times New Roman" w:hAnsi="Consolas" w:cs="Times New Roman"/>
          <w:color w:val="000000"/>
          <w:szCs w:val="21"/>
          <w:lang w:val="en-IN" w:eastAsia="en-IN"/>
        </w:rPr>
        <w:t>))</w:t>
      </w:r>
    </w:p>
    <w:p w:rsidR="00E6082F" w:rsidRPr="00E6082F" w:rsidRDefault="00E6082F" w:rsidP="00E6082F">
      <w:pPr>
        <w:shd w:val="clear" w:color="auto" w:fill="FFFFFF"/>
        <w:spacing w:after="0" w:line="285" w:lineRule="atLeast"/>
        <w:rPr>
          <w:rFonts w:ascii="Consolas" w:eastAsia="Times New Roman" w:hAnsi="Consolas" w:cs="Times New Roman"/>
          <w:color w:val="000000"/>
          <w:szCs w:val="21"/>
          <w:lang w:val="en-IN" w:eastAsia="en-IN"/>
        </w:rPr>
      </w:pPr>
      <w:r w:rsidRPr="00E6082F">
        <w:rPr>
          <w:rFonts w:ascii="Consolas" w:eastAsia="Times New Roman" w:hAnsi="Consolas" w:cs="Times New Roman"/>
          <w:color w:val="000000"/>
          <w:szCs w:val="21"/>
          <w:lang w:val="en-IN" w:eastAsia="en-IN"/>
        </w:rPr>
        <w:t xml:space="preserve">    result = </w:t>
      </w:r>
      <w:r w:rsidRPr="00E6082F">
        <w:rPr>
          <w:rFonts w:ascii="Consolas" w:eastAsia="Times New Roman" w:hAnsi="Consolas" w:cs="Times New Roman"/>
          <w:color w:val="098658"/>
          <w:szCs w:val="21"/>
          <w:lang w:val="en-IN" w:eastAsia="en-IN"/>
        </w:rPr>
        <w:t>100</w:t>
      </w:r>
      <w:r w:rsidRPr="00E6082F">
        <w:rPr>
          <w:rFonts w:ascii="Consolas" w:eastAsia="Times New Roman" w:hAnsi="Consolas" w:cs="Times New Roman"/>
          <w:color w:val="000000"/>
          <w:szCs w:val="21"/>
          <w:lang w:val="en-IN" w:eastAsia="en-IN"/>
        </w:rPr>
        <w:t xml:space="preserve"> / quantity</w:t>
      </w:r>
    </w:p>
    <w:p w:rsidR="00E6082F" w:rsidRPr="00E6082F" w:rsidRDefault="00E6082F" w:rsidP="00E6082F">
      <w:pPr>
        <w:shd w:val="clear" w:color="auto" w:fill="FFFFFF"/>
        <w:spacing w:after="0" w:line="285" w:lineRule="atLeast"/>
        <w:rPr>
          <w:rFonts w:ascii="Consolas" w:eastAsia="Times New Roman" w:hAnsi="Consolas" w:cs="Times New Roman"/>
          <w:color w:val="000000"/>
          <w:szCs w:val="21"/>
          <w:lang w:val="en-IN" w:eastAsia="en-IN"/>
        </w:rPr>
      </w:pPr>
      <w:r w:rsidRPr="00E6082F">
        <w:rPr>
          <w:rFonts w:ascii="Consolas" w:eastAsia="Times New Roman" w:hAnsi="Consolas" w:cs="Times New Roman"/>
          <w:color w:val="0000FF"/>
          <w:szCs w:val="21"/>
          <w:lang w:val="en-IN" w:eastAsia="en-IN"/>
        </w:rPr>
        <w:t>except</w:t>
      </w:r>
      <w:r w:rsidRPr="00E6082F">
        <w:rPr>
          <w:rFonts w:ascii="Consolas" w:eastAsia="Times New Roman" w:hAnsi="Consolas" w:cs="Times New Roman"/>
          <w:color w:val="000000"/>
          <w:szCs w:val="21"/>
          <w:lang w:val="en-IN" w:eastAsia="en-IN"/>
        </w:rPr>
        <w:t xml:space="preserve"> ValueError </w:t>
      </w:r>
      <w:r w:rsidRPr="00E6082F">
        <w:rPr>
          <w:rFonts w:ascii="Consolas" w:eastAsia="Times New Roman" w:hAnsi="Consolas" w:cs="Times New Roman"/>
          <w:color w:val="0000FF"/>
          <w:szCs w:val="21"/>
          <w:lang w:val="en-IN" w:eastAsia="en-IN"/>
        </w:rPr>
        <w:t>as</w:t>
      </w:r>
      <w:r w:rsidRPr="00E6082F">
        <w:rPr>
          <w:rFonts w:ascii="Consolas" w:eastAsia="Times New Roman" w:hAnsi="Consolas" w:cs="Times New Roman"/>
          <w:color w:val="000000"/>
          <w:szCs w:val="21"/>
          <w:lang w:val="en-IN" w:eastAsia="en-IN"/>
        </w:rPr>
        <w:t xml:space="preserve"> error:</w:t>
      </w:r>
    </w:p>
    <w:p w:rsidR="00E6082F" w:rsidRPr="00E6082F" w:rsidRDefault="00E6082F" w:rsidP="00E6082F">
      <w:pPr>
        <w:shd w:val="clear" w:color="auto" w:fill="FFFFFF"/>
        <w:spacing w:after="0" w:line="285" w:lineRule="atLeast"/>
        <w:rPr>
          <w:rFonts w:ascii="Consolas" w:eastAsia="Times New Roman" w:hAnsi="Consolas" w:cs="Times New Roman"/>
          <w:color w:val="000000"/>
          <w:szCs w:val="21"/>
          <w:lang w:val="en-IN" w:eastAsia="en-IN"/>
        </w:rPr>
      </w:pPr>
      <w:r w:rsidRPr="00E6082F">
        <w:rPr>
          <w:rFonts w:ascii="Consolas" w:eastAsia="Times New Roman" w:hAnsi="Consolas" w:cs="Times New Roman"/>
          <w:color w:val="000000"/>
          <w:szCs w:val="21"/>
          <w:lang w:val="en-IN" w:eastAsia="en-IN"/>
        </w:rPr>
        <w:t xml:space="preserve">    </w:t>
      </w:r>
      <w:proofErr w:type="gramStart"/>
      <w:r w:rsidRPr="00E6082F">
        <w:rPr>
          <w:rFonts w:ascii="Consolas" w:eastAsia="Times New Roman" w:hAnsi="Consolas" w:cs="Times New Roman"/>
          <w:color w:val="000000"/>
          <w:szCs w:val="21"/>
          <w:lang w:val="en-IN" w:eastAsia="en-IN"/>
        </w:rPr>
        <w:t>print(</w:t>
      </w:r>
      <w:proofErr w:type="gramEnd"/>
      <w:r w:rsidRPr="00E6082F">
        <w:rPr>
          <w:rFonts w:ascii="Consolas" w:eastAsia="Times New Roman" w:hAnsi="Consolas" w:cs="Times New Roman"/>
          <w:color w:val="A31515"/>
          <w:szCs w:val="21"/>
          <w:lang w:val="en-IN" w:eastAsia="en-IN"/>
        </w:rPr>
        <w:t>"Invalid quantity:"</w:t>
      </w:r>
      <w:r w:rsidRPr="00E6082F">
        <w:rPr>
          <w:rFonts w:ascii="Consolas" w:eastAsia="Times New Roman" w:hAnsi="Consolas" w:cs="Times New Roman"/>
          <w:color w:val="000000"/>
          <w:szCs w:val="21"/>
          <w:lang w:val="en-IN" w:eastAsia="en-IN"/>
        </w:rPr>
        <w:t>, error)</w:t>
      </w:r>
    </w:p>
    <w:p w:rsidR="00E6082F" w:rsidRPr="00E6082F" w:rsidRDefault="00E6082F" w:rsidP="00E6082F">
      <w:pPr>
        <w:shd w:val="clear" w:color="auto" w:fill="FFFFFF"/>
        <w:spacing w:after="0" w:line="285" w:lineRule="atLeast"/>
        <w:rPr>
          <w:rFonts w:ascii="Consolas" w:eastAsia="Times New Roman" w:hAnsi="Consolas" w:cs="Times New Roman"/>
          <w:color w:val="000000"/>
          <w:szCs w:val="21"/>
          <w:lang w:val="en-IN" w:eastAsia="en-IN"/>
        </w:rPr>
      </w:pPr>
      <w:r w:rsidRPr="00E6082F">
        <w:rPr>
          <w:rFonts w:ascii="Consolas" w:eastAsia="Times New Roman" w:hAnsi="Consolas" w:cs="Times New Roman"/>
          <w:color w:val="0000FF"/>
          <w:szCs w:val="21"/>
          <w:lang w:val="en-IN" w:eastAsia="en-IN"/>
        </w:rPr>
        <w:t>except</w:t>
      </w:r>
      <w:r w:rsidRPr="00E6082F">
        <w:rPr>
          <w:rFonts w:ascii="Consolas" w:eastAsia="Times New Roman" w:hAnsi="Consolas" w:cs="Times New Roman"/>
          <w:color w:val="000000"/>
          <w:szCs w:val="21"/>
          <w:lang w:val="en-IN" w:eastAsia="en-IN"/>
        </w:rPr>
        <w:t xml:space="preserve"> ZeroDivisionError </w:t>
      </w:r>
      <w:r w:rsidRPr="00E6082F">
        <w:rPr>
          <w:rFonts w:ascii="Consolas" w:eastAsia="Times New Roman" w:hAnsi="Consolas" w:cs="Times New Roman"/>
          <w:color w:val="0000FF"/>
          <w:szCs w:val="21"/>
          <w:lang w:val="en-IN" w:eastAsia="en-IN"/>
        </w:rPr>
        <w:t>as</w:t>
      </w:r>
      <w:r w:rsidRPr="00E6082F">
        <w:rPr>
          <w:rFonts w:ascii="Consolas" w:eastAsia="Times New Roman" w:hAnsi="Consolas" w:cs="Times New Roman"/>
          <w:color w:val="000000"/>
          <w:szCs w:val="21"/>
          <w:lang w:val="en-IN" w:eastAsia="en-IN"/>
        </w:rPr>
        <w:t xml:space="preserve"> error:</w:t>
      </w:r>
    </w:p>
    <w:p w:rsidR="00E6082F" w:rsidRPr="00E6082F" w:rsidRDefault="00E6082F" w:rsidP="00E6082F">
      <w:pPr>
        <w:shd w:val="clear" w:color="auto" w:fill="FFFFFF"/>
        <w:spacing w:after="0" w:line="285" w:lineRule="atLeast"/>
        <w:rPr>
          <w:rFonts w:ascii="Consolas" w:eastAsia="Times New Roman" w:hAnsi="Consolas" w:cs="Times New Roman"/>
          <w:color w:val="000000"/>
          <w:szCs w:val="21"/>
          <w:lang w:val="en-IN" w:eastAsia="en-IN"/>
        </w:rPr>
      </w:pPr>
      <w:r w:rsidRPr="00E6082F">
        <w:rPr>
          <w:rFonts w:ascii="Consolas" w:eastAsia="Times New Roman" w:hAnsi="Consolas" w:cs="Times New Roman"/>
          <w:color w:val="000000"/>
          <w:szCs w:val="21"/>
          <w:lang w:val="en-IN" w:eastAsia="en-IN"/>
        </w:rPr>
        <w:t xml:space="preserve">    </w:t>
      </w:r>
      <w:proofErr w:type="gramStart"/>
      <w:r w:rsidRPr="00E6082F">
        <w:rPr>
          <w:rFonts w:ascii="Consolas" w:eastAsia="Times New Roman" w:hAnsi="Consolas" w:cs="Times New Roman"/>
          <w:color w:val="000000"/>
          <w:szCs w:val="21"/>
          <w:lang w:val="en-IN" w:eastAsia="en-IN"/>
        </w:rPr>
        <w:t>print(</w:t>
      </w:r>
      <w:proofErr w:type="gramEnd"/>
      <w:r w:rsidRPr="00E6082F">
        <w:rPr>
          <w:rFonts w:ascii="Consolas" w:eastAsia="Times New Roman" w:hAnsi="Consolas" w:cs="Times New Roman"/>
          <w:color w:val="A31515"/>
          <w:szCs w:val="21"/>
          <w:lang w:val="en-IN" w:eastAsia="en-IN"/>
        </w:rPr>
        <w:t>"Quantity cannot be zero:"</w:t>
      </w:r>
      <w:r w:rsidRPr="00E6082F">
        <w:rPr>
          <w:rFonts w:ascii="Consolas" w:eastAsia="Times New Roman" w:hAnsi="Consolas" w:cs="Times New Roman"/>
          <w:color w:val="000000"/>
          <w:szCs w:val="21"/>
          <w:lang w:val="en-IN" w:eastAsia="en-IN"/>
        </w:rPr>
        <w:t>, error)</w:t>
      </w:r>
    </w:p>
    <w:p w:rsidR="00E6082F" w:rsidRDefault="00E6082F" w:rsidP="008B1859">
      <w:pPr>
        <w:spacing w:before="100" w:beforeAutospacing="1" w:after="100" w:afterAutospacing="1" w:line="240" w:lineRule="auto"/>
      </w:pPr>
    </w:p>
    <w:p w:rsidR="005D51C0" w:rsidRDefault="005D51C0" w:rsidP="005D51C0">
      <w:pPr>
        <w:pStyle w:val="Heading1"/>
        <w:rPr>
          <w:rFonts w:ascii="Times New Roman" w:hAnsi="Times New Roman"/>
          <w:sz w:val="48"/>
        </w:rPr>
      </w:pPr>
      <w:r>
        <w:t>Catch-All Exception Handler</w:t>
      </w:r>
    </w:p>
    <w:p w:rsidR="005D51C0" w:rsidRDefault="005D51C0" w:rsidP="005D51C0">
      <w:pPr>
        <w:pStyle w:val="NormalWeb"/>
      </w:pPr>
      <w:r>
        <w:t>A broad handler can catch unexpected exceptions:</w:t>
      </w:r>
    </w:p>
    <w:p w:rsidR="005D51C0" w:rsidRPr="005D51C0" w:rsidRDefault="005D51C0" w:rsidP="005D51C0">
      <w:pPr>
        <w:shd w:val="clear" w:color="auto" w:fill="FFFFFF"/>
        <w:spacing w:after="0" w:line="285" w:lineRule="atLeast"/>
        <w:rPr>
          <w:rFonts w:ascii="Consolas" w:eastAsia="Times New Roman" w:hAnsi="Consolas" w:cs="Times New Roman"/>
          <w:color w:val="000000"/>
          <w:szCs w:val="21"/>
          <w:lang w:val="en-IN" w:eastAsia="en-IN"/>
        </w:rPr>
      </w:pPr>
      <w:r w:rsidRPr="005D51C0">
        <w:rPr>
          <w:rFonts w:ascii="Consolas" w:eastAsia="Times New Roman" w:hAnsi="Consolas" w:cs="Times New Roman"/>
          <w:color w:val="0000FF"/>
          <w:szCs w:val="21"/>
          <w:lang w:val="en-IN" w:eastAsia="en-IN"/>
        </w:rPr>
        <w:t>try</w:t>
      </w:r>
      <w:r w:rsidRPr="005D51C0">
        <w:rPr>
          <w:rFonts w:ascii="Consolas" w:eastAsia="Times New Roman" w:hAnsi="Consolas" w:cs="Times New Roman"/>
          <w:color w:val="000000"/>
          <w:szCs w:val="21"/>
          <w:lang w:val="en-IN" w:eastAsia="en-IN"/>
        </w:rPr>
        <w:t>:</w:t>
      </w:r>
    </w:p>
    <w:p w:rsidR="005D51C0" w:rsidRPr="005D51C0" w:rsidRDefault="005D51C0" w:rsidP="005D51C0">
      <w:pPr>
        <w:shd w:val="clear" w:color="auto" w:fill="FFFFFF"/>
        <w:spacing w:after="0" w:line="285" w:lineRule="atLeast"/>
        <w:rPr>
          <w:rFonts w:ascii="Consolas" w:eastAsia="Times New Roman" w:hAnsi="Consolas" w:cs="Times New Roman"/>
          <w:color w:val="000000"/>
          <w:szCs w:val="21"/>
          <w:lang w:val="en-IN" w:eastAsia="en-IN"/>
        </w:rPr>
      </w:pPr>
      <w:r w:rsidRPr="005D51C0">
        <w:rPr>
          <w:rFonts w:ascii="Consolas" w:eastAsia="Times New Roman" w:hAnsi="Consolas" w:cs="Times New Roman"/>
          <w:color w:val="000000"/>
          <w:szCs w:val="21"/>
          <w:lang w:val="en-IN" w:eastAsia="en-IN"/>
        </w:rPr>
        <w:t xml:space="preserve">    </w:t>
      </w:r>
      <w:proofErr w:type="spellStart"/>
      <w:r w:rsidRPr="005D51C0">
        <w:rPr>
          <w:rFonts w:ascii="Consolas" w:eastAsia="Times New Roman" w:hAnsi="Consolas" w:cs="Times New Roman"/>
          <w:color w:val="000000"/>
          <w:szCs w:val="21"/>
          <w:lang w:val="en-IN" w:eastAsia="en-IN"/>
        </w:rPr>
        <w:t>order_amount</w:t>
      </w:r>
      <w:proofErr w:type="spellEnd"/>
      <w:r w:rsidRPr="005D51C0">
        <w:rPr>
          <w:rFonts w:ascii="Consolas" w:eastAsia="Times New Roman" w:hAnsi="Consolas" w:cs="Times New Roman"/>
          <w:color w:val="000000"/>
          <w:szCs w:val="21"/>
          <w:lang w:val="en-IN" w:eastAsia="en-IN"/>
        </w:rPr>
        <w:t xml:space="preserve"> = </w:t>
      </w:r>
      <w:proofErr w:type="gramStart"/>
      <w:r w:rsidRPr="005D51C0">
        <w:rPr>
          <w:rFonts w:ascii="Consolas" w:eastAsia="Times New Roman" w:hAnsi="Consolas" w:cs="Times New Roman"/>
          <w:color w:val="000000"/>
          <w:szCs w:val="21"/>
          <w:lang w:val="en-IN" w:eastAsia="en-IN"/>
        </w:rPr>
        <w:t>int(</w:t>
      </w:r>
      <w:proofErr w:type="gramEnd"/>
      <w:r w:rsidRPr="005D51C0">
        <w:rPr>
          <w:rFonts w:ascii="Consolas" w:eastAsia="Times New Roman" w:hAnsi="Consolas" w:cs="Times New Roman"/>
          <w:color w:val="000000"/>
          <w:szCs w:val="21"/>
          <w:lang w:val="en-IN" w:eastAsia="en-IN"/>
        </w:rPr>
        <w:t>input(</w:t>
      </w:r>
      <w:r w:rsidRPr="005D51C0">
        <w:rPr>
          <w:rFonts w:ascii="Consolas" w:eastAsia="Times New Roman" w:hAnsi="Consolas" w:cs="Times New Roman"/>
          <w:color w:val="A31515"/>
          <w:szCs w:val="21"/>
          <w:lang w:val="en-IN" w:eastAsia="en-IN"/>
        </w:rPr>
        <w:t>"Enter order amount: "</w:t>
      </w:r>
      <w:r w:rsidRPr="005D51C0">
        <w:rPr>
          <w:rFonts w:ascii="Consolas" w:eastAsia="Times New Roman" w:hAnsi="Consolas" w:cs="Times New Roman"/>
          <w:color w:val="000000"/>
          <w:szCs w:val="21"/>
          <w:lang w:val="en-IN" w:eastAsia="en-IN"/>
        </w:rPr>
        <w:t>))</w:t>
      </w:r>
    </w:p>
    <w:p w:rsidR="005D51C0" w:rsidRPr="005D51C0" w:rsidRDefault="005D51C0" w:rsidP="005D51C0">
      <w:pPr>
        <w:shd w:val="clear" w:color="auto" w:fill="FFFFFF"/>
        <w:spacing w:after="0" w:line="285" w:lineRule="atLeast"/>
        <w:rPr>
          <w:rFonts w:ascii="Consolas" w:eastAsia="Times New Roman" w:hAnsi="Consolas" w:cs="Times New Roman"/>
          <w:color w:val="000000"/>
          <w:szCs w:val="21"/>
          <w:lang w:val="en-IN" w:eastAsia="en-IN"/>
        </w:rPr>
      </w:pPr>
      <w:r w:rsidRPr="005D51C0">
        <w:rPr>
          <w:rFonts w:ascii="Consolas" w:eastAsia="Times New Roman" w:hAnsi="Consolas" w:cs="Times New Roman"/>
          <w:color w:val="000000"/>
          <w:szCs w:val="21"/>
          <w:lang w:val="en-IN" w:eastAsia="en-IN"/>
        </w:rPr>
        <w:t xml:space="preserve">    discount = </w:t>
      </w:r>
      <w:proofErr w:type="gramStart"/>
      <w:r w:rsidRPr="005D51C0">
        <w:rPr>
          <w:rFonts w:ascii="Consolas" w:eastAsia="Times New Roman" w:hAnsi="Consolas" w:cs="Times New Roman"/>
          <w:color w:val="000000"/>
          <w:szCs w:val="21"/>
          <w:lang w:val="en-IN" w:eastAsia="en-IN"/>
        </w:rPr>
        <w:t>int(</w:t>
      </w:r>
      <w:proofErr w:type="gramEnd"/>
      <w:r w:rsidRPr="005D51C0">
        <w:rPr>
          <w:rFonts w:ascii="Consolas" w:eastAsia="Times New Roman" w:hAnsi="Consolas" w:cs="Times New Roman"/>
          <w:color w:val="000000"/>
          <w:szCs w:val="21"/>
          <w:lang w:val="en-IN" w:eastAsia="en-IN"/>
        </w:rPr>
        <w:t>input(</w:t>
      </w:r>
      <w:r w:rsidRPr="005D51C0">
        <w:rPr>
          <w:rFonts w:ascii="Consolas" w:eastAsia="Times New Roman" w:hAnsi="Consolas" w:cs="Times New Roman"/>
          <w:color w:val="A31515"/>
          <w:szCs w:val="21"/>
          <w:lang w:val="en-IN" w:eastAsia="en-IN"/>
        </w:rPr>
        <w:t>"Enter discount percentage: "</w:t>
      </w:r>
      <w:r w:rsidRPr="005D51C0">
        <w:rPr>
          <w:rFonts w:ascii="Consolas" w:eastAsia="Times New Roman" w:hAnsi="Consolas" w:cs="Times New Roman"/>
          <w:color w:val="000000"/>
          <w:szCs w:val="21"/>
          <w:lang w:val="en-IN" w:eastAsia="en-IN"/>
        </w:rPr>
        <w:t>))</w:t>
      </w:r>
    </w:p>
    <w:p w:rsidR="005D51C0" w:rsidRPr="005D51C0" w:rsidRDefault="005D51C0" w:rsidP="005D51C0">
      <w:pPr>
        <w:shd w:val="clear" w:color="auto" w:fill="FFFFFF"/>
        <w:spacing w:after="0" w:line="285" w:lineRule="atLeast"/>
        <w:rPr>
          <w:rFonts w:ascii="Consolas" w:eastAsia="Times New Roman" w:hAnsi="Consolas" w:cs="Times New Roman"/>
          <w:color w:val="000000"/>
          <w:szCs w:val="21"/>
          <w:lang w:val="en-IN" w:eastAsia="en-IN"/>
        </w:rPr>
      </w:pPr>
    </w:p>
    <w:p w:rsidR="005D51C0" w:rsidRPr="005D51C0" w:rsidRDefault="005D51C0" w:rsidP="005D51C0">
      <w:pPr>
        <w:shd w:val="clear" w:color="auto" w:fill="FFFFFF"/>
        <w:spacing w:after="0" w:line="285" w:lineRule="atLeast"/>
        <w:rPr>
          <w:rFonts w:ascii="Consolas" w:eastAsia="Times New Roman" w:hAnsi="Consolas" w:cs="Times New Roman"/>
          <w:color w:val="000000"/>
          <w:szCs w:val="21"/>
          <w:lang w:val="en-IN" w:eastAsia="en-IN"/>
        </w:rPr>
      </w:pPr>
      <w:r w:rsidRPr="005D51C0">
        <w:rPr>
          <w:rFonts w:ascii="Consolas" w:eastAsia="Times New Roman" w:hAnsi="Consolas" w:cs="Times New Roman"/>
          <w:color w:val="000000"/>
          <w:szCs w:val="21"/>
          <w:lang w:val="en-IN" w:eastAsia="en-IN"/>
        </w:rPr>
        <w:t xml:space="preserve">    </w:t>
      </w:r>
      <w:proofErr w:type="spellStart"/>
      <w:r w:rsidRPr="005D51C0">
        <w:rPr>
          <w:rFonts w:ascii="Consolas" w:eastAsia="Times New Roman" w:hAnsi="Consolas" w:cs="Times New Roman"/>
          <w:color w:val="000000"/>
          <w:szCs w:val="21"/>
          <w:lang w:val="en-IN" w:eastAsia="en-IN"/>
        </w:rPr>
        <w:t>final_price</w:t>
      </w:r>
      <w:proofErr w:type="spellEnd"/>
      <w:r w:rsidRPr="005D51C0">
        <w:rPr>
          <w:rFonts w:ascii="Consolas" w:eastAsia="Times New Roman" w:hAnsi="Consolas" w:cs="Times New Roman"/>
          <w:color w:val="000000"/>
          <w:szCs w:val="21"/>
          <w:lang w:val="en-IN" w:eastAsia="en-IN"/>
        </w:rPr>
        <w:t xml:space="preserve"> = </w:t>
      </w:r>
      <w:proofErr w:type="spellStart"/>
      <w:r w:rsidRPr="005D51C0">
        <w:rPr>
          <w:rFonts w:ascii="Consolas" w:eastAsia="Times New Roman" w:hAnsi="Consolas" w:cs="Times New Roman"/>
          <w:color w:val="000000"/>
          <w:szCs w:val="21"/>
          <w:lang w:val="en-IN" w:eastAsia="en-IN"/>
        </w:rPr>
        <w:t>order_amount</w:t>
      </w:r>
      <w:proofErr w:type="spellEnd"/>
      <w:r w:rsidRPr="005D51C0">
        <w:rPr>
          <w:rFonts w:ascii="Consolas" w:eastAsia="Times New Roman" w:hAnsi="Consolas" w:cs="Times New Roman"/>
          <w:color w:val="000000"/>
          <w:szCs w:val="21"/>
          <w:lang w:val="en-IN" w:eastAsia="en-IN"/>
        </w:rPr>
        <w:t xml:space="preserve"> - (</w:t>
      </w:r>
      <w:proofErr w:type="spellStart"/>
      <w:r w:rsidRPr="005D51C0">
        <w:rPr>
          <w:rFonts w:ascii="Consolas" w:eastAsia="Times New Roman" w:hAnsi="Consolas" w:cs="Times New Roman"/>
          <w:color w:val="000000"/>
          <w:szCs w:val="21"/>
          <w:lang w:val="en-IN" w:eastAsia="en-IN"/>
        </w:rPr>
        <w:t>order_amount</w:t>
      </w:r>
      <w:proofErr w:type="spellEnd"/>
      <w:r w:rsidRPr="005D51C0">
        <w:rPr>
          <w:rFonts w:ascii="Consolas" w:eastAsia="Times New Roman" w:hAnsi="Consolas" w:cs="Times New Roman"/>
          <w:color w:val="000000"/>
          <w:szCs w:val="21"/>
          <w:lang w:val="en-IN" w:eastAsia="en-IN"/>
        </w:rPr>
        <w:t xml:space="preserve"> * discount / </w:t>
      </w:r>
      <w:r w:rsidRPr="005D51C0">
        <w:rPr>
          <w:rFonts w:ascii="Consolas" w:eastAsia="Times New Roman" w:hAnsi="Consolas" w:cs="Times New Roman"/>
          <w:color w:val="098658"/>
          <w:szCs w:val="21"/>
          <w:lang w:val="en-IN" w:eastAsia="en-IN"/>
        </w:rPr>
        <w:t>100</w:t>
      </w:r>
      <w:r w:rsidRPr="005D51C0">
        <w:rPr>
          <w:rFonts w:ascii="Consolas" w:eastAsia="Times New Roman" w:hAnsi="Consolas" w:cs="Times New Roman"/>
          <w:color w:val="000000"/>
          <w:szCs w:val="21"/>
          <w:lang w:val="en-IN" w:eastAsia="en-IN"/>
        </w:rPr>
        <w:t>)</w:t>
      </w:r>
    </w:p>
    <w:p w:rsidR="005D51C0" w:rsidRPr="005D51C0" w:rsidRDefault="005D51C0" w:rsidP="005D51C0">
      <w:pPr>
        <w:shd w:val="clear" w:color="auto" w:fill="FFFFFF"/>
        <w:spacing w:after="0" w:line="285" w:lineRule="atLeast"/>
        <w:rPr>
          <w:rFonts w:ascii="Consolas" w:eastAsia="Times New Roman" w:hAnsi="Consolas" w:cs="Times New Roman"/>
          <w:color w:val="000000"/>
          <w:szCs w:val="21"/>
          <w:lang w:val="en-IN" w:eastAsia="en-IN"/>
        </w:rPr>
      </w:pPr>
      <w:r w:rsidRPr="005D51C0">
        <w:rPr>
          <w:rFonts w:ascii="Consolas" w:eastAsia="Times New Roman" w:hAnsi="Consolas" w:cs="Times New Roman"/>
          <w:color w:val="000000"/>
          <w:szCs w:val="21"/>
          <w:lang w:val="en-IN" w:eastAsia="en-IN"/>
        </w:rPr>
        <w:t xml:space="preserve">    </w:t>
      </w:r>
      <w:proofErr w:type="gramStart"/>
      <w:r w:rsidRPr="005D51C0">
        <w:rPr>
          <w:rFonts w:ascii="Consolas" w:eastAsia="Times New Roman" w:hAnsi="Consolas" w:cs="Times New Roman"/>
          <w:color w:val="000000"/>
          <w:szCs w:val="21"/>
          <w:lang w:val="en-IN" w:eastAsia="en-IN"/>
        </w:rPr>
        <w:t>print(</w:t>
      </w:r>
      <w:proofErr w:type="spellStart"/>
      <w:proofErr w:type="gramEnd"/>
      <w:r w:rsidRPr="005D51C0">
        <w:rPr>
          <w:rFonts w:ascii="Consolas" w:eastAsia="Times New Roman" w:hAnsi="Consolas" w:cs="Times New Roman"/>
          <w:color w:val="0000FF"/>
          <w:szCs w:val="21"/>
          <w:lang w:val="en-IN" w:eastAsia="en-IN"/>
        </w:rPr>
        <w:t>f</w:t>
      </w:r>
      <w:r w:rsidRPr="005D51C0">
        <w:rPr>
          <w:rFonts w:ascii="Consolas" w:eastAsia="Times New Roman" w:hAnsi="Consolas" w:cs="Times New Roman"/>
          <w:color w:val="A31515"/>
          <w:szCs w:val="21"/>
          <w:lang w:val="en-IN" w:eastAsia="en-IN"/>
        </w:rPr>
        <w:t>"Final</w:t>
      </w:r>
      <w:proofErr w:type="spellEnd"/>
      <w:r w:rsidRPr="005D51C0">
        <w:rPr>
          <w:rFonts w:ascii="Consolas" w:eastAsia="Times New Roman" w:hAnsi="Consolas" w:cs="Times New Roman"/>
          <w:color w:val="A31515"/>
          <w:szCs w:val="21"/>
          <w:lang w:val="en-IN" w:eastAsia="en-IN"/>
        </w:rPr>
        <w:t xml:space="preserve"> order amount: ₹</w:t>
      </w:r>
      <w:r w:rsidRPr="005D51C0">
        <w:rPr>
          <w:rFonts w:ascii="Consolas" w:eastAsia="Times New Roman" w:hAnsi="Consolas" w:cs="Times New Roman"/>
          <w:color w:val="000000"/>
          <w:szCs w:val="21"/>
          <w:lang w:val="en-IN" w:eastAsia="en-IN"/>
        </w:rPr>
        <w:t>{final_price</w:t>
      </w:r>
      <w:r w:rsidRPr="005D51C0">
        <w:rPr>
          <w:rFonts w:ascii="Consolas" w:eastAsia="Times New Roman" w:hAnsi="Consolas" w:cs="Times New Roman"/>
          <w:color w:val="0000FF"/>
          <w:szCs w:val="21"/>
          <w:lang w:val="en-IN" w:eastAsia="en-IN"/>
        </w:rPr>
        <w:t>:.2f</w:t>
      </w:r>
      <w:r w:rsidRPr="005D51C0">
        <w:rPr>
          <w:rFonts w:ascii="Consolas" w:eastAsia="Times New Roman" w:hAnsi="Consolas" w:cs="Times New Roman"/>
          <w:color w:val="000000"/>
          <w:szCs w:val="21"/>
          <w:lang w:val="en-IN" w:eastAsia="en-IN"/>
        </w:rPr>
        <w:t>}</w:t>
      </w:r>
      <w:r w:rsidRPr="005D51C0">
        <w:rPr>
          <w:rFonts w:ascii="Consolas" w:eastAsia="Times New Roman" w:hAnsi="Consolas" w:cs="Times New Roman"/>
          <w:color w:val="A31515"/>
          <w:szCs w:val="21"/>
          <w:lang w:val="en-IN" w:eastAsia="en-IN"/>
        </w:rPr>
        <w:t>"</w:t>
      </w:r>
      <w:r w:rsidRPr="005D51C0">
        <w:rPr>
          <w:rFonts w:ascii="Consolas" w:eastAsia="Times New Roman" w:hAnsi="Consolas" w:cs="Times New Roman"/>
          <w:color w:val="000000"/>
          <w:szCs w:val="21"/>
          <w:lang w:val="en-IN" w:eastAsia="en-IN"/>
        </w:rPr>
        <w:t>)</w:t>
      </w:r>
    </w:p>
    <w:p w:rsidR="005D51C0" w:rsidRPr="005D51C0" w:rsidRDefault="005D51C0" w:rsidP="005D51C0">
      <w:pPr>
        <w:shd w:val="clear" w:color="auto" w:fill="FFFFFF"/>
        <w:spacing w:after="0" w:line="285" w:lineRule="atLeast"/>
        <w:rPr>
          <w:rFonts w:ascii="Consolas" w:eastAsia="Times New Roman" w:hAnsi="Consolas" w:cs="Times New Roman"/>
          <w:color w:val="000000"/>
          <w:szCs w:val="21"/>
          <w:lang w:val="en-IN" w:eastAsia="en-IN"/>
        </w:rPr>
      </w:pPr>
      <w:r w:rsidRPr="005D51C0">
        <w:rPr>
          <w:rFonts w:ascii="Consolas" w:eastAsia="Times New Roman" w:hAnsi="Consolas" w:cs="Times New Roman"/>
          <w:color w:val="0000FF"/>
          <w:szCs w:val="21"/>
          <w:lang w:val="en-IN" w:eastAsia="en-IN"/>
        </w:rPr>
        <w:t>except</w:t>
      </w:r>
      <w:r w:rsidRPr="005D51C0">
        <w:rPr>
          <w:rFonts w:ascii="Consolas" w:eastAsia="Times New Roman" w:hAnsi="Consolas" w:cs="Times New Roman"/>
          <w:color w:val="000000"/>
          <w:szCs w:val="21"/>
          <w:lang w:val="en-IN" w:eastAsia="en-IN"/>
        </w:rPr>
        <w:t xml:space="preserve"> ValueError:</w:t>
      </w:r>
    </w:p>
    <w:p w:rsidR="005D51C0" w:rsidRPr="005D51C0" w:rsidRDefault="005D51C0" w:rsidP="005D51C0">
      <w:pPr>
        <w:shd w:val="clear" w:color="auto" w:fill="FFFFFF"/>
        <w:spacing w:after="0" w:line="285" w:lineRule="atLeast"/>
        <w:rPr>
          <w:rFonts w:ascii="Consolas" w:eastAsia="Times New Roman" w:hAnsi="Consolas" w:cs="Times New Roman"/>
          <w:color w:val="000000"/>
          <w:szCs w:val="21"/>
          <w:lang w:val="en-IN" w:eastAsia="en-IN"/>
        </w:rPr>
      </w:pPr>
      <w:r w:rsidRPr="005D51C0">
        <w:rPr>
          <w:rFonts w:ascii="Consolas" w:eastAsia="Times New Roman" w:hAnsi="Consolas" w:cs="Times New Roman"/>
          <w:color w:val="000000"/>
          <w:szCs w:val="21"/>
          <w:lang w:val="en-IN" w:eastAsia="en-IN"/>
        </w:rPr>
        <w:t xml:space="preserve">    </w:t>
      </w:r>
      <w:proofErr w:type="gramStart"/>
      <w:r w:rsidRPr="005D51C0">
        <w:rPr>
          <w:rFonts w:ascii="Consolas" w:eastAsia="Times New Roman" w:hAnsi="Consolas" w:cs="Times New Roman"/>
          <w:color w:val="000000"/>
          <w:szCs w:val="21"/>
          <w:lang w:val="en-IN" w:eastAsia="en-IN"/>
        </w:rPr>
        <w:t>print(</w:t>
      </w:r>
      <w:proofErr w:type="gramEnd"/>
      <w:r w:rsidRPr="005D51C0">
        <w:rPr>
          <w:rFonts w:ascii="Consolas" w:eastAsia="Times New Roman" w:hAnsi="Consolas" w:cs="Times New Roman"/>
          <w:color w:val="A31515"/>
          <w:szCs w:val="21"/>
          <w:lang w:val="en-IN" w:eastAsia="en-IN"/>
        </w:rPr>
        <w:t>"Order amount and discount must be numbers."</w:t>
      </w:r>
      <w:r w:rsidRPr="005D51C0">
        <w:rPr>
          <w:rFonts w:ascii="Consolas" w:eastAsia="Times New Roman" w:hAnsi="Consolas" w:cs="Times New Roman"/>
          <w:color w:val="000000"/>
          <w:szCs w:val="21"/>
          <w:lang w:val="en-IN" w:eastAsia="en-IN"/>
        </w:rPr>
        <w:t>)</w:t>
      </w:r>
    </w:p>
    <w:p w:rsidR="005D51C0" w:rsidRPr="005D51C0" w:rsidRDefault="005D51C0" w:rsidP="005D51C0">
      <w:pPr>
        <w:shd w:val="clear" w:color="auto" w:fill="FFFFFF"/>
        <w:spacing w:after="0" w:line="285" w:lineRule="atLeast"/>
        <w:rPr>
          <w:rFonts w:ascii="Consolas" w:eastAsia="Times New Roman" w:hAnsi="Consolas" w:cs="Times New Roman"/>
          <w:color w:val="000000"/>
          <w:szCs w:val="21"/>
          <w:lang w:val="en-IN" w:eastAsia="en-IN"/>
        </w:rPr>
      </w:pPr>
      <w:r w:rsidRPr="005D51C0">
        <w:rPr>
          <w:rFonts w:ascii="Consolas" w:eastAsia="Times New Roman" w:hAnsi="Consolas" w:cs="Times New Roman"/>
          <w:color w:val="0000FF"/>
          <w:szCs w:val="21"/>
          <w:lang w:val="en-IN" w:eastAsia="en-IN"/>
        </w:rPr>
        <w:t>except</w:t>
      </w:r>
      <w:r w:rsidRPr="005D51C0">
        <w:rPr>
          <w:rFonts w:ascii="Consolas" w:eastAsia="Times New Roman" w:hAnsi="Consolas" w:cs="Times New Roman"/>
          <w:color w:val="000000"/>
          <w:szCs w:val="21"/>
          <w:lang w:val="en-IN" w:eastAsia="en-IN"/>
        </w:rPr>
        <w:t xml:space="preserve"> Exception </w:t>
      </w:r>
      <w:r w:rsidRPr="005D51C0">
        <w:rPr>
          <w:rFonts w:ascii="Consolas" w:eastAsia="Times New Roman" w:hAnsi="Consolas" w:cs="Times New Roman"/>
          <w:color w:val="0000FF"/>
          <w:szCs w:val="21"/>
          <w:lang w:val="en-IN" w:eastAsia="en-IN"/>
        </w:rPr>
        <w:t>as</w:t>
      </w:r>
      <w:r w:rsidRPr="005D51C0">
        <w:rPr>
          <w:rFonts w:ascii="Consolas" w:eastAsia="Times New Roman" w:hAnsi="Consolas" w:cs="Times New Roman"/>
          <w:color w:val="000000"/>
          <w:szCs w:val="21"/>
          <w:lang w:val="en-IN" w:eastAsia="en-IN"/>
        </w:rPr>
        <w:t xml:space="preserve"> error:</w:t>
      </w:r>
    </w:p>
    <w:p w:rsidR="005D51C0" w:rsidRPr="005D51C0" w:rsidRDefault="005D51C0" w:rsidP="005D51C0">
      <w:pPr>
        <w:shd w:val="clear" w:color="auto" w:fill="FFFFFF"/>
        <w:spacing w:after="0" w:line="285" w:lineRule="atLeast"/>
        <w:rPr>
          <w:rFonts w:ascii="Consolas" w:eastAsia="Times New Roman" w:hAnsi="Consolas" w:cs="Times New Roman"/>
          <w:color w:val="000000"/>
          <w:szCs w:val="21"/>
          <w:lang w:val="en-IN" w:eastAsia="en-IN"/>
        </w:rPr>
      </w:pPr>
      <w:r w:rsidRPr="005D51C0">
        <w:rPr>
          <w:rFonts w:ascii="Consolas" w:eastAsia="Times New Roman" w:hAnsi="Consolas" w:cs="Times New Roman"/>
          <w:color w:val="000000"/>
          <w:szCs w:val="21"/>
          <w:lang w:val="en-IN" w:eastAsia="en-IN"/>
        </w:rPr>
        <w:t xml:space="preserve">    </w:t>
      </w:r>
      <w:proofErr w:type="gramStart"/>
      <w:r w:rsidRPr="005D51C0">
        <w:rPr>
          <w:rFonts w:ascii="Consolas" w:eastAsia="Times New Roman" w:hAnsi="Consolas" w:cs="Times New Roman"/>
          <w:color w:val="000000"/>
          <w:szCs w:val="21"/>
          <w:lang w:val="en-IN" w:eastAsia="en-IN"/>
        </w:rPr>
        <w:t>print(</w:t>
      </w:r>
      <w:proofErr w:type="gramEnd"/>
      <w:r w:rsidRPr="005D51C0">
        <w:rPr>
          <w:rFonts w:ascii="Consolas" w:eastAsia="Times New Roman" w:hAnsi="Consolas" w:cs="Times New Roman"/>
          <w:color w:val="A31515"/>
          <w:szCs w:val="21"/>
          <w:lang w:val="en-IN" w:eastAsia="en-IN"/>
        </w:rPr>
        <w:t>"Unable to process the order."</w:t>
      </w:r>
      <w:r w:rsidRPr="005D51C0">
        <w:rPr>
          <w:rFonts w:ascii="Consolas" w:eastAsia="Times New Roman" w:hAnsi="Consolas" w:cs="Times New Roman"/>
          <w:color w:val="000000"/>
          <w:szCs w:val="21"/>
          <w:lang w:val="en-IN" w:eastAsia="en-IN"/>
        </w:rPr>
        <w:t>)</w:t>
      </w:r>
    </w:p>
    <w:p w:rsidR="005D51C0" w:rsidRPr="005D51C0" w:rsidRDefault="005D51C0" w:rsidP="005D51C0">
      <w:pPr>
        <w:shd w:val="clear" w:color="auto" w:fill="FFFFFF"/>
        <w:spacing w:after="0" w:line="285" w:lineRule="atLeast"/>
        <w:rPr>
          <w:rFonts w:ascii="Consolas" w:eastAsia="Times New Roman" w:hAnsi="Consolas" w:cs="Times New Roman"/>
          <w:color w:val="000000"/>
          <w:szCs w:val="21"/>
          <w:lang w:val="en-IN" w:eastAsia="en-IN"/>
        </w:rPr>
      </w:pPr>
      <w:r w:rsidRPr="005D51C0">
        <w:rPr>
          <w:rFonts w:ascii="Consolas" w:eastAsia="Times New Roman" w:hAnsi="Consolas" w:cs="Times New Roman"/>
          <w:color w:val="000000"/>
          <w:szCs w:val="21"/>
          <w:lang w:val="en-IN" w:eastAsia="en-IN"/>
        </w:rPr>
        <w:t xml:space="preserve">    </w:t>
      </w:r>
      <w:proofErr w:type="gramStart"/>
      <w:r w:rsidRPr="005D51C0">
        <w:rPr>
          <w:rFonts w:ascii="Consolas" w:eastAsia="Times New Roman" w:hAnsi="Consolas" w:cs="Times New Roman"/>
          <w:color w:val="000000"/>
          <w:szCs w:val="21"/>
          <w:lang w:val="en-IN" w:eastAsia="en-IN"/>
        </w:rPr>
        <w:t>print(</w:t>
      </w:r>
      <w:proofErr w:type="gramEnd"/>
      <w:r w:rsidRPr="005D51C0">
        <w:rPr>
          <w:rFonts w:ascii="Consolas" w:eastAsia="Times New Roman" w:hAnsi="Consolas" w:cs="Times New Roman"/>
          <w:color w:val="A31515"/>
          <w:szCs w:val="21"/>
          <w:lang w:val="en-IN" w:eastAsia="en-IN"/>
        </w:rPr>
        <w:t>"Technical details:"</w:t>
      </w:r>
      <w:r w:rsidRPr="005D51C0">
        <w:rPr>
          <w:rFonts w:ascii="Consolas" w:eastAsia="Times New Roman" w:hAnsi="Consolas" w:cs="Times New Roman"/>
          <w:color w:val="000000"/>
          <w:szCs w:val="21"/>
          <w:lang w:val="en-IN" w:eastAsia="en-IN"/>
        </w:rPr>
        <w:t>, error)</w:t>
      </w:r>
    </w:p>
    <w:p w:rsidR="00E6082F" w:rsidRDefault="00E6082F" w:rsidP="008B1859">
      <w:pPr>
        <w:spacing w:before="100" w:beforeAutospacing="1" w:after="100" w:afterAutospacing="1" w:line="240" w:lineRule="auto"/>
      </w:pPr>
    </w:p>
    <w:p w:rsidR="005D51C0" w:rsidRDefault="009773BD" w:rsidP="009773BD">
      <w:pPr>
        <w:pStyle w:val="Heading1"/>
      </w:pPr>
      <w:r>
        <w:t>Exception-Handling Execution Flow</w:t>
      </w:r>
    </w:p>
    <w:p w:rsidR="009773BD" w:rsidRPr="009773BD" w:rsidRDefault="009773BD" w:rsidP="009773BD">
      <w:pPr>
        <w:shd w:val="clear" w:color="auto" w:fill="FFFFFF"/>
        <w:spacing w:after="0" w:line="285" w:lineRule="atLeast"/>
        <w:rPr>
          <w:rFonts w:ascii="Consolas" w:eastAsia="Times New Roman" w:hAnsi="Consolas" w:cs="Times New Roman"/>
          <w:color w:val="000000"/>
          <w:szCs w:val="21"/>
          <w:lang w:val="en-IN" w:eastAsia="en-IN"/>
        </w:rPr>
      </w:pPr>
      <w:r w:rsidRPr="009773BD">
        <w:rPr>
          <w:rFonts w:ascii="Consolas" w:eastAsia="Times New Roman" w:hAnsi="Consolas" w:cs="Times New Roman"/>
          <w:color w:val="000000"/>
          <w:szCs w:val="21"/>
          <w:lang w:val="en-IN" w:eastAsia="en-IN"/>
        </w:rPr>
        <w:t>print(</w:t>
      </w:r>
      <w:r w:rsidRPr="009773BD">
        <w:rPr>
          <w:rFonts w:ascii="Consolas" w:eastAsia="Times New Roman" w:hAnsi="Consolas" w:cs="Times New Roman"/>
          <w:color w:val="A31515"/>
          <w:szCs w:val="21"/>
          <w:lang w:val="en-IN" w:eastAsia="en-IN"/>
        </w:rPr>
        <w:t>"Start"</w:t>
      </w:r>
      <w:r w:rsidRPr="009773BD">
        <w:rPr>
          <w:rFonts w:ascii="Consolas" w:eastAsia="Times New Roman" w:hAnsi="Consolas" w:cs="Times New Roman"/>
          <w:color w:val="000000"/>
          <w:szCs w:val="21"/>
          <w:lang w:val="en-IN" w:eastAsia="en-IN"/>
        </w:rPr>
        <w:t>)</w:t>
      </w:r>
    </w:p>
    <w:p w:rsidR="009773BD" w:rsidRPr="009773BD" w:rsidRDefault="009773BD" w:rsidP="009773BD">
      <w:pPr>
        <w:shd w:val="clear" w:color="auto" w:fill="FFFFFF"/>
        <w:spacing w:after="0" w:line="285" w:lineRule="atLeast"/>
        <w:rPr>
          <w:rFonts w:ascii="Consolas" w:eastAsia="Times New Roman" w:hAnsi="Consolas" w:cs="Times New Roman"/>
          <w:color w:val="000000"/>
          <w:szCs w:val="21"/>
          <w:lang w:val="en-IN" w:eastAsia="en-IN"/>
        </w:rPr>
      </w:pPr>
    </w:p>
    <w:p w:rsidR="009773BD" w:rsidRPr="009773BD" w:rsidRDefault="009773BD" w:rsidP="009773BD">
      <w:pPr>
        <w:shd w:val="clear" w:color="auto" w:fill="FFFFFF"/>
        <w:spacing w:after="0" w:line="285" w:lineRule="atLeast"/>
        <w:rPr>
          <w:rFonts w:ascii="Consolas" w:eastAsia="Times New Roman" w:hAnsi="Consolas" w:cs="Times New Roman"/>
          <w:color w:val="000000"/>
          <w:szCs w:val="21"/>
          <w:lang w:val="en-IN" w:eastAsia="en-IN"/>
        </w:rPr>
      </w:pPr>
      <w:r w:rsidRPr="009773BD">
        <w:rPr>
          <w:rFonts w:ascii="Consolas" w:eastAsia="Times New Roman" w:hAnsi="Consolas" w:cs="Times New Roman"/>
          <w:color w:val="0000FF"/>
          <w:szCs w:val="21"/>
          <w:lang w:val="en-IN" w:eastAsia="en-IN"/>
        </w:rPr>
        <w:t>try</w:t>
      </w:r>
      <w:r w:rsidRPr="009773BD">
        <w:rPr>
          <w:rFonts w:ascii="Consolas" w:eastAsia="Times New Roman" w:hAnsi="Consolas" w:cs="Times New Roman"/>
          <w:color w:val="000000"/>
          <w:szCs w:val="21"/>
          <w:lang w:val="en-IN" w:eastAsia="en-IN"/>
        </w:rPr>
        <w:t>:</w:t>
      </w:r>
    </w:p>
    <w:p w:rsidR="009773BD" w:rsidRPr="009773BD" w:rsidRDefault="009773BD" w:rsidP="009773BD">
      <w:pPr>
        <w:shd w:val="clear" w:color="auto" w:fill="FFFFFF"/>
        <w:spacing w:after="0" w:line="285" w:lineRule="atLeast"/>
        <w:rPr>
          <w:rFonts w:ascii="Consolas" w:eastAsia="Times New Roman" w:hAnsi="Consolas" w:cs="Times New Roman"/>
          <w:color w:val="000000"/>
          <w:szCs w:val="21"/>
          <w:lang w:val="en-IN" w:eastAsia="en-IN"/>
        </w:rPr>
      </w:pPr>
      <w:r w:rsidRPr="009773BD">
        <w:rPr>
          <w:rFonts w:ascii="Consolas" w:eastAsia="Times New Roman" w:hAnsi="Consolas" w:cs="Times New Roman"/>
          <w:color w:val="000000"/>
          <w:szCs w:val="21"/>
          <w:lang w:val="en-IN" w:eastAsia="en-IN"/>
        </w:rPr>
        <w:t xml:space="preserve">    quantity = </w:t>
      </w:r>
      <w:proofErr w:type="gramStart"/>
      <w:r w:rsidRPr="009773BD">
        <w:rPr>
          <w:rFonts w:ascii="Consolas" w:eastAsia="Times New Roman" w:hAnsi="Consolas" w:cs="Times New Roman"/>
          <w:color w:val="000000"/>
          <w:szCs w:val="21"/>
          <w:lang w:val="en-IN" w:eastAsia="en-IN"/>
        </w:rPr>
        <w:t>int(</w:t>
      </w:r>
      <w:proofErr w:type="gramEnd"/>
      <w:r w:rsidRPr="009773BD">
        <w:rPr>
          <w:rFonts w:ascii="Consolas" w:eastAsia="Times New Roman" w:hAnsi="Consolas" w:cs="Times New Roman"/>
          <w:color w:val="000000"/>
          <w:szCs w:val="21"/>
          <w:lang w:val="en-IN" w:eastAsia="en-IN"/>
        </w:rPr>
        <w:t>input(</w:t>
      </w:r>
      <w:r w:rsidRPr="009773BD">
        <w:rPr>
          <w:rFonts w:ascii="Consolas" w:eastAsia="Times New Roman" w:hAnsi="Consolas" w:cs="Times New Roman"/>
          <w:color w:val="A31515"/>
          <w:szCs w:val="21"/>
          <w:lang w:val="en-IN" w:eastAsia="en-IN"/>
        </w:rPr>
        <w:t>"Enter quantity: "</w:t>
      </w:r>
      <w:r w:rsidRPr="009773BD">
        <w:rPr>
          <w:rFonts w:ascii="Consolas" w:eastAsia="Times New Roman" w:hAnsi="Consolas" w:cs="Times New Roman"/>
          <w:color w:val="000000"/>
          <w:szCs w:val="21"/>
          <w:lang w:val="en-IN" w:eastAsia="en-IN"/>
        </w:rPr>
        <w:t>))</w:t>
      </w:r>
    </w:p>
    <w:p w:rsidR="009773BD" w:rsidRPr="009773BD" w:rsidRDefault="009773BD" w:rsidP="009773BD">
      <w:pPr>
        <w:shd w:val="clear" w:color="auto" w:fill="FFFFFF"/>
        <w:spacing w:after="0" w:line="285" w:lineRule="atLeast"/>
        <w:rPr>
          <w:rFonts w:ascii="Consolas" w:eastAsia="Times New Roman" w:hAnsi="Consolas" w:cs="Times New Roman"/>
          <w:color w:val="000000"/>
          <w:szCs w:val="21"/>
          <w:lang w:val="en-IN" w:eastAsia="en-IN"/>
        </w:rPr>
      </w:pPr>
      <w:r w:rsidRPr="009773BD">
        <w:rPr>
          <w:rFonts w:ascii="Consolas" w:eastAsia="Times New Roman" w:hAnsi="Consolas" w:cs="Times New Roman"/>
          <w:color w:val="000000"/>
          <w:szCs w:val="21"/>
          <w:lang w:val="en-IN" w:eastAsia="en-IN"/>
        </w:rPr>
        <w:t xml:space="preserve">    </w:t>
      </w:r>
      <w:proofErr w:type="gramStart"/>
      <w:r w:rsidRPr="009773BD">
        <w:rPr>
          <w:rFonts w:ascii="Consolas" w:eastAsia="Times New Roman" w:hAnsi="Consolas" w:cs="Times New Roman"/>
          <w:color w:val="000000"/>
          <w:szCs w:val="21"/>
          <w:lang w:val="en-IN" w:eastAsia="en-IN"/>
        </w:rPr>
        <w:t>print(</w:t>
      </w:r>
      <w:proofErr w:type="gramEnd"/>
      <w:r w:rsidRPr="009773BD">
        <w:rPr>
          <w:rFonts w:ascii="Consolas" w:eastAsia="Times New Roman" w:hAnsi="Consolas" w:cs="Times New Roman"/>
          <w:color w:val="A31515"/>
          <w:szCs w:val="21"/>
          <w:lang w:val="en-IN" w:eastAsia="en-IN"/>
        </w:rPr>
        <w:t>"Valid input received"</w:t>
      </w:r>
      <w:r w:rsidRPr="009773BD">
        <w:rPr>
          <w:rFonts w:ascii="Consolas" w:eastAsia="Times New Roman" w:hAnsi="Consolas" w:cs="Times New Roman"/>
          <w:color w:val="000000"/>
          <w:szCs w:val="21"/>
          <w:lang w:val="en-IN" w:eastAsia="en-IN"/>
        </w:rPr>
        <w:t>)</w:t>
      </w:r>
    </w:p>
    <w:p w:rsidR="009773BD" w:rsidRPr="009773BD" w:rsidRDefault="009773BD" w:rsidP="009773BD">
      <w:pPr>
        <w:shd w:val="clear" w:color="auto" w:fill="FFFFFF"/>
        <w:spacing w:after="0" w:line="285" w:lineRule="atLeast"/>
        <w:rPr>
          <w:rFonts w:ascii="Consolas" w:eastAsia="Times New Roman" w:hAnsi="Consolas" w:cs="Times New Roman"/>
          <w:color w:val="000000"/>
          <w:szCs w:val="21"/>
          <w:lang w:val="en-IN" w:eastAsia="en-IN"/>
        </w:rPr>
      </w:pPr>
      <w:r w:rsidRPr="009773BD">
        <w:rPr>
          <w:rFonts w:ascii="Consolas" w:eastAsia="Times New Roman" w:hAnsi="Consolas" w:cs="Times New Roman"/>
          <w:color w:val="000000"/>
          <w:szCs w:val="21"/>
          <w:lang w:val="en-IN" w:eastAsia="en-IN"/>
        </w:rPr>
        <w:t xml:space="preserve">    result = </w:t>
      </w:r>
      <w:r w:rsidRPr="009773BD">
        <w:rPr>
          <w:rFonts w:ascii="Consolas" w:eastAsia="Times New Roman" w:hAnsi="Consolas" w:cs="Times New Roman"/>
          <w:color w:val="098658"/>
          <w:szCs w:val="21"/>
          <w:lang w:val="en-IN" w:eastAsia="en-IN"/>
        </w:rPr>
        <w:t>100</w:t>
      </w:r>
      <w:r w:rsidRPr="009773BD">
        <w:rPr>
          <w:rFonts w:ascii="Consolas" w:eastAsia="Times New Roman" w:hAnsi="Consolas" w:cs="Times New Roman"/>
          <w:color w:val="000000"/>
          <w:szCs w:val="21"/>
          <w:lang w:val="en-IN" w:eastAsia="en-IN"/>
        </w:rPr>
        <w:t xml:space="preserve"> / quantity</w:t>
      </w:r>
    </w:p>
    <w:p w:rsidR="009773BD" w:rsidRPr="009773BD" w:rsidRDefault="009773BD" w:rsidP="009773BD">
      <w:pPr>
        <w:shd w:val="clear" w:color="auto" w:fill="FFFFFF"/>
        <w:spacing w:after="0" w:line="285" w:lineRule="atLeast"/>
        <w:rPr>
          <w:rFonts w:ascii="Consolas" w:eastAsia="Times New Roman" w:hAnsi="Consolas" w:cs="Times New Roman"/>
          <w:color w:val="000000"/>
          <w:szCs w:val="21"/>
          <w:lang w:val="en-IN" w:eastAsia="en-IN"/>
        </w:rPr>
      </w:pPr>
      <w:r w:rsidRPr="009773BD">
        <w:rPr>
          <w:rFonts w:ascii="Consolas" w:eastAsia="Times New Roman" w:hAnsi="Consolas" w:cs="Times New Roman"/>
          <w:color w:val="000000"/>
          <w:szCs w:val="21"/>
          <w:lang w:val="en-IN" w:eastAsia="en-IN"/>
        </w:rPr>
        <w:t xml:space="preserve">    </w:t>
      </w:r>
      <w:proofErr w:type="gramStart"/>
      <w:r w:rsidRPr="009773BD">
        <w:rPr>
          <w:rFonts w:ascii="Consolas" w:eastAsia="Times New Roman" w:hAnsi="Consolas" w:cs="Times New Roman"/>
          <w:color w:val="000000"/>
          <w:szCs w:val="21"/>
          <w:lang w:val="en-IN" w:eastAsia="en-IN"/>
        </w:rPr>
        <w:t>print(</w:t>
      </w:r>
      <w:proofErr w:type="gramEnd"/>
      <w:r w:rsidRPr="009773BD">
        <w:rPr>
          <w:rFonts w:ascii="Consolas" w:eastAsia="Times New Roman" w:hAnsi="Consolas" w:cs="Times New Roman"/>
          <w:color w:val="A31515"/>
          <w:szCs w:val="21"/>
          <w:lang w:val="en-IN" w:eastAsia="en-IN"/>
        </w:rPr>
        <w:t>"Result:"</w:t>
      </w:r>
      <w:r w:rsidRPr="009773BD">
        <w:rPr>
          <w:rFonts w:ascii="Consolas" w:eastAsia="Times New Roman" w:hAnsi="Consolas" w:cs="Times New Roman"/>
          <w:color w:val="000000"/>
          <w:szCs w:val="21"/>
          <w:lang w:val="en-IN" w:eastAsia="en-IN"/>
        </w:rPr>
        <w:t>, result)</w:t>
      </w:r>
    </w:p>
    <w:p w:rsidR="009773BD" w:rsidRPr="009773BD" w:rsidRDefault="009773BD" w:rsidP="009773BD">
      <w:pPr>
        <w:shd w:val="clear" w:color="auto" w:fill="FFFFFF"/>
        <w:spacing w:after="0" w:line="285" w:lineRule="atLeast"/>
        <w:rPr>
          <w:rFonts w:ascii="Consolas" w:eastAsia="Times New Roman" w:hAnsi="Consolas" w:cs="Times New Roman"/>
          <w:color w:val="000000"/>
          <w:szCs w:val="21"/>
          <w:lang w:val="en-IN" w:eastAsia="en-IN"/>
        </w:rPr>
      </w:pPr>
    </w:p>
    <w:p w:rsidR="009773BD" w:rsidRPr="009773BD" w:rsidRDefault="009773BD" w:rsidP="009773BD">
      <w:pPr>
        <w:shd w:val="clear" w:color="auto" w:fill="FFFFFF"/>
        <w:spacing w:after="0" w:line="285" w:lineRule="atLeast"/>
        <w:rPr>
          <w:rFonts w:ascii="Consolas" w:eastAsia="Times New Roman" w:hAnsi="Consolas" w:cs="Times New Roman"/>
          <w:color w:val="000000"/>
          <w:szCs w:val="21"/>
          <w:lang w:val="en-IN" w:eastAsia="en-IN"/>
        </w:rPr>
      </w:pPr>
      <w:r w:rsidRPr="009773BD">
        <w:rPr>
          <w:rFonts w:ascii="Consolas" w:eastAsia="Times New Roman" w:hAnsi="Consolas" w:cs="Times New Roman"/>
          <w:color w:val="0000FF"/>
          <w:szCs w:val="21"/>
          <w:lang w:val="en-IN" w:eastAsia="en-IN"/>
        </w:rPr>
        <w:t>except</w:t>
      </w:r>
      <w:r w:rsidRPr="009773BD">
        <w:rPr>
          <w:rFonts w:ascii="Consolas" w:eastAsia="Times New Roman" w:hAnsi="Consolas" w:cs="Times New Roman"/>
          <w:color w:val="000000"/>
          <w:szCs w:val="21"/>
          <w:lang w:val="en-IN" w:eastAsia="en-IN"/>
        </w:rPr>
        <w:t xml:space="preserve"> ValueError:</w:t>
      </w:r>
    </w:p>
    <w:p w:rsidR="009773BD" w:rsidRPr="009773BD" w:rsidRDefault="009773BD" w:rsidP="009773BD">
      <w:pPr>
        <w:shd w:val="clear" w:color="auto" w:fill="FFFFFF"/>
        <w:spacing w:after="0" w:line="285" w:lineRule="atLeast"/>
        <w:rPr>
          <w:rFonts w:ascii="Consolas" w:eastAsia="Times New Roman" w:hAnsi="Consolas" w:cs="Times New Roman"/>
          <w:color w:val="000000"/>
          <w:szCs w:val="21"/>
          <w:lang w:val="en-IN" w:eastAsia="en-IN"/>
        </w:rPr>
      </w:pPr>
      <w:r w:rsidRPr="009773BD">
        <w:rPr>
          <w:rFonts w:ascii="Consolas" w:eastAsia="Times New Roman" w:hAnsi="Consolas" w:cs="Times New Roman"/>
          <w:color w:val="000000"/>
          <w:szCs w:val="21"/>
          <w:lang w:val="en-IN" w:eastAsia="en-IN"/>
        </w:rPr>
        <w:lastRenderedPageBreak/>
        <w:t xml:space="preserve">    </w:t>
      </w:r>
      <w:proofErr w:type="gramStart"/>
      <w:r w:rsidRPr="009773BD">
        <w:rPr>
          <w:rFonts w:ascii="Consolas" w:eastAsia="Times New Roman" w:hAnsi="Consolas" w:cs="Times New Roman"/>
          <w:color w:val="000000"/>
          <w:szCs w:val="21"/>
          <w:lang w:val="en-IN" w:eastAsia="en-IN"/>
        </w:rPr>
        <w:t>print(</w:t>
      </w:r>
      <w:proofErr w:type="gramEnd"/>
      <w:r w:rsidRPr="009773BD">
        <w:rPr>
          <w:rFonts w:ascii="Consolas" w:eastAsia="Times New Roman" w:hAnsi="Consolas" w:cs="Times New Roman"/>
          <w:color w:val="A31515"/>
          <w:szCs w:val="21"/>
          <w:lang w:val="en-IN" w:eastAsia="en-IN"/>
        </w:rPr>
        <w:t>"Quantity must be a number."</w:t>
      </w:r>
      <w:r w:rsidRPr="009773BD">
        <w:rPr>
          <w:rFonts w:ascii="Consolas" w:eastAsia="Times New Roman" w:hAnsi="Consolas" w:cs="Times New Roman"/>
          <w:color w:val="000000"/>
          <w:szCs w:val="21"/>
          <w:lang w:val="en-IN" w:eastAsia="en-IN"/>
        </w:rPr>
        <w:t>)</w:t>
      </w:r>
    </w:p>
    <w:p w:rsidR="009773BD" w:rsidRPr="009773BD" w:rsidRDefault="009773BD" w:rsidP="009773BD">
      <w:pPr>
        <w:shd w:val="clear" w:color="auto" w:fill="FFFFFF"/>
        <w:spacing w:after="0" w:line="285" w:lineRule="atLeast"/>
        <w:rPr>
          <w:rFonts w:ascii="Consolas" w:eastAsia="Times New Roman" w:hAnsi="Consolas" w:cs="Times New Roman"/>
          <w:color w:val="000000"/>
          <w:szCs w:val="21"/>
          <w:lang w:val="en-IN" w:eastAsia="en-IN"/>
        </w:rPr>
      </w:pPr>
      <w:r w:rsidRPr="009773BD">
        <w:rPr>
          <w:rFonts w:ascii="Consolas" w:eastAsia="Times New Roman" w:hAnsi="Consolas" w:cs="Times New Roman"/>
          <w:color w:val="0000FF"/>
          <w:szCs w:val="21"/>
          <w:lang w:val="en-IN" w:eastAsia="en-IN"/>
        </w:rPr>
        <w:t>except</w:t>
      </w:r>
      <w:r w:rsidRPr="009773BD">
        <w:rPr>
          <w:rFonts w:ascii="Consolas" w:eastAsia="Times New Roman" w:hAnsi="Consolas" w:cs="Times New Roman"/>
          <w:color w:val="000000"/>
          <w:szCs w:val="21"/>
          <w:lang w:val="en-IN" w:eastAsia="en-IN"/>
        </w:rPr>
        <w:t xml:space="preserve"> ZeroDivisionError:</w:t>
      </w:r>
    </w:p>
    <w:p w:rsidR="009773BD" w:rsidRPr="009773BD" w:rsidRDefault="009773BD" w:rsidP="009773BD">
      <w:pPr>
        <w:shd w:val="clear" w:color="auto" w:fill="FFFFFF"/>
        <w:spacing w:after="0" w:line="285" w:lineRule="atLeast"/>
        <w:rPr>
          <w:rFonts w:ascii="Consolas" w:eastAsia="Times New Roman" w:hAnsi="Consolas" w:cs="Times New Roman"/>
          <w:color w:val="000000"/>
          <w:szCs w:val="21"/>
          <w:lang w:val="en-IN" w:eastAsia="en-IN"/>
        </w:rPr>
      </w:pPr>
      <w:r w:rsidRPr="009773BD">
        <w:rPr>
          <w:rFonts w:ascii="Consolas" w:eastAsia="Times New Roman" w:hAnsi="Consolas" w:cs="Times New Roman"/>
          <w:color w:val="000000"/>
          <w:szCs w:val="21"/>
          <w:lang w:val="en-IN" w:eastAsia="en-IN"/>
        </w:rPr>
        <w:t xml:space="preserve">    </w:t>
      </w:r>
      <w:proofErr w:type="gramStart"/>
      <w:r w:rsidRPr="009773BD">
        <w:rPr>
          <w:rFonts w:ascii="Consolas" w:eastAsia="Times New Roman" w:hAnsi="Consolas" w:cs="Times New Roman"/>
          <w:color w:val="000000"/>
          <w:szCs w:val="21"/>
          <w:lang w:val="en-IN" w:eastAsia="en-IN"/>
        </w:rPr>
        <w:t>print(</w:t>
      </w:r>
      <w:proofErr w:type="gramEnd"/>
      <w:r w:rsidRPr="009773BD">
        <w:rPr>
          <w:rFonts w:ascii="Consolas" w:eastAsia="Times New Roman" w:hAnsi="Consolas" w:cs="Times New Roman"/>
          <w:color w:val="A31515"/>
          <w:szCs w:val="21"/>
          <w:lang w:val="en-IN" w:eastAsia="en-IN"/>
        </w:rPr>
        <w:t>"Quantity cannot be zero."</w:t>
      </w:r>
      <w:r w:rsidRPr="009773BD">
        <w:rPr>
          <w:rFonts w:ascii="Consolas" w:eastAsia="Times New Roman" w:hAnsi="Consolas" w:cs="Times New Roman"/>
          <w:color w:val="000000"/>
          <w:szCs w:val="21"/>
          <w:lang w:val="en-IN" w:eastAsia="en-IN"/>
        </w:rPr>
        <w:t>)</w:t>
      </w:r>
    </w:p>
    <w:p w:rsidR="009773BD" w:rsidRPr="009773BD" w:rsidRDefault="009773BD" w:rsidP="009773BD">
      <w:pPr>
        <w:shd w:val="clear" w:color="auto" w:fill="FFFFFF"/>
        <w:spacing w:after="0" w:line="285" w:lineRule="atLeast"/>
        <w:rPr>
          <w:rFonts w:ascii="Consolas" w:eastAsia="Times New Roman" w:hAnsi="Consolas" w:cs="Times New Roman"/>
          <w:color w:val="000000"/>
          <w:szCs w:val="21"/>
          <w:lang w:val="en-IN" w:eastAsia="en-IN"/>
        </w:rPr>
      </w:pPr>
    </w:p>
    <w:p w:rsidR="009773BD" w:rsidRPr="009773BD" w:rsidRDefault="009773BD" w:rsidP="009773BD">
      <w:pPr>
        <w:shd w:val="clear" w:color="auto" w:fill="FFFFFF"/>
        <w:spacing w:after="0" w:line="285" w:lineRule="atLeast"/>
        <w:rPr>
          <w:rFonts w:ascii="Consolas" w:eastAsia="Times New Roman" w:hAnsi="Consolas" w:cs="Times New Roman"/>
          <w:color w:val="000000"/>
          <w:szCs w:val="21"/>
          <w:lang w:val="en-IN" w:eastAsia="en-IN"/>
        </w:rPr>
      </w:pPr>
      <w:proofErr w:type="gramStart"/>
      <w:r w:rsidRPr="009773BD">
        <w:rPr>
          <w:rFonts w:ascii="Consolas" w:eastAsia="Times New Roman" w:hAnsi="Consolas" w:cs="Times New Roman"/>
          <w:color w:val="000000"/>
          <w:szCs w:val="21"/>
          <w:lang w:val="en-IN" w:eastAsia="en-IN"/>
        </w:rPr>
        <w:t>print(</w:t>
      </w:r>
      <w:proofErr w:type="gramEnd"/>
      <w:r w:rsidRPr="009773BD">
        <w:rPr>
          <w:rFonts w:ascii="Consolas" w:eastAsia="Times New Roman" w:hAnsi="Consolas" w:cs="Times New Roman"/>
          <w:color w:val="A31515"/>
          <w:szCs w:val="21"/>
          <w:lang w:val="en-IN" w:eastAsia="en-IN"/>
        </w:rPr>
        <w:t>"Rest of the application"</w:t>
      </w:r>
      <w:r w:rsidRPr="009773BD">
        <w:rPr>
          <w:rFonts w:ascii="Consolas" w:eastAsia="Times New Roman" w:hAnsi="Consolas" w:cs="Times New Roman"/>
          <w:color w:val="000000"/>
          <w:szCs w:val="21"/>
          <w:lang w:val="en-IN" w:eastAsia="en-IN"/>
        </w:rPr>
        <w:t>)</w:t>
      </w:r>
    </w:p>
    <w:p w:rsidR="006224E2" w:rsidRDefault="006224E2" w:rsidP="008B1859">
      <w:pPr>
        <w:spacing w:before="100" w:beforeAutospacing="1" w:after="100" w:afterAutospacing="1" w:line="240" w:lineRule="auto"/>
      </w:pPr>
    </w:p>
    <w:p w:rsidR="00513CF4" w:rsidRDefault="00513CF4" w:rsidP="00513CF4">
      <w:pPr>
        <w:pStyle w:val="Heading3"/>
        <w:rPr>
          <w:rFonts w:ascii="Times New Roman" w:hAnsi="Times New Roman"/>
          <w:sz w:val="27"/>
        </w:rPr>
      </w:pPr>
      <w:r>
        <w:t>Execution flow</w:t>
      </w:r>
    </w:p>
    <w:p w:rsidR="00513CF4" w:rsidRDefault="00513CF4" w:rsidP="00513CF4">
      <w:pPr>
        <w:numPr>
          <w:ilvl w:val="0"/>
          <w:numId w:val="29"/>
        </w:numPr>
        <w:spacing w:before="100" w:beforeAutospacing="1" w:after="100" w:afterAutospacing="1" w:line="240" w:lineRule="auto"/>
      </w:pPr>
      <w:r>
        <w:t xml:space="preserve">Python enters the </w:t>
      </w:r>
      <w:r>
        <w:rPr>
          <w:rStyle w:val="HTMLCode"/>
          <w:rFonts w:eastAsiaTheme="minorEastAsia"/>
        </w:rPr>
        <w:t>try</w:t>
      </w:r>
      <w:r>
        <w:t xml:space="preserve"> block.</w:t>
      </w:r>
    </w:p>
    <w:p w:rsidR="00513CF4" w:rsidRDefault="00513CF4" w:rsidP="00513CF4">
      <w:pPr>
        <w:numPr>
          <w:ilvl w:val="0"/>
          <w:numId w:val="29"/>
        </w:numPr>
        <w:spacing w:before="100" w:beforeAutospacing="1" w:after="100" w:afterAutospacing="1" w:line="240" w:lineRule="auto"/>
      </w:pPr>
      <w:r>
        <w:t>Statements execute in sequence.</w:t>
      </w:r>
    </w:p>
    <w:p w:rsidR="00513CF4" w:rsidRDefault="00513CF4" w:rsidP="00513CF4">
      <w:pPr>
        <w:numPr>
          <w:ilvl w:val="0"/>
          <w:numId w:val="29"/>
        </w:numPr>
        <w:spacing w:before="100" w:beforeAutospacing="1" w:after="100" w:afterAutospacing="1" w:line="240" w:lineRule="auto"/>
      </w:pPr>
      <w:r>
        <w:t xml:space="preserve">If an exception occurs, the remaining statements in </w:t>
      </w:r>
      <w:r>
        <w:rPr>
          <w:rStyle w:val="HTMLCode"/>
          <w:rFonts w:eastAsiaTheme="minorEastAsia"/>
        </w:rPr>
        <w:t>try</w:t>
      </w:r>
      <w:r>
        <w:t xml:space="preserve"> are skipped.</w:t>
      </w:r>
    </w:p>
    <w:p w:rsidR="00513CF4" w:rsidRDefault="00513CF4" w:rsidP="00513CF4">
      <w:pPr>
        <w:numPr>
          <w:ilvl w:val="0"/>
          <w:numId w:val="29"/>
        </w:numPr>
        <w:spacing w:before="100" w:beforeAutospacing="1" w:after="100" w:afterAutospacing="1" w:line="240" w:lineRule="auto"/>
      </w:pPr>
      <w:r>
        <w:t xml:space="preserve">Python searches for a matching </w:t>
      </w:r>
      <w:r>
        <w:rPr>
          <w:rStyle w:val="HTMLCode"/>
          <w:rFonts w:eastAsiaTheme="minorEastAsia"/>
        </w:rPr>
        <w:t>except</w:t>
      </w:r>
      <w:r>
        <w:t xml:space="preserve"> block.</w:t>
      </w:r>
    </w:p>
    <w:p w:rsidR="00513CF4" w:rsidRDefault="00513CF4" w:rsidP="00513CF4">
      <w:pPr>
        <w:numPr>
          <w:ilvl w:val="0"/>
          <w:numId w:val="29"/>
        </w:numPr>
        <w:spacing w:before="100" w:beforeAutospacing="1" w:after="100" w:afterAutospacing="1" w:line="240" w:lineRule="auto"/>
      </w:pPr>
      <w:r>
        <w:t>The matching handler executes.</w:t>
      </w:r>
    </w:p>
    <w:p w:rsidR="00513CF4" w:rsidRDefault="00513CF4" w:rsidP="00513CF4">
      <w:pPr>
        <w:numPr>
          <w:ilvl w:val="0"/>
          <w:numId w:val="29"/>
        </w:numPr>
        <w:spacing w:before="100" w:beforeAutospacing="1" w:after="100" w:afterAutospacing="1" w:line="240" w:lineRule="auto"/>
      </w:pPr>
      <w:r>
        <w:t>Execution continues after the exception-handling structure.</w:t>
      </w:r>
    </w:p>
    <w:p w:rsidR="001565D1" w:rsidRDefault="001565D1" w:rsidP="001565D1">
      <w:pPr>
        <w:pStyle w:val="Heading1"/>
        <w:rPr>
          <w:rFonts w:ascii="Times New Roman" w:hAnsi="Times New Roman"/>
          <w:sz w:val="48"/>
        </w:rPr>
      </w:pPr>
      <w:r>
        <w:t xml:space="preserve">Final Summary </w:t>
      </w:r>
    </w:p>
    <w:p w:rsidR="001565D1" w:rsidRDefault="001565D1" w:rsidP="001565D1">
      <w:pPr>
        <w:numPr>
          <w:ilvl w:val="0"/>
          <w:numId w:val="30"/>
        </w:numPr>
        <w:spacing w:before="100" w:beforeAutospacing="1" w:after="100" w:afterAutospacing="1" w:line="240" w:lineRule="auto"/>
      </w:pPr>
      <w:r>
        <w:t xml:space="preserve">Use </w:t>
      </w:r>
      <w:r>
        <w:rPr>
          <w:rStyle w:val="HTMLCode"/>
          <w:rFonts w:eastAsiaTheme="minorEastAsia"/>
        </w:rPr>
        <w:t>try</w:t>
      </w:r>
      <w:r>
        <w:t xml:space="preserve"> for operations that may fail.</w:t>
      </w:r>
    </w:p>
    <w:p w:rsidR="001565D1" w:rsidRDefault="001565D1" w:rsidP="001565D1">
      <w:pPr>
        <w:numPr>
          <w:ilvl w:val="0"/>
          <w:numId w:val="30"/>
        </w:numPr>
        <w:spacing w:before="100" w:beforeAutospacing="1" w:after="100" w:afterAutospacing="1" w:line="240" w:lineRule="auto"/>
      </w:pPr>
      <w:r>
        <w:t xml:space="preserve">Handle expected problems with specific </w:t>
      </w:r>
      <w:r>
        <w:rPr>
          <w:rStyle w:val="HTMLCode"/>
          <w:rFonts w:eastAsiaTheme="minorEastAsia"/>
        </w:rPr>
        <w:t>except</w:t>
      </w:r>
      <w:r>
        <w:t xml:space="preserve"> blocks.</w:t>
      </w:r>
    </w:p>
    <w:p w:rsidR="001565D1" w:rsidRDefault="001565D1" w:rsidP="001565D1">
      <w:pPr>
        <w:numPr>
          <w:ilvl w:val="0"/>
          <w:numId w:val="30"/>
        </w:numPr>
        <w:spacing w:before="100" w:beforeAutospacing="1" w:after="100" w:afterAutospacing="1" w:line="240" w:lineRule="auto"/>
      </w:pPr>
      <w:r>
        <w:t>Use one handler for multiple exception types only when they need the same response.</w:t>
      </w:r>
    </w:p>
    <w:p w:rsidR="001565D1" w:rsidRDefault="001565D1" w:rsidP="001565D1">
      <w:pPr>
        <w:numPr>
          <w:ilvl w:val="0"/>
          <w:numId w:val="30"/>
        </w:numPr>
        <w:spacing w:before="100" w:beforeAutospacing="1" w:after="100" w:afterAutospacing="1" w:line="240" w:lineRule="auto"/>
      </w:pPr>
      <w:r>
        <w:t>Use the exception object to obtain error details.</w:t>
      </w:r>
    </w:p>
    <w:p w:rsidR="001565D1" w:rsidRDefault="001565D1" w:rsidP="001565D1">
      <w:pPr>
        <w:numPr>
          <w:ilvl w:val="0"/>
          <w:numId w:val="30"/>
        </w:numPr>
        <w:spacing w:before="100" w:beforeAutospacing="1" w:after="100" w:afterAutospacing="1" w:line="240" w:lineRule="auto"/>
      </w:pPr>
      <w:r>
        <w:t>Place broader exception handlers after specific handlers.</w:t>
      </w:r>
    </w:p>
    <w:p w:rsidR="001565D1" w:rsidRDefault="001565D1" w:rsidP="001565D1">
      <w:pPr>
        <w:numPr>
          <w:ilvl w:val="0"/>
          <w:numId w:val="30"/>
        </w:numPr>
        <w:spacing w:before="100" w:beforeAutospacing="1" w:after="100" w:afterAutospacing="1" w:line="240" w:lineRule="auto"/>
      </w:pPr>
      <w:r>
        <w:t xml:space="preserve">Avoid bare </w:t>
      </w:r>
      <w:r>
        <w:rPr>
          <w:rStyle w:val="HTMLCode"/>
          <w:rFonts w:eastAsiaTheme="minorEastAsia"/>
        </w:rPr>
        <w:t>except</w:t>
      </w:r>
      <w:r>
        <w:t xml:space="preserve"> in normal application code.</w:t>
      </w:r>
    </w:p>
    <w:p w:rsidR="001565D1" w:rsidRDefault="001565D1" w:rsidP="001565D1">
      <w:pPr>
        <w:numPr>
          <w:ilvl w:val="0"/>
          <w:numId w:val="30"/>
        </w:numPr>
        <w:spacing w:before="100" w:beforeAutospacing="1" w:after="100" w:afterAutospacing="1" w:line="240" w:lineRule="auto"/>
      </w:pPr>
      <w:r>
        <w:t>Display friendly messages to customers and record technical details for developers.</w:t>
      </w:r>
    </w:p>
    <w:p w:rsidR="00094E40" w:rsidRDefault="00094E40" w:rsidP="00094E40">
      <w:pPr>
        <w:pStyle w:val="Heading1"/>
        <w:rPr>
          <w:rFonts w:ascii="Aptos" w:eastAsiaTheme="minorEastAsia" w:hAnsi="Aptos" w:cstheme="minorBidi"/>
          <w:b w:val="0"/>
          <w:bCs w:val="0"/>
          <w:color w:val="auto"/>
          <w:sz w:val="21"/>
          <w:szCs w:val="22"/>
        </w:rPr>
      </w:pPr>
    </w:p>
    <w:p w:rsidR="00094E40" w:rsidRPr="00094E40" w:rsidRDefault="009A3597">
      <w:pPr>
        <w:pStyle w:val="Heading1"/>
      </w:pPr>
      <w:r w:rsidRPr="00756092">
        <w:rPr>
          <w:bCs w:val="0"/>
          <w:sz w:val="29"/>
          <w:szCs w:val="36"/>
          <w:highlight w:val="yellow"/>
        </w:rPr>
        <w:t xml:space="preserve">Exception </w:t>
      </w:r>
      <w:proofErr w:type="gramStart"/>
      <w:r w:rsidRPr="00756092">
        <w:rPr>
          <w:bCs w:val="0"/>
          <w:sz w:val="29"/>
          <w:szCs w:val="36"/>
          <w:highlight w:val="yellow"/>
        </w:rPr>
        <w:t>try</w:t>
      </w:r>
      <w:proofErr w:type="gramEnd"/>
      <w:r w:rsidRPr="00756092">
        <w:rPr>
          <w:bCs w:val="0"/>
          <w:sz w:val="29"/>
          <w:szCs w:val="36"/>
          <w:highlight w:val="yellow"/>
        </w:rPr>
        <w:t xml:space="preserve"> with else Block</w:t>
      </w:r>
    </w:p>
    <w:p w:rsidR="007F5E4A" w:rsidRDefault="009A3597">
      <w:pPr>
        <w:pStyle w:val="Heading1"/>
      </w:pPr>
      <w:r>
        <w:t>else Block</w:t>
      </w:r>
    </w:p>
    <w:p w:rsidR="007F5E4A" w:rsidRDefault="009A3597">
      <w:r>
        <w:t>The else block executes only when the try block completes successfully without an exception.</w:t>
      </w:r>
    </w:p>
    <w:p w:rsidR="00D350B0" w:rsidRPr="00D350B0" w:rsidRDefault="00D350B0" w:rsidP="00D350B0">
      <w:pPr>
        <w:shd w:val="clear" w:color="auto" w:fill="FFFFFF"/>
        <w:spacing w:after="0" w:line="285" w:lineRule="atLeast"/>
        <w:rPr>
          <w:rFonts w:ascii="Consolas" w:eastAsia="Times New Roman" w:hAnsi="Consolas" w:cs="Times New Roman"/>
          <w:color w:val="000000"/>
          <w:szCs w:val="21"/>
          <w:lang w:val="en-IN" w:eastAsia="en-IN"/>
        </w:rPr>
      </w:pPr>
      <w:r w:rsidRPr="00D350B0">
        <w:rPr>
          <w:rFonts w:ascii="Consolas" w:eastAsia="Times New Roman" w:hAnsi="Consolas" w:cs="Times New Roman"/>
          <w:color w:val="0000FF"/>
          <w:szCs w:val="21"/>
          <w:lang w:val="en-IN" w:eastAsia="en-IN"/>
        </w:rPr>
        <w:t>try</w:t>
      </w:r>
      <w:r w:rsidRPr="00D350B0">
        <w:rPr>
          <w:rFonts w:ascii="Consolas" w:eastAsia="Times New Roman" w:hAnsi="Consolas" w:cs="Times New Roman"/>
          <w:color w:val="000000"/>
          <w:szCs w:val="21"/>
          <w:lang w:val="en-IN" w:eastAsia="en-IN"/>
        </w:rPr>
        <w:t>:</w:t>
      </w:r>
    </w:p>
    <w:p w:rsidR="00D350B0" w:rsidRPr="00D350B0" w:rsidRDefault="00D350B0" w:rsidP="00D350B0">
      <w:pPr>
        <w:shd w:val="clear" w:color="auto" w:fill="FFFFFF"/>
        <w:spacing w:after="0" w:line="285" w:lineRule="atLeast"/>
        <w:rPr>
          <w:rFonts w:ascii="Consolas" w:eastAsia="Times New Roman" w:hAnsi="Consolas" w:cs="Times New Roman"/>
          <w:color w:val="000000"/>
          <w:szCs w:val="21"/>
          <w:lang w:val="en-IN" w:eastAsia="en-IN"/>
        </w:rPr>
      </w:pPr>
      <w:r w:rsidRPr="00D350B0">
        <w:rPr>
          <w:rFonts w:ascii="Consolas" w:eastAsia="Times New Roman" w:hAnsi="Consolas" w:cs="Times New Roman"/>
          <w:color w:val="000000"/>
          <w:szCs w:val="21"/>
          <w:lang w:val="en-IN" w:eastAsia="en-IN"/>
        </w:rPr>
        <w:t xml:space="preserve">    quantity = </w:t>
      </w:r>
      <w:proofErr w:type="gramStart"/>
      <w:r w:rsidRPr="00D350B0">
        <w:rPr>
          <w:rFonts w:ascii="Consolas" w:eastAsia="Times New Roman" w:hAnsi="Consolas" w:cs="Times New Roman"/>
          <w:color w:val="000000"/>
          <w:szCs w:val="21"/>
          <w:lang w:val="en-IN" w:eastAsia="en-IN"/>
        </w:rPr>
        <w:t>int(</w:t>
      </w:r>
      <w:proofErr w:type="gramEnd"/>
      <w:r w:rsidRPr="00D350B0">
        <w:rPr>
          <w:rFonts w:ascii="Consolas" w:eastAsia="Times New Roman" w:hAnsi="Consolas" w:cs="Times New Roman"/>
          <w:color w:val="000000"/>
          <w:szCs w:val="21"/>
          <w:lang w:val="en-IN" w:eastAsia="en-IN"/>
        </w:rPr>
        <w:t>input(</w:t>
      </w:r>
      <w:r w:rsidRPr="00D350B0">
        <w:rPr>
          <w:rFonts w:ascii="Consolas" w:eastAsia="Times New Roman" w:hAnsi="Consolas" w:cs="Times New Roman"/>
          <w:color w:val="A31515"/>
          <w:szCs w:val="21"/>
          <w:lang w:val="en-IN" w:eastAsia="en-IN"/>
        </w:rPr>
        <w:t>"Enter quantity: "</w:t>
      </w:r>
      <w:r w:rsidRPr="00D350B0">
        <w:rPr>
          <w:rFonts w:ascii="Consolas" w:eastAsia="Times New Roman" w:hAnsi="Consolas" w:cs="Times New Roman"/>
          <w:color w:val="000000"/>
          <w:szCs w:val="21"/>
          <w:lang w:val="en-IN" w:eastAsia="en-IN"/>
        </w:rPr>
        <w:t>))</w:t>
      </w:r>
    </w:p>
    <w:p w:rsidR="00D350B0" w:rsidRPr="00D350B0" w:rsidRDefault="00D350B0" w:rsidP="00D350B0">
      <w:pPr>
        <w:shd w:val="clear" w:color="auto" w:fill="FFFFFF"/>
        <w:spacing w:after="0" w:line="285" w:lineRule="atLeast"/>
        <w:rPr>
          <w:rFonts w:ascii="Consolas" w:eastAsia="Times New Roman" w:hAnsi="Consolas" w:cs="Times New Roman"/>
          <w:color w:val="000000"/>
          <w:szCs w:val="21"/>
          <w:lang w:val="en-IN" w:eastAsia="en-IN"/>
        </w:rPr>
      </w:pPr>
    </w:p>
    <w:p w:rsidR="00D350B0" w:rsidRPr="00D350B0" w:rsidRDefault="00D350B0" w:rsidP="00D350B0">
      <w:pPr>
        <w:shd w:val="clear" w:color="auto" w:fill="FFFFFF"/>
        <w:spacing w:after="0" w:line="285" w:lineRule="atLeast"/>
        <w:rPr>
          <w:rFonts w:ascii="Consolas" w:eastAsia="Times New Roman" w:hAnsi="Consolas" w:cs="Times New Roman"/>
          <w:color w:val="000000"/>
          <w:szCs w:val="21"/>
          <w:lang w:val="en-IN" w:eastAsia="en-IN"/>
        </w:rPr>
      </w:pPr>
      <w:r w:rsidRPr="00D350B0">
        <w:rPr>
          <w:rFonts w:ascii="Consolas" w:eastAsia="Times New Roman" w:hAnsi="Consolas" w:cs="Times New Roman"/>
          <w:color w:val="0000FF"/>
          <w:szCs w:val="21"/>
          <w:lang w:val="en-IN" w:eastAsia="en-IN"/>
        </w:rPr>
        <w:t>except</w:t>
      </w:r>
      <w:r w:rsidRPr="00D350B0">
        <w:rPr>
          <w:rFonts w:ascii="Consolas" w:eastAsia="Times New Roman" w:hAnsi="Consolas" w:cs="Times New Roman"/>
          <w:color w:val="000000"/>
          <w:szCs w:val="21"/>
          <w:lang w:val="en-IN" w:eastAsia="en-IN"/>
        </w:rPr>
        <w:t xml:space="preserve"> ValueError:</w:t>
      </w:r>
    </w:p>
    <w:p w:rsidR="00D350B0" w:rsidRPr="00D350B0" w:rsidRDefault="00D350B0" w:rsidP="00D350B0">
      <w:pPr>
        <w:shd w:val="clear" w:color="auto" w:fill="FFFFFF"/>
        <w:spacing w:after="0" w:line="285" w:lineRule="atLeast"/>
        <w:rPr>
          <w:rFonts w:ascii="Consolas" w:eastAsia="Times New Roman" w:hAnsi="Consolas" w:cs="Times New Roman"/>
          <w:color w:val="000000"/>
          <w:szCs w:val="21"/>
          <w:lang w:val="en-IN" w:eastAsia="en-IN"/>
        </w:rPr>
      </w:pPr>
      <w:r w:rsidRPr="00D350B0">
        <w:rPr>
          <w:rFonts w:ascii="Consolas" w:eastAsia="Times New Roman" w:hAnsi="Consolas" w:cs="Times New Roman"/>
          <w:color w:val="000000"/>
          <w:szCs w:val="21"/>
          <w:lang w:val="en-IN" w:eastAsia="en-IN"/>
        </w:rPr>
        <w:t xml:space="preserve">    </w:t>
      </w:r>
      <w:proofErr w:type="gramStart"/>
      <w:r w:rsidRPr="00D350B0">
        <w:rPr>
          <w:rFonts w:ascii="Consolas" w:eastAsia="Times New Roman" w:hAnsi="Consolas" w:cs="Times New Roman"/>
          <w:color w:val="000000"/>
          <w:szCs w:val="21"/>
          <w:lang w:val="en-IN" w:eastAsia="en-IN"/>
        </w:rPr>
        <w:t>print(</w:t>
      </w:r>
      <w:proofErr w:type="gramEnd"/>
      <w:r w:rsidRPr="00D350B0">
        <w:rPr>
          <w:rFonts w:ascii="Consolas" w:eastAsia="Times New Roman" w:hAnsi="Consolas" w:cs="Times New Roman"/>
          <w:color w:val="A31515"/>
          <w:szCs w:val="21"/>
          <w:lang w:val="en-IN" w:eastAsia="en-IN"/>
        </w:rPr>
        <w:t>"Invalid quantity."</w:t>
      </w:r>
      <w:r w:rsidRPr="00D350B0">
        <w:rPr>
          <w:rFonts w:ascii="Consolas" w:eastAsia="Times New Roman" w:hAnsi="Consolas" w:cs="Times New Roman"/>
          <w:color w:val="000000"/>
          <w:szCs w:val="21"/>
          <w:lang w:val="en-IN" w:eastAsia="en-IN"/>
        </w:rPr>
        <w:t>)</w:t>
      </w:r>
    </w:p>
    <w:p w:rsidR="00D350B0" w:rsidRPr="00D350B0" w:rsidRDefault="00D350B0" w:rsidP="00D350B0">
      <w:pPr>
        <w:shd w:val="clear" w:color="auto" w:fill="FFFFFF"/>
        <w:spacing w:after="0" w:line="285" w:lineRule="atLeast"/>
        <w:rPr>
          <w:rFonts w:ascii="Consolas" w:eastAsia="Times New Roman" w:hAnsi="Consolas" w:cs="Times New Roman"/>
          <w:color w:val="000000"/>
          <w:szCs w:val="21"/>
          <w:lang w:val="en-IN" w:eastAsia="en-IN"/>
        </w:rPr>
      </w:pPr>
      <w:r w:rsidRPr="00D350B0">
        <w:rPr>
          <w:rFonts w:ascii="Consolas" w:eastAsia="Times New Roman" w:hAnsi="Consolas" w:cs="Times New Roman"/>
          <w:color w:val="0000FF"/>
          <w:szCs w:val="21"/>
          <w:lang w:val="en-IN" w:eastAsia="en-IN"/>
        </w:rPr>
        <w:t>else</w:t>
      </w:r>
      <w:r w:rsidRPr="00D350B0">
        <w:rPr>
          <w:rFonts w:ascii="Consolas" w:eastAsia="Times New Roman" w:hAnsi="Consolas" w:cs="Times New Roman"/>
          <w:color w:val="000000"/>
          <w:szCs w:val="21"/>
          <w:lang w:val="en-IN" w:eastAsia="en-IN"/>
        </w:rPr>
        <w:t>:</w:t>
      </w:r>
    </w:p>
    <w:p w:rsidR="00D350B0" w:rsidRPr="00D350B0" w:rsidRDefault="00D350B0" w:rsidP="00D350B0">
      <w:pPr>
        <w:shd w:val="clear" w:color="auto" w:fill="FFFFFF"/>
        <w:spacing w:after="0" w:line="285" w:lineRule="atLeast"/>
        <w:rPr>
          <w:rFonts w:ascii="Consolas" w:eastAsia="Times New Roman" w:hAnsi="Consolas" w:cs="Times New Roman"/>
          <w:color w:val="000000"/>
          <w:szCs w:val="21"/>
          <w:lang w:val="en-IN" w:eastAsia="en-IN"/>
        </w:rPr>
      </w:pPr>
      <w:r w:rsidRPr="00D350B0">
        <w:rPr>
          <w:rFonts w:ascii="Consolas" w:eastAsia="Times New Roman" w:hAnsi="Consolas" w:cs="Times New Roman"/>
          <w:color w:val="000000"/>
          <w:szCs w:val="21"/>
          <w:lang w:val="en-IN" w:eastAsia="en-IN"/>
        </w:rPr>
        <w:t xml:space="preserve">    </w:t>
      </w:r>
      <w:proofErr w:type="gramStart"/>
      <w:r w:rsidRPr="00D350B0">
        <w:rPr>
          <w:rFonts w:ascii="Consolas" w:eastAsia="Times New Roman" w:hAnsi="Consolas" w:cs="Times New Roman"/>
          <w:color w:val="000000"/>
          <w:szCs w:val="21"/>
          <w:lang w:val="en-IN" w:eastAsia="en-IN"/>
        </w:rPr>
        <w:t>print(</w:t>
      </w:r>
      <w:proofErr w:type="gramEnd"/>
      <w:r w:rsidRPr="00D350B0">
        <w:rPr>
          <w:rFonts w:ascii="Consolas" w:eastAsia="Times New Roman" w:hAnsi="Consolas" w:cs="Times New Roman"/>
          <w:color w:val="A31515"/>
          <w:szCs w:val="21"/>
          <w:lang w:val="en-IN" w:eastAsia="en-IN"/>
        </w:rPr>
        <w:t>"Quantity accepted:"</w:t>
      </w:r>
      <w:r w:rsidRPr="00D350B0">
        <w:rPr>
          <w:rFonts w:ascii="Consolas" w:eastAsia="Times New Roman" w:hAnsi="Consolas" w:cs="Times New Roman"/>
          <w:color w:val="000000"/>
          <w:szCs w:val="21"/>
          <w:lang w:val="en-IN" w:eastAsia="en-IN"/>
        </w:rPr>
        <w:t>, quantity)</w:t>
      </w:r>
    </w:p>
    <w:p w:rsidR="00D350B0" w:rsidRDefault="00D350B0">
      <w:pPr>
        <w:rPr>
          <w:rFonts w:hint="eastAsia"/>
        </w:rPr>
      </w:pPr>
    </w:p>
    <w:p w:rsidR="007F5E4A" w:rsidRDefault="009A3597">
      <w:pPr>
        <w:pStyle w:val="ListBullet"/>
        <w:rPr>
          <w:rFonts w:hint="eastAsia"/>
        </w:rPr>
      </w:pPr>
      <w:r>
        <w:t>Use else for code that should run only after successful risky operations.</w:t>
      </w:r>
    </w:p>
    <w:p w:rsidR="007F5E4A" w:rsidRDefault="009A3597">
      <w:pPr>
        <w:pStyle w:val="ListBullet"/>
        <w:rPr>
          <w:rFonts w:hint="eastAsia"/>
        </w:rPr>
      </w:pPr>
      <w:r>
        <w:t>It separates risky code from normal business logic.</w:t>
      </w:r>
    </w:p>
    <w:p w:rsidR="007F5E4A" w:rsidRDefault="009A3597">
      <w:pPr>
        <w:pStyle w:val="ListBullet"/>
        <w:rPr>
          <w:rFonts w:hint="eastAsia"/>
        </w:rPr>
      </w:pPr>
      <w:r>
        <w:t>try + else is not valid by itself; else belongs with an exception-handling structure containing except.</w:t>
      </w:r>
    </w:p>
    <w:p w:rsidR="009A3597" w:rsidRDefault="009A3597" w:rsidP="009A3597">
      <w:pPr>
        <w:pStyle w:val="ListBullet"/>
        <w:numPr>
          <w:ilvl w:val="0"/>
          <w:numId w:val="0"/>
        </w:numPr>
        <w:ind w:left="360" w:hanging="360"/>
        <w:rPr>
          <w:rFonts w:hint="eastAsia"/>
        </w:rPr>
      </w:pPr>
    </w:p>
    <w:p w:rsidR="009A3597" w:rsidRDefault="009A3597" w:rsidP="009A3597">
      <w:pPr>
        <w:pStyle w:val="ListBullet"/>
        <w:numPr>
          <w:ilvl w:val="0"/>
          <w:numId w:val="0"/>
        </w:numPr>
        <w:ind w:left="360" w:hanging="360"/>
        <w:rPr>
          <w:rFonts w:hint="eastAsia"/>
        </w:rPr>
      </w:pPr>
    </w:p>
    <w:p w:rsidR="009A3597" w:rsidRDefault="009A3597" w:rsidP="009A3597">
      <w:pPr>
        <w:pStyle w:val="ListBullet"/>
        <w:numPr>
          <w:ilvl w:val="0"/>
          <w:numId w:val="0"/>
        </w:numPr>
        <w:ind w:left="360" w:hanging="360"/>
        <w:rPr>
          <w:rFonts w:hint="eastAsia"/>
        </w:rPr>
      </w:pPr>
    </w:p>
    <w:p w:rsidR="009A3597" w:rsidRDefault="009A3597" w:rsidP="009A3597">
      <w:pPr>
        <w:pStyle w:val="ListBullet"/>
        <w:numPr>
          <w:ilvl w:val="0"/>
          <w:numId w:val="0"/>
        </w:numPr>
        <w:ind w:left="360" w:hanging="360"/>
        <w:rPr>
          <w:rFonts w:hint="eastAsia"/>
        </w:rPr>
      </w:pPr>
    </w:p>
    <w:p w:rsidR="009A3597" w:rsidRDefault="009A3597" w:rsidP="009A3597">
      <w:pPr>
        <w:pStyle w:val="ListBullet"/>
        <w:numPr>
          <w:ilvl w:val="0"/>
          <w:numId w:val="0"/>
        </w:numPr>
        <w:ind w:left="360" w:hanging="360"/>
        <w:rPr>
          <w:rFonts w:hint="eastAsia"/>
        </w:rPr>
      </w:pPr>
    </w:p>
    <w:p w:rsidR="007D42D7" w:rsidRDefault="007D42D7" w:rsidP="007D42D7">
      <w:pPr>
        <w:pStyle w:val="Heading2"/>
        <w:rPr>
          <w:rFonts w:ascii="Times New Roman" w:hAnsi="Times New Roman"/>
          <w:sz w:val="36"/>
        </w:rPr>
      </w:pPr>
      <w:r>
        <w:t xml:space="preserve">Why Do We Need </w:t>
      </w:r>
      <w:r>
        <w:rPr>
          <w:rStyle w:val="HTMLCode"/>
          <w:rFonts w:eastAsiaTheme="majorEastAsia"/>
        </w:rPr>
        <w:t>else</w:t>
      </w:r>
      <w:r>
        <w:t>?</w:t>
      </w:r>
    </w:p>
    <w:p w:rsidR="007D42D7" w:rsidRDefault="007D42D7" w:rsidP="007D42D7">
      <w:pPr>
        <w:pStyle w:val="isselectedend"/>
      </w:pPr>
      <w:r>
        <w:t>Suppose you have:</w:t>
      </w:r>
    </w:p>
    <w:p w:rsidR="007D42D7" w:rsidRDefault="007D42D7" w:rsidP="007D42D7">
      <w:pPr>
        <w:numPr>
          <w:ilvl w:val="0"/>
          <w:numId w:val="31"/>
        </w:numPr>
        <w:spacing w:before="100" w:beforeAutospacing="1" w:after="100" w:afterAutospacing="1" w:line="240" w:lineRule="auto"/>
      </w:pPr>
      <w:r>
        <w:rPr>
          <w:rStyle w:val="Strong"/>
        </w:rPr>
        <w:t>Risky code</w:t>
      </w:r>
      <w:r>
        <w:t xml:space="preserve"> that may raise an exception.</w:t>
      </w:r>
    </w:p>
    <w:p w:rsidR="007D42D7" w:rsidRDefault="007D42D7" w:rsidP="007D42D7">
      <w:pPr>
        <w:numPr>
          <w:ilvl w:val="0"/>
          <w:numId w:val="31"/>
        </w:numPr>
        <w:spacing w:before="100" w:beforeAutospacing="1" w:after="100" w:afterAutospacing="1" w:line="240" w:lineRule="auto"/>
      </w:pPr>
      <w:r>
        <w:rPr>
          <w:rStyle w:val="Strong"/>
        </w:rPr>
        <w:t>Business logic</w:t>
      </w:r>
      <w:r>
        <w:t xml:space="preserve"> that should run only when the risky code succeeds.</w:t>
      </w:r>
    </w:p>
    <w:p w:rsidR="007D42D7" w:rsidRDefault="007D42D7" w:rsidP="007D42D7">
      <w:pPr>
        <w:pStyle w:val="isselectedend"/>
      </w:pPr>
      <w:r>
        <w:t xml:space="preserve">Python allows you to put the successful business logic inside </w:t>
      </w:r>
      <w:r>
        <w:rPr>
          <w:rStyle w:val="HTMLCode"/>
        </w:rPr>
        <w:t>else</w:t>
      </w:r>
      <w:r>
        <w:t>.</w:t>
      </w:r>
    </w:p>
    <w:p w:rsidR="007D42D7" w:rsidRDefault="007D42D7" w:rsidP="007D42D7">
      <w:pPr>
        <w:pStyle w:val="Heading3"/>
      </w:pPr>
      <w:r>
        <w:t xml:space="preserve">Why Use </w:t>
      </w:r>
      <w:r>
        <w:rPr>
          <w:rStyle w:val="HTMLCode"/>
          <w:rFonts w:eastAsiaTheme="majorEastAsia"/>
        </w:rPr>
        <w:t>else</w:t>
      </w:r>
      <w:r>
        <w:t>?</w:t>
      </w:r>
    </w:p>
    <w:p w:rsidR="007D42D7" w:rsidRDefault="007D42D7" w:rsidP="007D42D7">
      <w:pPr>
        <w:pStyle w:val="isselectedend"/>
      </w:pPr>
      <w:r>
        <w:t>It helps to:</w:t>
      </w:r>
    </w:p>
    <w:p w:rsidR="007D42D7" w:rsidRDefault="007D42D7" w:rsidP="007D42D7">
      <w:pPr>
        <w:pStyle w:val="isselectedend"/>
      </w:pPr>
      <w:r>
        <w:rPr>
          <w:rFonts w:ascii="Segoe UI Emoji" w:hAnsi="Segoe UI Emoji" w:cs="Segoe UI Emoji"/>
        </w:rPr>
        <w:t>✅</w:t>
      </w:r>
      <w:r>
        <w:t xml:space="preserve"> Run code </w:t>
      </w:r>
      <w:r>
        <w:rPr>
          <w:rStyle w:val="Strong"/>
        </w:rPr>
        <w:t xml:space="preserve">only when </w:t>
      </w:r>
      <w:r>
        <w:rPr>
          <w:rStyle w:val="Strong"/>
          <w:rFonts w:ascii="Courier New" w:hAnsi="Courier New" w:cs="Courier New"/>
          <w:sz w:val="20"/>
          <w:szCs w:val="20"/>
        </w:rPr>
        <w:t>try</w:t>
      </w:r>
      <w:r>
        <w:rPr>
          <w:rStyle w:val="Strong"/>
        </w:rPr>
        <w:t xml:space="preserve"> succeeds</w:t>
      </w:r>
      <w:r>
        <w:t>.</w:t>
      </w:r>
      <w:r>
        <w:br/>
      </w:r>
      <w:r>
        <w:rPr>
          <w:rFonts w:ascii="Segoe UI Emoji" w:hAnsi="Segoe UI Emoji" w:cs="Segoe UI Emoji"/>
        </w:rPr>
        <w:t>✅</w:t>
      </w:r>
      <w:r>
        <w:t xml:space="preserve"> Separate </w:t>
      </w:r>
      <w:r>
        <w:rPr>
          <w:rStyle w:val="Strong"/>
        </w:rPr>
        <w:t>risky code from normal business logic</w:t>
      </w:r>
      <w:r>
        <w:t>.</w:t>
      </w:r>
      <w:r>
        <w:br/>
      </w:r>
      <w:r>
        <w:rPr>
          <w:rFonts w:ascii="Segoe UI Emoji" w:hAnsi="Segoe UI Emoji" w:cs="Segoe UI Emoji"/>
        </w:rPr>
        <w:t>✅</w:t>
      </w:r>
      <w:r>
        <w:t xml:space="preserve"> Make the code </w:t>
      </w:r>
      <w:r>
        <w:rPr>
          <w:rStyle w:val="Strong"/>
        </w:rPr>
        <w:t>cleaner and easier to maintain</w:t>
      </w:r>
      <w:r>
        <w:t>.</w:t>
      </w:r>
    </w:p>
    <w:p w:rsidR="007D42D7" w:rsidRDefault="007D42D7" w:rsidP="007D42D7">
      <w:pPr>
        <w:pStyle w:val="Heading3"/>
      </w:pPr>
      <w:r>
        <w:t>E-Commerce Example</w:t>
      </w:r>
    </w:p>
    <w:p w:rsidR="007D42D7" w:rsidRDefault="007D42D7" w:rsidP="007D42D7">
      <w:pPr>
        <w:pStyle w:val="HTMLPreformatted"/>
        <w:rPr>
          <w:rStyle w:val="HTMLCode"/>
        </w:rPr>
      </w:pPr>
      <w:r>
        <w:rPr>
          <w:rStyle w:val="HTMLCode"/>
        </w:rPr>
        <w:t>try:</w:t>
      </w:r>
    </w:p>
    <w:p w:rsidR="007D42D7" w:rsidRDefault="007D42D7" w:rsidP="007D42D7">
      <w:pPr>
        <w:pStyle w:val="HTMLPreformatted"/>
        <w:rPr>
          <w:rStyle w:val="HTMLCode"/>
        </w:rPr>
      </w:pPr>
      <w:r>
        <w:rPr>
          <w:rStyle w:val="HTMLCode"/>
        </w:rPr>
        <w:t xml:space="preserve">    </w:t>
      </w:r>
      <w:proofErr w:type="spellStart"/>
      <w:r>
        <w:rPr>
          <w:rStyle w:val="HTMLCode"/>
        </w:rPr>
        <w:t>payment_response</w:t>
      </w:r>
      <w:proofErr w:type="spellEnd"/>
      <w:r>
        <w:rPr>
          <w:rStyle w:val="HTMLCode"/>
        </w:rPr>
        <w:t xml:space="preserve"> = </w:t>
      </w:r>
      <w:proofErr w:type="spellStart"/>
      <w:r>
        <w:rPr>
          <w:rStyle w:val="HTMLCode"/>
        </w:rPr>
        <w:t>process_payment</w:t>
      </w:r>
      <w:proofErr w:type="spellEnd"/>
      <w:r>
        <w:rPr>
          <w:rStyle w:val="HTMLCode"/>
        </w:rPr>
        <w:t>(amount)</w:t>
      </w:r>
    </w:p>
    <w:p w:rsidR="007D42D7" w:rsidRDefault="007D42D7" w:rsidP="007D42D7">
      <w:pPr>
        <w:pStyle w:val="HTMLPreformatted"/>
        <w:rPr>
          <w:rStyle w:val="HTMLCode"/>
        </w:rPr>
      </w:pPr>
      <w:r>
        <w:rPr>
          <w:rStyle w:val="HTMLCode"/>
        </w:rPr>
        <w:t xml:space="preserve">except </w:t>
      </w:r>
      <w:proofErr w:type="spellStart"/>
      <w:r>
        <w:rPr>
          <w:rStyle w:val="HTMLCode"/>
        </w:rPr>
        <w:t>PaymentError</w:t>
      </w:r>
      <w:proofErr w:type="spellEnd"/>
      <w:r>
        <w:rPr>
          <w:rStyle w:val="HTMLCode"/>
        </w:rPr>
        <w:t>:</w:t>
      </w:r>
    </w:p>
    <w:p w:rsidR="007D42D7" w:rsidRDefault="007D42D7" w:rsidP="007D42D7">
      <w:pPr>
        <w:pStyle w:val="HTMLPreformatted"/>
        <w:rPr>
          <w:rStyle w:val="HTMLCode"/>
        </w:rPr>
      </w:pPr>
      <w:r>
        <w:rPr>
          <w:rStyle w:val="HTMLCode"/>
        </w:rPr>
        <w:t xml:space="preserve">    </w:t>
      </w:r>
      <w:proofErr w:type="gramStart"/>
      <w:r>
        <w:rPr>
          <w:rStyle w:val="HTMLCode"/>
        </w:rPr>
        <w:t>print(</w:t>
      </w:r>
      <w:proofErr w:type="gramEnd"/>
      <w:r>
        <w:rPr>
          <w:rStyle w:val="HTMLCode"/>
        </w:rPr>
        <w:t>"Payment failed.")</w:t>
      </w:r>
    </w:p>
    <w:p w:rsidR="007D42D7" w:rsidRDefault="007D42D7" w:rsidP="007D42D7">
      <w:pPr>
        <w:pStyle w:val="HTMLPreformatted"/>
        <w:rPr>
          <w:rStyle w:val="HTMLCode"/>
        </w:rPr>
      </w:pPr>
      <w:r>
        <w:rPr>
          <w:rStyle w:val="HTMLCode"/>
        </w:rPr>
        <w:t>else:</w:t>
      </w:r>
    </w:p>
    <w:p w:rsidR="007D42D7" w:rsidRDefault="007D42D7" w:rsidP="007D42D7">
      <w:pPr>
        <w:pStyle w:val="HTMLPreformatted"/>
      </w:pPr>
      <w:r>
        <w:rPr>
          <w:rStyle w:val="HTMLCode"/>
        </w:rPr>
        <w:t xml:space="preserve">    </w:t>
      </w:r>
      <w:proofErr w:type="spellStart"/>
      <w:r>
        <w:rPr>
          <w:rStyle w:val="HTMLCode"/>
        </w:rPr>
        <w:t>create_order</w:t>
      </w:r>
      <w:proofErr w:type="spellEnd"/>
      <w:r>
        <w:rPr>
          <w:rStyle w:val="HTMLCode"/>
        </w:rPr>
        <w:t>(</w:t>
      </w:r>
      <w:proofErr w:type="spellStart"/>
      <w:r>
        <w:rPr>
          <w:rStyle w:val="HTMLCode"/>
        </w:rPr>
        <w:t>payment_response</w:t>
      </w:r>
      <w:proofErr w:type="spellEnd"/>
      <w:r>
        <w:rPr>
          <w:rStyle w:val="HTMLCode"/>
        </w:rPr>
        <w:t>)</w:t>
      </w:r>
    </w:p>
    <w:p w:rsidR="007D42D7" w:rsidRDefault="007D42D7" w:rsidP="007D42D7">
      <w:pPr>
        <w:pStyle w:val="isselectedend"/>
      </w:pPr>
      <w:r>
        <w:t xml:space="preserve">Here, </w:t>
      </w:r>
      <w:proofErr w:type="spellStart"/>
      <w:r>
        <w:rPr>
          <w:rStyle w:val="HTMLCode"/>
        </w:rPr>
        <w:t>create_</w:t>
      </w:r>
      <w:proofErr w:type="gramStart"/>
      <w:r>
        <w:rPr>
          <w:rStyle w:val="HTMLCode"/>
        </w:rPr>
        <w:t>order</w:t>
      </w:r>
      <w:proofErr w:type="spellEnd"/>
      <w:r>
        <w:rPr>
          <w:rStyle w:val="HTMLCode"/>
        </w:rPr>
        <w:t>(</w:t>
      </w:r>
      <w:proofErr w:type="gramEnd"/>
      <w:r>
        <w:rPr>
          <w:rStyle w:val="HTMLCode"/>
        </w:rPr>
        <w:t>)</w:t>
      </w:r>
      <w:r>
        <w:t xml:space="preserve"> runs </w:t>
      </w:r>
      <w:r>
        <w:rPr>
          <w:rStyle w:val="Strong"/>
        </w:rPr>
        <w:t>only when the payment succeeds</w:t>
      </w:r>
      <w:r>
        <w:t>.</w:t>
      </w:r>
    </w:p>
    <w:p w:rsidR="007D42D7" w:rsidRDefault="007D42D7" w:rsidP="007D42D7">
      <w:pPr>
        <w:pStyle w:val="NormalWeb"/>
      </w:pPr>
      <w:r>
        <w:rPr>
          <w:rStyle w:val="Strong"/>
          <w:rFonts w:ascii="Courier New" w:hAnsi="Courier New" w:cs="Courier New"/>
          <w:sz w:val="20"/>
          <w:szCs w:val="20"/>
        </w:rPr>
        <w:t>try</w:t>
      </w:r>
      <w:r>
        <w:rPr>
          <w:rStyle w:val="Strong"/>
        </w:rPr>
        <w:t xml:space="preserve"> → Risky code | </w:t>
      </w:r>
      <w:r>
        <w:rPr>
          <w:rStyle w:val="Strong"/>
          <w:rFonts w:ascii="Courier New" w:hAnsi="Courier New" w:cs="Courier New"/>
          <w:sz w:val="20"/>
          <w:szCs w:val="20"/>
        </w:rPr>
        <w:t>except</w:t>
      </w:r>
      <w:r>
        <w:rPr>
          <w:rStyle w:val="Strong"/>
        </w:rPr>
        <w:t xml:space="preserve"> → Handle failure | </w:t>
      </w:r>
      <w:r>
        <w:rPr>
          <w:rStyle w:val="Strong"/>
          <w:rFonts w:ascii="Courier New" w:hAnsi="Courier New" w:cs="Courier New"/>
          <w:sz w:val="20"/>
          <w:szCs w:val="20"/>
        </w:rPr>
        <w:t>else</w:t>
      </w:r>
      <w:r>
        <w:rPr>
          <w:rStyle w:val="Strong"/>
        </w:rPr>
        <w:t xml:space="preserve"> → Handle success</w:t>
      </w:r>
    </w:p>
    <w:p w:rsidR="007F5E4A" w:rsidRDefault="009A3597">
      <w:pPr>
        <w:pStyle w:val="Heading1"/>
      </w:pPr>
      <w:r>
        <w:t>Real-World Use of else</w:t>
      </w:r>
    </w:p>
    <w:p w:rsidR="007F5E4A" w:rsidRDefault="009A3597">
      <w:pPr>
        <w:pStyle w:val="ListBullet"/>
        <w:rPr>
          <w:rFonts w:hint="eastAsia"/>
        </w:rPr>
      </w:pPr>
      <w:r>
        <w:t>File opening succeeds → process the file in else.</w:t>
      </w:r>
    </w:p>
    <w:p w:rsidR="007F5E4A" w:rsidRDefault="009A3597">
      <w:pPr>
        <w:pStyle w:val="ListBullet"/>
        <w:rPr>
          <w:rFonts w:hint="eastAsia"/>
        </w:rPr>
      </w:pPr>
      <w:r>
        <w:t>Database connection succeeds → execute the normal operation in else.</w:t>
      </w:r>
    </w:p>
    <w:p w:rsidR="007F5E4A" w:rsidRDefault="009A3597">
      <w:pPr>
        <w:pStyle w:val="ListBullet"/>
        <w:rPr>
          <w:rFonts w:hint="eastAsia"/>
        </w:rPr>
      </w:pPr>
      <w:r>
        <w:t>User input is validated → continue business processing in else.</w:t>
      </w:r>
    </w:p>
    <w:p w:rsidR="007D42D7" w:rsidRDefault="009A3597" w:rsidP="007D42D7">
      <w:pPr>
        <w:pStyle w:val="ListBullet"/>
      </w:pPr>
      <w:r>
        <w:t>API call succeeds → process the response in else.</w:t>
      </w:r>
    </w:p>
    <w:p w:rsidR="007D42D7" w:rsidRDefault="007D42D7" w:rsidP="007D42D7">
      <w:pPr>
        <w:pStyle w:val="Heading1"/>
        <w:rPr>
          <w:rFonts w:ascii="Times New Roman" w:hAnsi="Times New Roman"/>
          <w:sz w:val="48"/>
        </w:rPr>
      </w:pPr>
      <w:r>
        <w:t>E-Commerce Business Situation</w:t>
      </w:r>
    </w:p>
    <w:p w:rsidR="007D42D7" w:rsidRDefault="007D42D7" w:rsidP="007D42D7">
      <w:pPr>
        <w:pStyle w:val="NormalWeb"/>
      </w:pPr>
      <w:r>
        <w:t>When adding a product to the cart, the application must:</w:t>
      </w:r>
    </w:p>
    <w:p w:rsidR="007D42D7" w:rsidRDefault="007D42D7" w:rsidP="007D42D7">
      <w:pPr>
        <w:numPr>
          <w:ilvl w:val="0"/>
          <w:numId w:val="32"/>
        </w:numPr>
        <w:spacing w:before="100" w:beforeAutospacing="1" w:after="100" w:afterAutospacing="1" w:line="240" w:lineRule="auto"/>
      </w:pPr>
      <w:r>
        <w:t>Convert the customer’s input into an integer.</w:t>
      </w:r>
    </w:p>
    <w:p w:rsidR="007D42D7" w:rsidRDefault="007D42D7" w:rsidP="007D42D7">
      <w:pPr>
        <w:numPr>
          <w:ilvl w:val="0"/>
          <w:numId w:val="32"/>
        </w:numPr>
        <w:spacing w:before="100" w:beforeAutospacing="1" w:after="100" w:afterAutospacing="1" w:line="240" w:lineRule="auto"/>
      </w:pPr>
      <w:r>
        <w:t>Verify that the quantity is greater than zero.</w:t>
      </w:r>
    </w:p>
    <w:p w:rsidR="007D42D7" w:rsidRDefault="007D42D7" w:rsidP="007D42D7">
      <w:pPr>
        <w:numPr>
          <w:ilvl w:val="0"/>
          <w:numId w:val="32"/>
        </w:numPr>
        <w:spacing w:before="100" w:beforeAutospacing="1" w:after="100" w:afterAutospacing="1" w:line="240" w:lineRule="auto"/>
      </w:pPr>
      <w:r>
        <w:t>Handle invalid input appropriately.</w:t>
      </w:r>
    </w:p>
    <w:p w:rsidR="007D42D7" w:rsidRDefault="007D42D7" w:rsidP="007D42D7">
      <w:pPr>
        <w:numPr>
          <w:ilvl w:val="0"/>
          <w:numId w:val="32"/>
        </w:numPr>
        <w:spacing w:before="100" w:beforeAutospacing="1" w:after="100" w:afterAutospacing="1" w:line="240" w:lineRule="auto"/>
      </w:pPr>
      <w:r>
        <w:t>Add the product only when validation succeeds.</w:t>
      </w:r>
    </w:p>
    <w:p w:rsidR="007D42D7" w:rsidRDefault="007D42D7" w:rsidP="007D42D7">
      <w:pPr>
        <w:pStyle w:val="NormalWeb"/>
      </w:pPr>
      <w:r>
        <w:t>The cart operation should not continue when the quantity is invalid.</w:t>
      </w:r>
    </w:p>
    <w:p w:rsidR="007D42D7" w:rsidRPr="00DD14B9" w:rsidRDefault="00DD14B9" w:rsidP="009A3597">
      <w:pPr>
        <w:pStyle w:val="ListBullet"/>
        <w:numPr>
          <w:ilvl w:val="0"/>
          <w:numId w:val="0"/>
        </w:numPr>
        <w:ind w:left="360" w:hanging="360"/>
        <w:rPr>
          <w:rFonts w:asciiTheme="majorHAnsi" w:eastAsiaTheme="majorEastAsia" w:hAnsiTheme="majorHAnsi" w:cstheme="majorBidi"/>
          <w:b/>
          <w:bCs/>
          <w:color w:val="365F91" w:themeColor="accent1" w:themeShade="BF"/>
          <w:sz w:val="28"/>
          <w:szCs w:val="28"/>
        </w:rPr>
      </w:pPr>
      <w:r w:rsidRPr="00DD14B9">
        <w:rPr>
          <w:rFonts w:asciiTheme="majorHAnsi" w:eastAsiaTheme="majorEastAsia" w:hAnsiTheme="majorHAnsi" w:cstheme="majorBidi"/>
          <w:b/>
          <w:bCs/>
          <w:color w:val="365F91" w:themeColor="accent1" w:themeShade="BF"/>
          <w:sz w:val="28"/>
          <w:szCs w:val="28"/>
        </w:rPr>
        <w:lastRenderedPageBreak/>
        <w:t>E-Commerce Example</w:t>
      </w:r>
    </w:p>
    <w:p w:rsidR="007D42D7" w:rsidRDefault="007D42D7" w:rsidP="009A3597">
      <w:pPr>
        <w:pStyle w:val="ListBullet"/>
        <w:numPr>
          <w:ilvl w:val="0"/>
          <w:numId w:val="0"/>
        </w:numPr>
        <w:ind w:left="360" w:hanging="360"/>
        <w:rPr>
          <w:rFonts w:asciiTheme="majorHAnsi" w:eastAsiaTheme="majorEastAsia" w:hAnsiTheme="majorHAnsi" w:cstheme="majorBidi"/>
          <w:b/>
          <w:bCs/>
          <w:color w:val="365F91" w:themeColor="accent1" w:themeShade="BF"/>
          <w:sz w:val="28"/>
          <w:szCs w:val="28"/>
        </w:rPr>
      </w:pPr>
    </w:p>
    <w:p w:rsidR="00DD14B9" w:rsidRPr="00DD14B9" w:rsidRDefault="00DD14B9" w:rsidP="00DD14B9">
      <w:pPr>
        <w:shd w:val="clear" w:color="auto" w:fill="FFFFFF"/>
        <w:spacing w:after="0" w:line="285" w:lineRule="atLeast"/>
        <w:rPr>
          <w:rFonts w:ascii="Consolas" w:eastAsia="Times New Roman" w:hAnsi="Consolas" w:cs="Times New Roman"/>
          <w:color w:val="000000"/>
          <w:szCs w:val="21"/>
          <w:lang w:val="en-IN" w:eastAsia="en-IN"/>
        </w:rPr>
      </w:pPr>
      <w:r w:rsidRPr="00DD14B9">
        <w:rPr>
          <w:rFonts w:ascii="Consolas" w:eastAsia="Times New Roman" w:hAnsi="Consolas" w:cs="Times New Roman"/>
          <w:color w:val="0000FF"/>
          <w:szCs w:val="21"/>
          <w:lang w:val="en-IN" w:eastAsia="en-IN"/>
        </w:rPr>
        <w:t>try</w:t>
      </w:r>
      <w:r w:rsidRPr="00DD14B9">
        <w:rPr>
          <w:rFonts w:ascii="Consolas" w:eastAsia="Times New Roman" w:hAnsi="Consolas" w:cs="Times New Roman"/>
          <w:color w:val="000000"/>
          <w:szCs w:val="21"/>
          <w:lang w:val="en-IN" w:eastAsia="en-IN"/>
        </w:rPr>
        <w:t>:</w:t>
      </w:r>
    </w:p>
    <w:p w:rsidR="00DD14B9" w:rsidRPr="00DD14B9" w:rsidRDefault="00DD14B9" w:rsidP="00DD14B9">
      <w:pPr>
        <w:shd w:val="clear" w:color="auto" w:fill="FFFFFF"/>
        <w:spacing w:after="0" w:line="285" w:lineRule="atLeast"/>
        <w:rPr>
          <w:rFonts w:ascii="Consolas" w:eastAsia="Times New Roman" w:hAnsi="Consolas" w:cs="Times New Roman"/>
          <w:color w:val="000000"/>
          <w:szCs w:val="21"/>
          <w:lang w:val="en-IN" w:eastAsia="en-IN"/>
        </w:rPr>
      </w:pPr>
      <w:r w:rsidRPr="00DD14B9">
        <w:rPr>
          <w:rFonts w:ascii="Consolas" w:eastAsia="Times New Roman" w:hAnsi="Consolas" w:cs="Times New Roman"/>
          <w:color w:val="000000"/>
          <w:szCs w:val="21"/>
          <w:lang w:val="en-IN" w:eastAsia="en-IN"/>
        </w:rPr>
        <w:t xml:space="preserve">    quantity = </w:t>
      </w:r>
      <w:proofErr w:type="gramStart"/>
      <w:r w:rsidRPr="00DD14B9">
        <w:rPr>
          <w:rFonts w:ascii="Consolas" w:eastAsia="Times New Roman" w:hAnsi="Consolas" w:cs="Times New Roman"/>
          <w:color w:val="000000"/>
          <w:szCs w:val="21"/>
          <w:lang w:val="en-IN" w:eastAsia="en-IN"/>
        </w:rPr>
        <w:t>int(</w:t>
      </w:r>
      <w:proofErr w:type="gramEnd"/>
      <w:r w:rsidRPr="00DD14B9">
        <w:rPr>
          <w:rFonts w:ascii="Consolas" w:eastAsia="Times New Roman" w:hAnsi="Consolas" w:cs="Times New Roman"/>
          <w:color w:val="000000"/>
          <w:szCs w:val="21"/>
          <w:lang w:val="en-IN" w:eastAsia="en-IN"/>
        </w:rPr>
        <w:t>input(</w:t>
      </w:r>
      <w:r w:rsidRPr="00DD14B9">
        <w:rPr>
          <w:rFonts w:ascii="Consolas" w:eastAsia="Times New Roman" w:hAnsi="Consolas" w:cs="Times New Roman"/>
          <w:color w:val="A31515"/>
          <w:szCs w:val="21"/>
          <w:lang w:val="en-IN" w:eastAsia="en-IN"/>
        </w:rPr>
        <w:t>"Enter product quantity: "</w:t>
      </w:r>
      <w:r w:rsidRPr="00DD14B9">
        <w:rPr>
          <w:rFonts w:ascii="Consolas" w:eastAsia="Times New Roman" w:hAnsi="Consolas" w:cs="Times New Roman"/>
          <w:color w:val="000000"/>
          <w:szCs w:val="21"/>
          <w:lang w:val="en-IN" w:eastAsia="en-IN"/>
        </w:rPr>
        <w:t>))</w:t>
      </w:r>
    </w:p>
    <w:p w:rsidR="00DD14B9" w:rsidRPr="00DD14B9" w:rsidRDefault="00DD14B9" w:rsidP="00DD14B9">
      <w:pPr>
        <w:shd w:val="clear" w:color="auto" w:fill="FFFFFF"/>
        <w:spacing w:after="0" w:line="285" w:lineRule="atLeast"/>
        <w:rPr>
          <w:rFonts w:ascii="Consolas" w:eastAsia="Times New Roman" w:hAnsi="Consolas" w:cs="Times New Roman"/>
          <w:color w:val="000000"/>
          <w:szCs w:val="21"/>
          <w:lang w:val="en-IN" w:eastAsia="en-IN"/>
        </w:rPr>
      </w:pPr>
    </w:p>
    <w:p w:rsidR="00DD14B9" w:rsidRPr="00DD14B9" w:rsidRDefault="00DD14B9" w:rsidP="00DD14B9">
      <w:pPr>
        <w:shd w:val="clear" w:color="auto" w:fill="FFFFFF"/>
        <w:spacing w:after="0" w:line="285" w:lineRule="atLeast"/>
        <w:rPr>
          <w:rFonts w:ascii="Consolas" w:eastAsia="Times New Roman" w:hAnsi="Consolas" w:cs="Times New Roman"/>
          <w:color w:val="000000"/>
          <w:szCs w:val="21"/>
          <w:lang w:val="en-IN" w:eastAsia="en-IN"/>
        </w:rPr>
      </w:pPr>
      <w:r w:rsidRPr="00DD14B9">
        <w:rPr>
          <w:rFonts w:ascii="Consolas" w:eastAsia="Times New Roman" w:hAnsi="Consolas" w:cs="Times New Roman"/>
          <w:color w:val="000000"/>
          <w:szCs w:val="21"/>
          <w:lang w:val="en-IN" w:eastAsia="en-IN"/>
        </w:rPr>
        <w:t xml:space="preserve">    </w:t>
      </w:r>
      <w:r w:rsidRPr="00DD14B9">
        <w:rPr>
          <w:rFonts w:ascii="Consolas" w:eastAsia="Times New Roman" w:hAnsi="Consolas" w:cs="Times New Roman"/>
          <w:color w:val="0000FF"/>
          <w:szCs w:val="21"/>
          <w:lang w:val="en-IN" w:eastAsia="en-IN"/>
        </w:rPr>
        <w:t>if</w:t>
      </w:r>
      <w:r w:rsidRPr="00DD14B9">
        <w:rPr>
          <w:rFonts w:ascii="Consolas" w:eastAsia="Times New Roman" w:hAnsi="Consolas" w:cs="Times New Roman"/>
          <w:color w:val="000000"/>
          <w:szCs w:val="21"/>
          <w:lang w:val="en-IN" w:eastAsia="en-IN"/>
        </w:rPr>
        <w:t xml:space="preserve"> quantity &lt;= </w:t>
      </w:r>
      <w:r w:rsidRPr="00DD14B9">
        <w:rPr>
          <w:rFonts w:ascii="Consolas" w:eastAsia="Times New Roman" w:hAnsi="Consolas" w:cs="Times New Roman"/>
          <w:color w:val="098658"/>
          <w:szCs w:val="21"/>
          <w:lang w:val="en-IN" w:eastAsia="en-IN"/>
        </w:rPr>
        <w:t>0</w:t>
      </w:r>
      <w:r w:rsidRPr="00DD14B9">
        <w:rPr>
          <w:rFonts w:ascii="Consolas" w:eastAsia="Times New Roman" w:hAnsi="Consolas" w:cs="Times New Roman"/>
          <w:color w:val="000000"/>
          <w:szCs w:val="21"/>
          <w:lang w:val="en-IN" w:eastAsia="en-IN"/>
        </w:rPr>
        <w:t>:</w:t>
      </w:r>
    </w:p>
    <w:p w:rsidR="00DD14B9" w:rsidRPr="00DD14B9" w:rsidRDefault="00DD14B9" w:rsidP="00DD14B9">
      <w:pPr>
        <w:shd w:val="clear" w:color="auto" w:fill="FFFFFF"/>
        <w:spacing w:after="0" w:line="285" w:lineRule="atLeast"/>
        <w:rPr>
          <w:rFonts w:ascii="Consolas" w:eastAsia="Times New Roman" w:hAnsi="Consolas" w:cs="Times New Roman"/>
          <w:color w:val="000000"/>
          <w:szCs w:val="21"/>
          <w:lang w:val="en-IN" w:eastAsia="en-IN"/>
        </w:rPr>
      </w:pPr>
      <w:r w:rsidRPr="00DD14B9">
        <w:rPr>
          <w:rFonts w:ascii="Consolas" w:eastAsia="Times New Roman" w:hAnsi="Consolas" w:cs="Times New Roman"/>
          <w:color w:val="000000"/>
          <w:szCs w:val="21"/>
          <w:lang w:val="en-IN" w:eastAsia="en-IN"/>
        </w:rPr>
        <w:t xml:space="preserve">        </w:t>
      </w:r>
      <w:r w:rsidRPr="00DD14B9">
        <w:rPr>
          <w:rFonts w:ascii="Consolas" w:eastAsia="Times New Roman" w:hAnsi="Consolas" w:cs="Times New Roman"/>
          <w:color w:val="0000FF"/>
          <w:szCs w:val="21"/>
          <w:lang w:val="en-IN" w:eastAsia="en-IN"/>
        </w:rPr>
        <w:t>raise</w:t>
      </w:r>
      <w:r w:rsidRPr="00DD14B9">
        <w:rPr>
          <w:rFonts w:ascii="Consolas" w:eastAsia="Times New Roman" w:hAnsi="Consolas" w:cs="Times New Roman"/>
          <w:color w:val="000000"/>
          <w:szCs w:val="21"/>
          <w:lang w:val="en-IN" w:eastAsia="en-IN"/>
        </w:rPr>
        <w:t xml:space="preserve"> </w:t>
      </w:r>
      <w:proofErr w:type="gramStart"/>
      <w:r w:rsidRPr="00DD14B9">
        <w:rPr>
          <w:rFonts w:ascii="Consolas" w:eastAsia="Times New Roman" w:hAnsi="Consolas" w:cs="Times New Roman"/>
          <w:color w:val="000000"/>
          <w:szCs w:val="21"/>
          <w:lang w:val="en-IN" w:eastAsia="en-IN"/>
        </w:rPr>
        <w:t>ValueError(</w:t>
      </w:r>
      <w:proofErr w:type="gramEnd"/>
      <w:r w:rsidRPr="00DD14B9">
        <w:rPr>
          <w:rFonts w:ascii="Consolas" w:eastAsia="Times New Roman" w:hAnsi="Consolas" w:cs="Times New Roman"/>
          <w:color w:val="A31515"/>
          <w:szCs w:val="21"/>
          <w:lang w:val="en-IN" w:eastAsia="en-IN"/>
        </w:rPr>
        <w:t>"Quantity must be greater than zero."</w:t>
      </w:r>
      <w:r w:rsidRPr="00DD14B9">
        <w:rPr>
          <w:rFonts w:ascii="Consolas" w:eastAsia="Times New Roman" w:hAnsi="Consolas" w:cs="Times New Roman"/>
          <w:color w:val="000000"/>
          <w:szCs w:val="21"/>
          <w:lang w:val="en-IN" w:eastAsia="en-IN"/>
        </w:rPr>
        <w:t>)</w:t>
      </w:r>
    </w:p>
    <w:p w:rsidR="00DD14B9" w:rsidRPr="00DD14B9" w:rsidRDefault="00DD14B9" w:rsidP="00DD14B9">
      <w:pPr>
        <w:shd w:val="clear" w:color="auto" w:fill="FFFFFF"/>
        <w:spacing w:after="0" w:line="285" w:lineRule="atLeast"/>
        <w:rPr>
          <w:rFonts w:ascii="Consolas" w:eastAsia="Times New Roman" w:hAnsi="Consolas" w:cs="Times New Roman"/>
          <w:color w:val="000000"/>
          <w:szCs w:val="21"/>
          <w:lang w:val="en-IN" w:eastAsia="en-IN"/>
        </w:rPr>
      </w:pPr>
      <w:r w:rsidRPr="00DD14B9">
        <w:rPr>
          <w:rFonts w:ascii="Consolas" w:eastAsia="Times New Roman" w:hAnsi="Consolas" w:cs="Times New Roman"/>
          <w:color w:val="0000FF"/>
          <w:szCs w:val="21"/>
          <w:lang w:val="en-IN" w:eastAsia="en-IN"/>
        </w:rPr>
        <w:t>except</w:t>
      </w:r>
      <w:r w:rsidRPr="00DD14B9">
        <w:rPr>
          <w:rFonts w:ascii="Consolas" w:eastAsia="Times New Roman" w:hAnsi="Consolas" w:cs="Times New Roman"/>
          <w:color w:val="000000"/>
          <w:szCs w:val="21"/>
          <w:lang w:val="en-IN" w:eastAsia="en-IN"/>
        </w:rPr>
        <w:t xml:space="preserve"> ValueError </w:t>
      </w:r>
      <w:r w:rsidRPr="00DD14B9">
        <w:rPr>
          <w:rFonts w:ascii="Consolas" w:eastAsia="Times New Roman" w:hAnsi="Consolas" w:cs="Times New Roman"/>
          <w:color w:val="0000FF"/>
          <w:szCs w:val="21"/>
          <w:lang w:val="en-IN" w:eastAsia="en-IN"/>
        </w:rPr>
        <w:t>as</w:t>
      </w:r>
      <w:r w:rsidRPr="00DD14B9">
        <w:rPr>
          <w:rFonts w:ascii="Consolas" w:eastAsia="Times New Roman" w:hAnsi="Consolas" w:cs="Times New Roman"/>
          <w:color w:val="000000"/>
          <w:szCs w:val="21"/>
          <w:lang w:val="en-IN" w:eastAsia="en-IN"/>
        </w:rPr>
        <w:t xml:space="preserve"> error:</w:t>
      </w:r>
    </w:p>
    <w:p w:rsidR="00DD14B9" w:rsidRPr="00DD14B9" w:rsidRDefault="00DD14B9" w:rsidP="00DD14B9">
      <w:pPr>
        <w:shd w:val="clear" w:color="auto" w:fill="FFFFFF"/>
        <w:spacing w:after="0" w:line="285" w:lineRule="atLeast"/>
        <w:rPr>
          <w:rFonts w:ascii="Consolas" w:eastAsia="Times New Roman" w:hAnsi="Consolas" w:cs="Times New Roman"/>
          <w:color w:val="000000"/>
          <w:szCs w:val="21"/>
          <w:lang w:val="en-IN" w:eastAsia="en-IN"/>
        </w:rPr>
      </w:pPr>
      <w:r w:rsidRPr="00DD14B9">
        <w:rPr>
          <w:rFonts w:ascii="Consolas" w:eastAsia="Times New Roman" w:hAnsi="Consolas" w:cs="Times New Roman"/>
          <w:color w:val="000000"/>
          <w:szCs w:val="21"/>
          <w:lang w:val="en-IN" w:eastAsia="en-IN"/>
        </w:rPr>
        <w:t xml:space="preserve">    </w:t>
      </w:r>
      <w:proofErr w:type="gramStart"/>
      <w:r w:rsidRPr="00DD14B9">
        <w:rPr>
          <w:rFonts w:ascii="Consolas" w:eastAsia="Times New Roman" w:hAnsi="Consolas" w:cs="Times New Roman"/>
          <w:color w:val="000000"/>
          <w:szCs w:val="21"/>
          <w:lang w:val="en-IN" w:eastAsia="en-IN"/>
        </w:rPr>
        <w:t>print(</w:t>
      </w:r>
      <w:proofErr w:type="gramEnd"/>
      <w:r w:rsidRPr="00DD14B9">
        <w:rPr>
          <w:rFonts w:ascii="Consolas" w:eastAsia="Times New Roman" w:hAnsi="Consolas" w:cs="Times New Roman"/>
          <w:color w:val="A31515"/>
          <w:szCs w:val="21"/>
          <w:lang w:val="en-IN" w:eastAsia="en-IN"/>
        </w:rPr>
        <w:t>"Invalid quantity:"</w:t>
      </w:r>
      <w:r w:rsidRPr="00DD14B9">
        <w:rPr>
          <w:rFonts w:ascii="Consolas" w:eastAsia="Times New Roman" w:hAnsi="Consolas" w:cs="Times New Roman"/>
          <w:color w:val="000000"/>
          <w:szCs w:val="21"/>
          <w:lang w:val="en-IN" w:eastAsia="en-IN"/>
        </w:rPr>
        <w:t>, error)</w:t>
      </w:r>
    </w:p>
    <w:p w:rsidR="00DD14B9" w:rsidRPr="00DD14B9" w:rsidRDefault="00DD14B9" w:rsidP="00DD14B9">
      <w:pPr>
        <w:shd w:val="clear" w:color="auto" w:fill="FFFFFF"/>
        <w:spacing w:after="0" w:line="285" w:lineRule="atLeast"/>
        <w:rPr>
          <w:rFonts w:ascii="Consolas" w:eastAsia="Times New Roman" w:hAnsi="Consolas" w:cs="Times New Roman"/>
          <w:color w:val="000000"/>
          <w:szCs w:val="21"/>
          <w:lang w:val="en-IN" w:eastAsia="en-IN"/>
        </w:rPr>
      </w:pPr>
    </w:p>
    <w:p w:rsidR="00DD14B9" w:rsidRPr="00DD14B9" w:rsidRDefault="00DD14B9" w:rsidP="00DD14B9">
      <w:pPr>
        <w:shd w:val="clear" w:color="auto" w:fill="FFFFFF"/>
        <w:spacing w:after="0" w:line="285" w:lineRule="atLeast"/>
        <w:rPr>
          <w:rFonts w:ascii="Consolas" w:eastAsia="Times New Roman" w:hAnsi="Consolas" w:cs="Times New Roman"/>
          <w:color w:val="000000"/>
          <w:szCs w:val="21"/>
          <w:lang w:val="en-IN" w:eastAsia="en-IN"/>
        </w:rPr>
      </w:pPr>
      <w:r w:rsidRPr="00DD14B9">
        <w:rPr>
          <w:rFonts w:ascii="Consolas" w:eastAsia="Times New Roman" w:hAnsi="Consolas" w:cs="Times New Roman"/>
          <w:color w:val="0000FF"/>
          <w:szCs w:val="21"/>
          <w:lang w:val="en-IN" w:eastAsia="en-IN"/>
        </w:rPr>
        <w:t>else</w:t>
      </w:r>
      <w:r w:rsidRPr="00DD14B9">
        <w:rPr>
          <w:rFonts w:ascii="Consolas" w:eastAsia="Times New Roman" w:hAnsi="Consolas" w:cs="Times New Roman"/>
          <w:color w:val="000000"/>
          <w:szCs w:val="21"/>
          <w:lang w:val="en-IN" w:eastAsia="en-IN"/>
        </w:rPr>
        <w:t>:</w:t>
      </w:r>
    </w:p>
    <w:p w:rsidR="00DD14B9" w:rsidRPr="00DD14B9" w:rsidRDefault="00DD14B9" w:rsidP="00DD14B9">
      <w:pPr>
        <w:shd w:val="clear" w:color="auto" w:fill="FFFFFF"/>
        <w:spacing w:after="0" w:line="285" w:lineRule="atLeast"/>
        <w:rPr>
          <w:rFonts w:ascii="Consolas" w:eastAsia="Times New Roman" w:hAnsi="Consolas" w:cs="Times New Roman"/>
          <w:color w:val="000000"/>
          <w:szCs w:val="21"/>
          <w:lang w:val="en-IN" w:eastAsia="en-IN"/>
        </w:rPr>
      </w:pPr>
      <w:r w:rsidRPr="00DD14B9">
        <w:rPr>
          <w:rFonts w:ascii="Consolas" w:eastAsia="Times New Roman" w:hAnsi="Consolas" w:cs="Times New Roman"/>
          <w:color w:val="000000"/>
          <w:szCs w:val="21"/>
          <w:lang w:val="en-IN" w:eastAsia="en-IN"/>
        </w:rPr>
        <w:t>    print(</w:t>
      </w:r>
      <w:r w:rsidRPr="00DD14B9">
        <w:rPr>
          <w:rFonts w:ascii="Consolas" w:eastAsia="Times New Roman" w:hAnsi="Consolas" w:cs="Times New Roman"/>
          <w:color w:val="0000FF"/>
          <w:szCs w:val="21"/>
          <w:lang w:val="en-IN" w:eastAsia="en-IN"/>
        </w:rPr>
        <w:t>f</w:t>
      </w:r>
      <w:r w:rsidRPr="00DD14B9">
        <w:rPr>
          <w:rFonts w:ascii="Consolas" w:eastAsia="Times New Roman" w:hAnsi="Consolas" w:cs="Times New Roman"/>
          <w:color w:val="A31515"/>
          <w:szCs w:val="21"/>
          <w:lang w:val="en-IN" w:eastAsia="en-IN"/>
        </w:rPr>
        <w:t>"</w:t>
      </w:r>
      <w:r w:rsidRPr="00DD14B9">
        <w:rPr>
          <w:rFonts w:ascii="Consolas" w:eastAsia="Times New Roman" w:hAnsi="Consolas" w:cs="Times New Roman"/>
          <w:color w:val="000000"/>
          <w:szCs w:val="21"/>
          <w:lang w:val="en-IN" w:eastAsia="en-IN"/>
        </w:rPr>
        <w:t>{quantity}</w:t>
      </w:r>
      <w:r w:rsidRPr="00DD14B9">
        <w:rPr>
          <w:rFonts w:ascii="Consolas" w:eastAsia="Times New Roman" w:hAnsi="Consolas" w:cs="Times New Roman"/>
          <w:color w:val="A31515"/>
          <w:szCs w:val="21"/>
          <w:lang w:val="en-IN" w:eastAsia="en-IN"/>
        </w:rPr>
        <w:t xml:space="preserve"> product(s) added to the cart."</w:t>
      </w:r>
      <w:r w:rsidRPr="00DD14B9">
        <w:rPr>
          <w:rFonts w:ascii="Consolas" w:eastAsia="Times New Roman" w:hAnsi="Consolas" w:cs="Times New Roman"/>
          <w:color w:val="000000"/>
          <w:szCs w:val="21"/>
          <w:lang w:val="en-IN" w:eastAsia="en-IN"/>
        </w:rPr>
        <w:t>)</w:t>
      </w:r>
    </w:p>
    <w:p w:rsidR="00DD14B9" w:rsidRPr="00DD14B9" w:rsidRDefault="00DD14B9" w:rsidP="00DD14B9">
      <w:pPr>
        <w:shd w:val="clear" w:color="auto" w:fill="FFFFFF"/>
        <w:spacing w:after="0" w:line="285" w:lineRule="atLeast"/>
        <w:rPr>
          <w:rFonts w:ascii="Consolas" w:eastAsia="Times New Roman" w:hAnsi="Consolas" w:cs="Times New Roman"/>
          <w:color w:val="000000"/>
          <w:szCs w:val="21"/>
          <w:lang w:val="en-IN" w:eastAsia="en-IN"/>
        </w:rPr>
      </w:pPr>
      <w:r w:rsidRPr="00DD14B9">
        <w:rPr>
          <w:rFonts w:ascii="Consolas" w:eastAsia="Times New Roman" w:hAnsi="Consolas" w:cs="Times New Roman"/>
          <w:color w:val="000000"/>
          <w:szCs w:val="21"/>
          <w:lang w:val="en-IN" w:eastAsia="en-IN"/>
        </w:rPr>
        <w:t xml:space="preserve">    </w:t>
      </w:r>
      <w:proofErr w:type="gramStart"/>
      <w:r w:rsidRPr="00DD14B9">
        <w:rPr>
          <w:rFonts w:ascii="Consolas" w:eastAsia="Times New Roman" w:hAnsi="Consolas" w:cs="Times New Roman"/>
          <w:color w:val="000000"/>
          <w:szCs w:val="21"/>
          <w:lang w:val="en-IN" w:eastAsia="en-IN"/>
        </w:rPr>
        <w:t>print(</w:t>
      </w:r>
      <w:proofErr w:type="gramEnd"/>
      <w:r w:rsidRPr="00DD14B9">
        <w:rPr>
          <w:rFonts w:ascii="Consolas" w:eastAsia="Times New Roman" w:hAnsi="Consolas" w:cs="Times New Roman"/>
          <w:color w:val="A31515"/>
          <w:szCs w:val="21"/>
          <w:lang w:val="en-IN" w:eastAsia="en-IN"/>
        </w:rPr>
        <w:t>"Continue with checkout..."</w:t>
      </w:r>
      <w:r w:rsidRPr="00DD14B9">
        <w:rPr>
          <w:rFonts w:ascii="Consolas" w:eastAsia="Times New Roman" w:hAnsi="Consolas" w:cs="Times New Roman"/>
          <w:color w:val="000000"/>
          <w:szCs w:val="21"/>
          <w:lang w:val="en-IN" w:eastAsia="en-IN"/>
        </w:rPr>
        <w:t>)</w:t>
      </w:r>
    </w:p>
    <w:p w:rsidR="00DD14B9" w:rsidRDefault="00DD14B9" w:rsidP="009A3597">
      <w:pPr>
        <w:pStyle w:val="ListBullet"/>
        <w:numPr>
          <w:ilvl w:val="0"/>
          <w:numId w:val="0"/>
        </w:numPr>
        <w:ind w:left="360" w:hanging="360"/>
        <w:rPr>
          <w:rFonts w:asciiTheme="majorHAnsi" w:eastAsiaTheme="majorEastAsia" w:hAnsiTheme="majorHAnsi" w:cstheme="majorBidi"/>
          <w:b/>
          <w:bCs/>
          <w:color w:val="365F91" w:themeColor="accent1" w:themeShade="BF"/>
          <w:sz w:val="28"/>
          <w:szCs w:val="28"/>
        </w:rPr>
      </w:pPr>
    </w:p>
    <w:p w:rsidR="00727953" w:rsidRDefault="00727953" w:rsidP="00727953">
      <w:pPr>
        <w:pStyle w:val="Heading3"/>
        <w:rPr>
          <w:rFonts w:ascii="Times New Roman" w:hAnsi="Times New Roman"/>
          <w:sz w:val="27"/>
        </w:rPr>
      </w:pPr>
      <w:r>
        <w:t>Key points</w:t>
      </w:r>
    </w:p>
    <w:p w:rsidR="00727953" w:rsidRDefault="00727953" w:rsidP="00727953">
      <w:pPr>
        <w:numPr>
          <w:ilvl w:val="0"/>
          <w:numId w:val="33"/>
        </w:numPr>
        <w:spacing w:before="100" w:beforeAutospacing="1" w:after="100" w:afterAutospacing="1" w:line="240" w:lineRule="auto"/>
      </w:pPr>
      <w:r>
        <w:t xml:space="preserve">Python always executes the </w:t>
      </w:r>
      <w:r>
        <w:rPr>
          <w:rStyle w:val="HTMLCode"/>
          <w:rFonts w:eastAsiaTheme="minorEastAsia"/>
        </w:rPr>
        <w:t>try</w:t>
      </w:r>
      <w:r>
        <w:t xml:space="preserve"> block first.</w:t>
      </w:r>
    </w:p>
    <w:p w:rsidR="00727953" w:rsidRDefault="00727953" w:rsidP="00727953">
      <w:pPr>
        <w:numPr>
          <w:ilvl w:val="0"/>
          <w:numId w:val="33"/>
        </w:numPr>
        <w:spacing w:before="100" w:beforeAutospacing="1" w:after="100" w:afterAutospacing="1" w:line="240" w:lineRule="auto"/>
      </w:pPr>
      <w:r>
        <w:t xml:space="preserve">If an exception occurs, Python runs the matching </w:t>
      </w:r>
      <w:r>
        <w:rPr>
          <w:rStyle w:val="HTMLCode"/>
          <w:rFonts w:eastAsiaTheme="minorEastAsia"/>
        </w:rPr>
        <w:t>except</w:t>
      </w:r>
      <w:r>
        <w:t xml:space="preserve"> block.</w:t>
      </w:r>
    </w:p>
    <w:p w:rsidR="00727953" w:rsidRDefault="00727953" w:rsidP="00727953">
      <w:pPr>
        <w:numPr>
          <w:ilvl w:val="0"/>
          <w:numId w:val="33"/>
        </w:numPr>
        <w:spacing w:before="100" w:beforeAutospacing="1" w:after="100" w:afterAutospacing="1" w:line="240" w:lineRule="auto"/>
      </w:pPr>
      <w:r>
        <w:t xml:space="preserve">If no exception occurs, Python skips </w:t>
      </w:r>
      <w:r>
        <w:rPr>
          <w:rStyle w:val="HTMLCode"/>
          <w:rFonts w:eastAsiaTheme="minorEastAsia"/>
        </w:rPr>
        <w:t>except</w:t>
      </w:r>
      <w:r>
        <w:t xml:space="preserve"> and runs </w:t>
      </w:r>
      <w:r>
        <w:rPr>
          <w:rStyle w:val="HTMLCode"/>
          <w:rFonts w:eastAsiaTheme="minorEastAsia"/>
        </w:rPr>
        <w:t>else</w:t>
      </w:r>
      <w:r>
        <w:t>.</w:t>
      </w:r>
    </w:p>
    <w:p w:rsidR="00727953" w:rsidRDefault="00727953" w:rsidP="00727953">
      <w:pPr>
        <w:numPr>
          <w:ilvl w:val="0"/>
          <w:numId w:val="33"/>
        </w:numPr>
        <w:spacing w:before="100" w:beforeAutospacing="1" w:after="100" w:afterAutospacing="1" w:line="240" w:lineRule="auto"/>
      </w:pPr>
      <w:r>
        <w:t>Execution then continues after the complete structure.</w:t>
      </w:r>
    </w:p>
    <w:p w:rsidR="00F158C4" w:rsidRDefault="00F158C4" w:rsidP="00F158C4">
      <w:pPr>
        <w:spacing w:before="100" w:beforeAutospacing="1" w:after="100" w:afterAutospacing="1" w:line="240" w:lineRule="auto"/>
      </w:pPr>
    </w:p>
    <w:p w:rsidR="00F158C4" w:rsidRDefault="00F158C4" w:rsidP="00F158C4">
      <w:pPr>
        <w:pStyle w:val="Heading1"/>
      </w:pPr>
      <w:r>
        <w:t>File Processing – Better Structure with else and finally</w:t>
      </w:r>
    </w:p>
    <w:p w:rsidR="00F158C4" w:rsidRDefault="00F158C4" w:rsidP="00F158C4">
      <w:pPr>
        <w:spacing w:after="100"/>
        <w:ind w:left="288"/>
        <w:rPr>
          <w:rFonts w:hint="eastAsia"/>
        </w:rPr>
      </w:pPr>
      <w:r>
        <w:rPr>
          <w:rFonts w:ascii="Consolas" w:hAnsi="Consolas"/>
          <w:sz w:val="18"/>
        </w:rPr>
        <w:t>file = None</w:t>
      </w:r>
      <w:r>
        <w:rPr>
          <w:rFonts w:ascii="Consolas" w:hAnsi="Consolas"/>
          <w:sz w:val="18"/>
        </w:rPr>
        <w:br/>
      </w:r>
      <w:r>
        <w:rPr>
          <w:rFonts w:ascii="Consolas" w:hAnsi="Consolas"/>
          <w:sz w:val="18"/>
        </w:rPr>
        <w:br/>
        <w:t>try:</w:t>
      </w:r>
      <w:r>
        <w:rPr>
          <w:rFonts w:ascii="Consolas" w:hAnsi="Consolas"/>
          <w:sz w:val="18"/>
        </w:rPr>
        <w:br/>
        <w:t xml:space="preserve">    file = </w:t>
      </w:r>
      <w:proofErr w:type="gramStart"/>
      <w:r>
        <w:rPr>
          <w:rFonts w:ascii="Consolas" w:hAnsi="Consolas"/>
          <w:sz w:val="18"/>
        </w:rPr>
        <w:t>open(</w:t>
      </w:r>
      <w:proofErr w:type="gramEnd"/>
      <w:r>
        <w:rPr>
          <w:rFonts w:ascii="Consolas" w:hAnsi="Consolas"/>
          <w:sz w:val="18"/>
        </w:rPr>
        <w:t>"data.txt", "r")</w:t>
      </w:r>
      <w:r>
        <w:rPr>
          <w:rFonts w:ascii="Consolas" w:hAnsi="Consolas"/>
          <w:sz w:val="18"/>
        </w:rPr>
        <w:br/>
      </w:r>
      <w:r>
        <w:rPr>
          <w:rFonts w:ascii="Consolas" w:hAnsi="Consolas"/>
          <w:sz w:val="18"/>
        </w:rPr>
        <w:br/>
        <w:t>except FileNotFoundError:</w:t>
      </w:r>
      <w:r>
        <w:rPr>
          <w:rFonts w:ascii="Consolas" w:hAnsi="Consolas"/>
          <w:sz w:val="18"/>
        </w:rPr>
        <w:br/>
        <w:t xml:space="preserve">    print("File not found")</w:t>
      </w:r>
      <w:r>
        <w:rPr>
          <w:rFonts w:ascii="Consolas" w:hAnsi="Consolas"/>
          <w:sz w:val="18"/>
        </w:rPr>
        <w:br/>
      </w:r>
      <w:r>
        <w:rPr>
          <w:rFonts w:ascii="Consolas" w:hAnsi="Consolas"/>
          <w:sz w:val="18"/>
        </w:rPr>
        <w:br/>
        <w:t>else:</w:t>
      </w:r>
      <w:r>
        <w:rPr>
          <w:rFonts w:ascii="Consolas" w:hAnsi="Consolas"/>
          <w:sz w:val="18"/>
        </w:rPr>
        <w:br/>
        <w:t xml:space="preserve">    data = file.read()</w:t>
      </w:r>
      <w:r>
        <w:rPr>
          <w:rFonts w:ascii="Consolas" w:hAnsi="Consolas"/>
          <w:sz w:val="18"/>
        </w:rPr>
        <w:br/>
        <w:t xml:space="preserve">    print(data.upper())</w:t>
      </w:r>
      <w:r>
        <w:rPr>
          <w:rFonts w:ascii="Consolas" w:hAnsi="Consolas"/>
          <w:sz w:val="18"/>
        </w:rPr>
        <w:br/>
      </w:r>
      <w:r>
        <w:rPr>
          <w:rFonts w:ascii="Consolas" w:hAnsi="Consolas"/>
          <w:sz w:val="18"/>
        </w:rPr>
        <w:br/>
        <w:t>finally:</w:t>
      </w:r>
      <w:r>
        <w:rPr>
          <w:rFonts w:ascii="Consolas" w:hAnsi="Consolas"/>
          <w:sz w:val="18"/>
        </w:rPr>
        <w:br/>
        <w:t xml:space="preserve">    if file is not None:</w:t>
      </w:r>
      <w:r>
        <w:rPr>
          <w:rFonts w:ascii="Consolas" w:hAnsi="Consolas"/>
          <w:sz w:val="18"/>
        </w:rPr>
        <w:br/>
        <w:t xml:space="preserve">        </w:t>
      </w:r>
      <w:proofErr w:type="spellStart"/>
      <w:r>
        <w:rPr>
          <w:rFonts w:ascii="Consolas" w:hAnsi="Consolas"/>
          <w:sz w:val="18"/>
        </w:rPr>
        <w:t>file.close</w:t>
      </w:r>
      <w:proofErr w:type="spellEnd"/>
      <w:r>
        <w:rPr>
          <w:rFonts w:ascii="Consolas" w:hAnsi="Consolas"/>
          <w:sz w:val="18"/>
        </w:rPr>
        <w:t>()</w:t>
      </w:r>
      <w:r>
        <w:rPr>
          <w:rFonts w:ascii="Consolas" w:hAnsi="Consolas"/>
          <w:sz w:val="18"/>
        </w:rPr>
        <w:br/>
        <w:t xml:space="preserve">    print("File closed successfully")</w:t>
      </w:r>
    </w:p>
    <w:p w:rsidR="00F158C4" w:rsidRDefault="00F158C4" w:rsidP="00F158C4">
      <w:pPr>
        <w:pStyle w:val="ListBullet"/>
        <w:rPr>
          <w:rFonts w:hint="eastAsia"/>
        </w:rPr>
      </w:pPr>
      <w:r>
        <w:t>try → open the file</w:t>
      </w:r>
    </w:p>
    <w:p w:rsidR="00F158C4" w:rsidRDefault="00F158C4" w:rsidP="00F158C4">
      <w:pPr>
        <w:pStyle w:val="ListBullet"/>
        <w:rPr>
          <w:rFonts w:hint="eastAsia"/>
        </w:rPr>
      </w:pPr>
      <w:r>
        <w:t>except → handle file-open failure</w:t>
      </w:r>
    </w:p>
    <w:p w:rsidR="00F158C4" w:rsidRDefault="00F158C4" w:rsidP="00F158C4">
      <w:pPr>
        <w:pStyle w:val="ListBullet"/>
        <w:rPr>
          <w:rFonts w:hint="eastAsia"/>
        </w:rPr>
      </w:pPr>
      <w:r>
        <w:t>else → process the file only after successful opening</w:t>
      </w:r>
    </w:p>
    <w:p w:rsidR="00F158C4" w:rsidRDefault="00F158C4" w:rsidP="00F158C4">
      <w:pPr>
        <w:pStyle w:val="ListBullet"/>
        <w:rPr>
          <w:rFonts w:hint="eastAsia"/>
        </w:rPr>
      </w:pPr>
      <w:proofErr w:type="gramStart"/>
      <w:r>
        <w:t>finally</w:t>
      </w:r>
      <w:proofErr w:type="gramEnd"/>
      <w:r>
        <w:t xml:space="preserve"> → close the resource</w:t>
      </w:r>
    </w:p>
    <w:p w:rsidR="00F158C4" w:rsidRDefault="00F158C4" w:rsidP="00F158C4">
      <w:pPr>
        <w:pStyle w:val="ListBullet"/>
        <w:numPr>
          <w:ilvl w:val="0"/>
          <w:numId w:val="0"/>
        </w:numPr>
        <w:ind w:left="360" w:hanging="360"/>
        <w:rPr>
          <w:rFonts w:hint="eastAsia"/>
        </w:rPr>
      </w:pPr>
    </w:p>
    <w:p w:rsidR="00F158C4" w:rsidRDefault="00F158C4" w:rsidP="00F158C4">
      <w:pPr>
        <w:spacing w:before="100" w:beforeAutospacing="1" w:after="100" w:afterAutospacing="1" w:line="240" w:lineRule="auto"/>
      </w:pPr>
    </w:p>
    <w:p w:rsidR="00F158C4" w:rsidRDefault="00F158C4" w:rsidP="00933FF7">
      <w:pPr>
        <w:pStyle w:val="Heading1"/>
      </w:pPr>
    </w:p>
    <w:p w:rsidR="00933FF7" w:rsidRDefault="00933FF7" w:rsidP="00933FF7">
      <w:pPr>
        <w:pStyle w:val="Heading1"/>
        <w:rPr>
          <w:rFonts w:ascii="Times New Roman" w:hAnsi="Times New Roman"/>
          <w:sz w:val="48"/>
        </w:rPr>
      </w:pPr>
      <w:r>
        <w:t>Assignment: Add a Product to the Shopping Cart</w:t>
      </w:r>
    </w:p>
    <w:p w:rsidR="00933FF7" w:rsidRDefault="00933FF7" w:rsidP="00933FF7">
      <w:pPr>
        <w:pStyle w:val="NormalWeb"/>
      </w:pPr>
      <w:r>
        <w:t>Create a Python program that allows a customer to add a product to an e-commerce shopping cart.</w:t>
      </w:r>
    </w:p>
    <w:p w:rsidR="00933FF7" w:rsidRDefault="00933FF7" w:rsidP="00933FF7">
      <w:pPr>
        <w:pStyle w:val="Heading3"/>
      </w:pPr>
      <w:r>
        <w:t>Available stock</w:t>
      </w:r>
    </w:p>
    <w:p w:rsidR="00933FF7" w:rsidRDefault="00933FF7" w:rsidP="00933FF7">
      <w:pPr>
        <w:pStyle w:val="HTMLPreformatted"/>
      </w:pPr>
      <w:proofErr w:type="spellStart"/>
      <w:r>
        <w:rPr>
          <w:rStyle w:val="HTMLCode"/>
          <w:rFonts w:eastAsiaTheme="majorEastAsia"/>
        </w:rPr>
        <w:t>available_stock</w:t>
      </w:r>
      <w:proofErr w:type="spellEnd"/>
      <w:r>
        <w:rPr>
          <w:rStyle w:val="HTMLCode"/>
          <w:rFonts w:eastAsiaTheme="majorEastAsia"/>
        </w:rPr>
        <w:t xml:space="preserve"> = 10</w:t>
      </w:r>
    </w:p>
    <w:p w:rsidR="00933FF7" w:rsidRDefault="00933FF7" w:rsidP="00933FF7">
      <w:pPr>
        <w:pStyle w:val="Heading3"/>
      </w:pPr>
      <w:r>
        <w:t>Requirements</w:t>
      </w:r>
    </w:p>
    <w:p w:rsidR="00933FF7" w:rsidRDefault="00933FF7" w:rsidP="00933FF7">
      <w:pPr>
        <w:pStyle w:val="NormalWeb"/>
        <w:numPr>
          <w:ilvl w:val="0"/>
          <w:numId w:val="34"/>
        </w:numPr>
      </w:pPr>
      <w:r>
        <w:t>Ask the customer to enter the required quantity.</w:t>
      </w:r>
    </w:p>
    <w:p w:rsidR="00933FF7" w:rsidRDefault="00933FF7" w:rsidP="00933FF7">
      <w:pPr>
        <w:pStyle w:val="NormalWeb"/>
        <w:numPr>
          <w:ilvl w:val="0"/>
          <w:numId w:val="34"/>
        </w:numPr>
      </w:pPr>
      <w:r>
        <w:t xml:space="preserve">Convert the entered value into an integer inside a </w:t>
      </w:r>
      <w:r>
        <w:rPr>
          <w:rStyle w:val="HTMLCode"/>
          <w:rFonts w:eastAsiaTheme="majorEastAsia"/>
        </w:rPr>
        <w:t>try</w:t>
      </w:r>
      <w:r>
        <w:t xml:space="preserve"> block.</w:t>
      </w:r>
    </w:p>
    <w:p w:rsidR="00933FF7" w:rsidRDefault="00933FF7" w:rsidP="00933FF7">
      <w:pPr>
        <w:pStyle w:val="NormalWeb"/>
        <w:numPr>
          <w:ilvl w:val="0"/>
          <w:numId w:val="34"/>
        </w:numPr>
      </w:pPr>
      <w:r>
        <w:t xml:space="preserve">Raise a </w:t>
      </w:r>
      <w:r>
        <w:rPr>
          <w:rStyle w:val="HTMLCode"/>
          <w:rFonts w:eastAsiaTheme="majorEastAsia"/>
        </w:rPr>
        <w:t>ValueError</w:t>
      </w:r>
      <w:r>
        <w:t xml:space="preserve"> if:</w:t>
      </w:r>
    </w:p>
    <w:p w:rsidR="00933FF7" w:rsidRDefault="00933FF7" w:rsidP="00933FF7">
      <w:pPr>
        <w:numPr>
          <w:ilvl w:val="1"/>
          <w:numId w:val="34"/>
        </w:numPr>
        <w:spacing w:before="100" w:beforeAutospacing="1" w:after="100" w:afterAutospacing="1" w:line="240" w:lineRule="auto"/>
      </w:pPr>
      <w:r>
        <w:t>The quantity is zero or negative.</w:t>
      </w:r>
    </w:p>
    <w:p w:rsidR="00933FF7" w:rsidRDefault="00933FF7" w:rsidP="00933FF7">
      <w:pPr>
        <w:numPr>
          <w:ilvl w:val="1"/>
          <w:numId w:val="34"/>
        </w:numPr>
        <w:spacing w:before="100" w:beforeAutospacing="1" w:after="100" w:afterAutospacing="1" w:line="240" w:lineRule="auto"/>
      </w:pPr>
      <w:r>
        <w:t>The quantity is greater than the available stock.</w:t>
      </w:r>
    </w:p>
    <w:p w:rsidR="00933FF7" w:rsidRDefault="00933FF7" w:rsidP="00933FF7">
      <w:pPr>
        <w:pStyle w:val="NormalWeb"/>
        <w:numPr>
          <w:ilvl w:val="0"/>
          <w:numId w:val="34"/>
        </w:numPr>
      </w:pPr>
      <w:r>
        <w:t xml:space="preserve">Handle </w:t>
      </w:r>
      <w:r>
        <w:rPr>
          <w:rStyle w:val="HTMLCode"/>
          <w:rFonts w:eastAsiaTheme="majorEastAsia"/>
        </w:rPr>
        <w:t>ValueError</w:t>
      </w:r>
      <w:r>
        <w:t xml:space="preserve"> using an </w:t>
      </w:r>
      <w:r>
        <w:rPr>
          <w:rStyle w:val="HTMLCode"/>
          <w:rFonts w:eastAsiaTheme="majorEastAsia"/>
        </w:rPr>
        <w:t>except</w:t>
      </w:r>
      <w:r>
        <w:t xml:space="preserve"> block.</w:t>
      </w:r>
    </w:p>
    <w:p w:rsidR="00933FF7" w:rsidRDefault="00933FF7" w:rsidP="00933FF7">
      <w:pPr>
        <w:pStyle w:val="NormalWeb"/>
        <w:numPr>
          <w:ilvl w:val="0"/>
          <w:numId w:val="34"/>
        </w:numPr>
      </w:pPr>
      <w:r>
        <w:t xml:space="preserve">Use an </w:t>
      </w:r>
      <w:r>
        <w:rPr>
          <w:rStyle w:val="HTMLCode"/>
          <w:rFonts w:eastAsiaTheme="majorEastAsia"/>
        </w:rPr>
        <w:t>else</w:t>
      </w:r>
      <w:r>
        <w:t xml:space="preserve"> block to:</w:t>
      </w:r>
    </w:p>
    <w:p w:rsidR="00933FF7" w:rsidRDefault="00933FF7" w:rsidP="00933FF7">
      <w:pPr>
        <w:numPr>
          <w:ilvl w:val="1"/>
          <w:numId w:val="34"/>
        </w:numPr>
        <w:spacing w:before="100" w:beforeAutospacing="1" w:after="100" w:afterAutospacing="1" w:line="240" w:lineRule="auto"/>
      </w:pPr>
      <w:r>
        <w:t>Calculate the total price.</w:t>
      </w:r>
    </w:p>
    <w:p w:rsidR="00933FF7" w:rsidRDefault="00933FF7" w:rsidP="00933FF7">
      <w:pPr>
        <w:numPr>
          <w:ilvl w:val="1"/>
          <w:numId w:val="34"/>
        </w:numPr>
        <w:spacing w:before="100" w:beforeAutospacing="1" w:after="100" w:afterAutospacing="1" w:line="240" w:lineRule="auto"/>
      </w:pPr>
      <w:r>
        <w:t>Confirm that the product was added to the cart.</w:t>
      </w:r>
    </w:p>
    <w:p w:rsidR="00933FF7" w:rsidRDefault="00933FF7" w:rsidP="00933FF7">
      <w:pPr>
        <w:numPr>
          <w:ilvl w:val="1"/>
          <w:numId w:val="34"/>
        </w:numPr>
        <w:spacing w:before="100" w:beforeAutospacing="1" w:after="100" w:afterAutospacing="1" w:line="240" w:lineRule="auto"/>
      </w:pPr>
      <w:r>
        <w:t>Display the remaining stock.</w:t>
      </w:r>
    </w:p>
    <w:p w:rsidR="00933FF7" w:rsidRDefault="00933FF7" w:rsidP="00933FF7">
      <w:pPr>
        <w:pStyle w:val="NormalWeb"/>
      </w:pPr>
      <w:r>
        <w:t>Use the following product information:</w:t>
      </w:r>
    </w:p>
    <w:p w:rsidR="00933FF7" w:rsidRDefault="00933FF7" w:rsidP="00933FF7">
      <w:pPr>
        <w:pStyle w:val="HTMLPreformatted"/>
        <w:rPr>
          <w:rStyle w:val="HTMLCode"/>
          <w:rFonts w:eastAsiaTheme="majorEastAsia"/>
        </w:rPr>
      </w:pPr>
      <w:r>
        <w:rPr>
          <w:rStyle w:val="HTMLCode"/>
          <w:rFonts w:eastAsiaTheme="majorEastAsia"/>
        </w:rPr>
        <w:t>product_name = "Wireless Mouse"</w:t>
      </w:r>
    </w:p>
    <w:p w:rsidR="00933FF7" w:rsidRDefault="00933FF7" w:rsidP="00933FF7">
      <w:pPr>
        <w:pStyle w:val="HTMLPreformatted"/>
        <w:rPr>
          <w:rStyle w:val="HTMLCode"/>
          <w:rFonts w:eastAsiaTheme="majorEastAsia"/>
        </w:rPr>
      </w:pPr>
      <w:proofErr w:type="spellStart"/>
      <w:r>
        <w:rPr>
          <w:rStyle w:val="HTMLCode"/>
          <w:rFonts w:eastAsiaTheme="majorEastAsia"/>
        </w:rPr>
        <w:t>unit_price</w:t>
      </w:r>
      <w:proofErr w:type="spellEnd"/>
      <w:r>
        <w:rPr>
          <w:rStyle w:val="HTMLCode"/>
          <w:rFonts w:eastAsiaTheme="majorEastAsia"/>
        </w:rPr>
        <w:t xml:space="preserve"> = 750</w:t>
      </w:r>
    </w:p>
    <w:p w:rsidR="00933FF7" w:rsidRDefault="00933FF7" w:rsidP="00933FF7">
      <w:pPr>
        <w:pStyle w:val="HTMLPreformatted"/>
      </w:pPr>
      <w:proofErr w:type="spellStart"/>
      <w:r>
        <w:rPr>
          <w:rStyle w:val="HTMLCode"/>
          <w:rFonts w:eastAsiaTheme="majorEastAsia"/>
        </w:rPr>
        <w:t>available_stock</w:t>
      </w:r>
      <w:proofErr w:type="spellEnd"/>
      <w:r>
        <w:rPr>
          <w:rStyle w:val="HTMLCode"/>
          <w:rFonts w:eastAsiaTheme="majorEastAsia"/>
        </w:rPr>
        <w:t xml:space="preserve"> = 10</w:t>
      </w:r>
    </w:p>
    <w:p w:rsidR="00933FF7" w:rsidRDefault="00933FF7" w:rsidP="00933FF7">
      <w:pPr>
        <w:pStyle w:val="Heading3"/>
      </w:pPr>
      <w:r>
        <w:t>Expected output: Valid quantity</w:t>
      </w:r>
    </w:p>
    <w:p w:rsidR="00933FF7" w:rsidRDefault="00933FF7" w:rsidP="00933FF7">
      <w:pPr>
        <w:pStyle w:val="HTMLPreformatted"/>
        <w:rPr>
          <w:rStyle w:val="HTMLCode"/>
          <w:rFonts w:eastAsiaTheme="majorEastAsia"/>
        </w:rPr>
      </w:pPr>
      <w:r>
        <w:rPr>
          <w:rStyle w:val="HTMLCode"/>
          <w:rFonts w:eastAsiaTheme="majorEastAsia"/>
        </w:rPr>
        <w:t>Enter product quantity: 3</w:t>
      </w:r>
    </w:p>
    <w:p w:rsidR="00933FF7" w:rsidRDefault="00933FF7" w:rsidP="00933FF7">
      <w:pPr>
        <w:pStyle w:val="HTMLPreformatted"/>
        <w:rPr>
          <w:rStyle w:val="HTMLCode"/>
          <w:rFonts w:eastAsiaTheme="majorEastAsia"/>
        </w:rPr>
      </w:pPr>
    </w:p>
    <w:p w:rsidR="00933FF7" w:rsidRDefault="00933FF7" w:rsidP="00933FF7">
      <w:pPr>
        <w:pStyle w:val="HTMLPreformatted"/>
        <w:rPr>
          <w:rStyle w:val="HTMLCode"/>
          <w:rFonts w:eastAsiaTheme="majorEastAsia"/>
        </w:rPr>
      </w:pPr>
      <w:r>
        <w:rPr>
          <w:rStyle w:val="HTMLCode"/>
          <w:rFonts w:eastAsiaTheme="majorEastAsia"/>
        </w:rPr>
        <w:t>3 Wireless Mouse product(s) added to the cart.</w:t>
      </w:r>
    </w:p>
    <w:p w:rsidR="00933FF7" w:rsidRDefault="00933FF7" w:rsidP="00933FF7">
      <w:pPr>
        <w:pStyle w:val="HTMLPreformatted"/>
        <w:rPr>
          <w:rStyle w:val="HTMLCode"/>
          <w:rFonts w:eastAsiaTheme="majorEastAsia"/>
        </w:rPr>
      </w:pPr>
      <w:r>
        <w:rPr>
          <w:rStyle w:val="HTMLCode"/>
          <w:rFonts w:eastAsiaTheme="majorEastAsia"/>
        </w:rPr>
        <w:t>Total price: ₹2250</w:t>
      </w:r>
    </w:p>
    <w:p w:rsidR="00933FF7" w:rsidRDefault="00933FF7" w:rsidP="00933FF7">
      <w:pPr>
        <w:pStyle w:val="HTMLPreformatted"/>
      </w:pPr>
      <w:r>
        <w:rPr>
          <w:rStyle w:val="HTMLCode"/>
          <w:rFonts w:eastAsiaTheme="majorEastAsia"/>
        </w:rPr>
        <w:t>Remaining stock: 7</w:t>
      </w:r>
    </w:p>
    <w:p w:rsidR="00DD14B9" w:rsidRDefault="00DD14B9" w:rsidP="009A3597">
      <w:pPr>
        <w:pStyle w:val="ListBullet"/>
        <w:numPr>
          <w:ilvl w:val="0"/>
          <w:numId w:val="0"/>
        </w:numPr>
        <w:ind w:left="360" w:hanging="360"/>
        <w:rPr>
          <w:rFonts w:asciiTheme="majorHAnsi" w:eastAsiaTheme="majorEastAsia" w:hAnsiTheme="majorHAnsi" w:cstheme="majorBidi"/>
          <w:b/>
          <w:bCs/>
          <w:color w:val="365F91" w:themeColor="accent1" w:themeShade="BF"/>
          <w:sz w:val="28"/>
          <w:szCs w:val="28"/>
        </w:rPr>
      </w:pPr>
    </w:p>
    <w:p w:rsidR="00D87527" w:rsidRDefault="00983C26" w:rsidP="00DA5FAD">
      <w:pPr>
        <w:pStyle w:val="Heading1"/>
      </w:pPr>
      <w:r w:rsidRPr="00983C26">
        <w:t>Exception Finally Block</w:t>
      </w:r>
    </w:p>
    <w:p w:rsidR="00DA5FAD" w:rsidRPr="00D87527" w:rsidRDefault="00DA5FAD" w:rsidP="00DA5FAD">
      <w:pPr>
        <w:pStyle w:val="Heading1"/>
      </w:pPr>
      <w:r>
        <w:t xml:space="preserve">The </w:t>
      </w:r>
      <w:r>
        <w:rPr>
          <w:rStyle w:val="HTMLCode"/>
          <w:rFonts w:eastAsiaTheme="majorEastAsia"/>
        </w:rPr>
        <w:t>finally</w:t>
      </w:r>
      <w:r>
        <w:t xml:space="preserve"> Block</w:t>
      </w:r>
    </w:p>
    <w:p w:rsidR="00DA5FAD" w:rsidRDefault="00DA5FAD" w:rsidP="00DA5FAD">
      <w:pPr>
        <w:pStyle w:val="NormalWeb"/>
      </w:pPr>
      <w:r>
        <w:t xml:space="preserve">The </w:t>
      </w:r>
      <w:r>
        <w:rPr>
          <w:rStyle w:val="HTMLCode"/>
        </w:rPr>
        <w:t>finally</w:t>
      </w:r>
      <w:r>
        <w:t xml:space="preserve"> block contains code that should execute whether an exception occurs or not.</w:t>
      </w:r>
    </w:p>
    <w:p w:rsidR="00DA5FAD" w:rsidRDefault="00DA5FAD" w:rsidP="00DA5FAD">
      <w:pPr>
        <w:pStyle w:val="HTMLPreformatted"/>
        <w:rPr>
          <w:rStyle w:val="HTMLCode"/>
        </w:rPr>
      </w:pPr>
      <w:r>
        <w:rPr>
          <w:rStyle w:val="HTMLCode"/>
        </w:rPr>
        <w:t>try:</w:t>
      </w:r>
    </w:p>
    <w:p w:rsidR="00DA5FAD" w:rsidRDefault="00DA5FAD" w:rsidP="00DA5FAD">
      <w:pPr>
        <w:pStyle w:val="HTMLPreformatted"/>
        <w:rPr>
          <w:rStyle w:val="HTMLCode"/>
        </w:rPr>
      </w:pPr>
      <w:r>
        <w:rPr>
          <w:rStyle w:val="HTMLCode"/>
        </w:rPr>
        <w:t xml:space="preserve">    # Code that may raise an exception</w:t>
      </w:r>
    </w:p>
    <w:p w:rsidR="00DA5FAD" w:rsidRDefault="00DA5FAD" w:rsidP="00DA5FAD">
      <w:pPr>
        <w:pStyle w:val="HTMLPreformatted"/>
        <w:rPr>
          <w:rStyle w:val="HTMLCode"/>
        </w:rPr>
      </w:pPr>
    </w:p>
    <w:p w:rsidR="00DA5FAD" w:rsidRDefault="00DA5FAD" w:rsidP="00DA5FAD">
      <w:pPr>
        <w:pStyle w:val="HTMLPreformatted"/>
        <w:rPr>
          <w:rStyle w:val="HTMLCode"/>
        </w:rPr>
      </w:pPr>
      <w:r>
        <w:rPr>
          <w:rStyle w:val="HTMLCode"/>
        </w:rPr>
        <w:t xml:space="preserve">except </w:t>
      </w:r>
      <w:proofErr w:type="spellStart"/>
      <w:r>
        <w:rPr>
          <w:rStyle w:val="HTMLCode"/>
        </w:rPr>
        <w:t>ExceptionType</w:t>
      </w:r>
      <w:proofErr w:type="spellEnd"/>
      <w:r>
        <w:rPr>
          <w:rStyle w:val="HTMLCode"/>
        </w:rPr>
        <w:t>:</w:t>
      </w:r>
    </w:p>
    <w:p w:rsidR="00DA5FAD" w:rsidRDefault="00DA5FAD" w:rsidP="00DA5FAD">
      <w:pPr>
        <w:pStyle w:val="HTMLPreformatted"/>
        <w:rPr>
          <w:rStyle w:val="HTMLCode"/>
        </w:rPr>
      </w:pPr>
      <w:r>
        <w:rPr>
          <w:rStyle w:val="HTMLCode"/>
        </w:rPr>
        <w:t xml:space="preserve">    # Handle the exception</w:t>
      </w:r>
    </w:p>
    <w:p w:rsidR="00DA5FAD" w:rsidRDefault="00DA5FAD" w:rsidP="00DA5FAD">
      <w:pPr>
        <w:pStyle w:val="HTMLPreformatted"/>
        <w:rPr>
          <w:rStyle w:val="HTMLCode"/>
        </w:rPr>
      </w:pPr>
    </w:p>
    <w:p w:rsidR="00DA5FAD" w:rsidRDefault="00DA5FAD" w:rsidP="00DA5FAD">
      <w:pPr>
        <w:pStyle w:val="HTMLPreformatted"/>
        <w:rPr>
          <w:rStyle w:val="HTMLCode"/>
        </w:rPr>
      </w:pPr>
      <w:r>
        <w:rPr>
          <w:rStyle w:val="HTMLCode"/>
        </w:rPr>
        <w:t>finally:</w:t>
      </w:r>
    </w:p>
    <w:p w:rsidR="00DA5FAD" w:rsidRDefault="00DA5FAD" w:rsidP="00DA5FAD">
      <w:pPr>
        <w:pStyle w:val="HTMLPreformatted"/>
      </w:pPr>
      <w:r>
        <w:rPr>
          <w:rStyle w:val="HTMLCode"/>
        </w:rPr>
        <w:t xml:space="preserve">    # Cleanup or always-required action</w:t>
      </w:r>
    </w:p>
    <w:p w:rsidR="00DA5FAD" w:rsidRDefault="00DA5FAD" w:rsidP="00DA5FAD">
      <w:pPr>
        <w:pStyle w:val="NormalWeb"/>
      </w:pPr>
      <w:r>
        <w:lastRenderedPageBreak/>
        <w:t xml:space="preserve">Under normal Python execution, </w:t>
      </w:r>
      <w:r>
        <w:rPr>
          <w:rStyle w:val="HTMLCode"/>
        </w:rPr>
        <w:t>finally</w:t>
      </w:r>
      <w:r>
        <w:t xml:space="preserve"> runs when:</w:t>
      </w:r>
    </w:p>
    <w:p w:rsidR="00DA5FAD" w:rsidRDefault="00DA5FAD" w:rsidP="00DA5FAD">
      <w:pPr>
        <w:numPr>
          <w:ilvl w:val="0"/>
          <w:numId w:val="35"/>
        </w:numPr>
        <w:spacing w:before="100" w:beforeAutospacing="1" w:after="100" w:afterAutospacing="1" w:line="240" w:lineRule="auto"/>
      </w:pPr>
      <w:r>
        <w:t>No exception occurs.</w:t>
      </w:r>
    </w:p>
    <w:p w:rsidR="00DA5FAD" w:rsidRDefault="00DA5FAD" w:rsidP="00DA5FAD">
      <w:pPr>
        <w:numPr>
          <w:ilvl w:val="0"/>
          <w:numId w:val="35"/>
        </w:numPr>
        <w:spacing w:before="100" w:beforeAutospacing="1" w:after="100" w:afterAutospacing="1" w:line="240" w:lineRule="auto"/>
      </w:pPr>
      <w:r>
        <w:t>An exception occurs and is handled.</w:t>
      </w:r>
    </w:p>
    <w:p w:rsidR="00DA5FAD" w:rsidRDefault="00DA5FAD" w:rsidP="00DA5FAD">
      <w:pPr>
        <w:numPr>
          <w:ilvl w:val="0"/>
          <w:numId w:val="35"/>
        </w:numPr>
        <w:spacing w:before="100" w:beforeAutospacing="1" w:after="100" w:afterAutospacing="1" w:line="240" w:lineRule="auto"/>
      </w:pPr>
      <w:r>
        <w:t>An exception occurs and is not handled.</w:t>
      </w:r>
    </w:p>
    <w:p w:rsidR="00DA5FAD" w:rsidRDefault="00DA5FAD" w:rsidP="00DA5FAD">
      <w:pPr>
        <w:numPr>
          <w:ilvl w:val="0"/>
          <w:numId w:val="35"/>
        </w:numPr>
        <w:spacing w:before="100" w:beforeAutospacing="1" w:after="100" w:afterAutospacing="1" w:line="240" w:lineRule="auto"/>
      </w:pPr>
      <w:r>
        <w:t xml:space="preserve">The </w:t>
      </w:r>
      <w:r>
        <w:rPr>
          <w:rStyle w:val="HTMLCode"/>
          <w:rFonts w:eastAsiaTheme="minorEastAsia"/>
        </w:rPr>
        <w:t>try</w:t>
      </w:r>
      <w:r>
        <w:t xml:space="preserve"> or </w:t>
      </w:r>
      <w:r>
        <w:rPr>
          <w:rStyle w:val="HTMLCode"/>
          <w:rFonts w:eastAsiaTheme="minorEastAsia"/>
        </w:rPr>
        <w:t>except</w:t>
      </w:r>
      <w:r>
        <w:t xml:space="preserve"> block executes </w:t>
      </w:r>
      <w:r>
        <w:rPr>
          <w:rStyle w:val="HTMLCode"/>
          <w:rFonts w:eastAsiaTheme="minorEastAsia"/>
        </w:rPr>
        <w:t>return</w:t>
      </w:r>
      <w:r>
        <w:t>.</w:t>
      </w:r>
    </w:p>
    <w:p w:rsidR="00DA5FAD" w:rsidRDefault="00DA5FAD" w:rsidP="00DA5FAD">
      <w:pPr>
        <w:pStyle w:val="Heading1"/>
        <w:rPr>
          <w:rFonts w:ascii="Times New Roman" w:hAnsi="Times New Roman"/>
          <w:sz w:val="48"/>
        </w:rPr>
      </w:pPr>
      <w:r>
        <w:t xml:space="preserve">Why Do We Need </w:t>
      </w:r>
      <w:r>
        <w:rPr>
          <w:rStyle w:val="HTMLCode"/>
          <w:rFonts w:eastAsiaTheme="majorEastAsia"/>
        </w:rPr>
        <w:t>finally</w:t>
      </w:r>
      <w:r>
        <w:t>?</w:t>
      </w:r>
    </w:p>
    <w:p w:rsidR="00DA5FAD" w:rsidRDefault="00DA5FAD" w:rsidP="00DA5FAD">
      <w:pPr>
        <w:pStyle w:val="NormalWeb"/>
      </w:pPr>
      <w:r>
        <w:t xml:space="preserve">The main purpose of </w:t>
      </w:r>
      <w:r>
        <w:rPr>
          <w:rStyle w:val="HTMLCode"/>
        </w:rPr>
        <w:t>finally</w:t>
      </w:r>
      <w:r>
        <w:t xml:space="preserve"> is </w:t>
      </w:r>
      <w:r>
        <w:rPr>
          <w:rStyle w:val="Strong"/>
        </w:rPr>
        <w:t>resource cleanup</w:t>
      </w:r>
      <w:r>
        <w:t>.</w:t>
      </w:r>
    </w:p>
    <w:p w:rsidR="00DA5FAD" w:rsidRDefault="00DA5FAD" w:rsidP="00DA5FAD">
      <w:pPr>
        <w:pStyle w:val="NormalWeb"/>
      </w:pPr>
      <w:r>
        <w:t>Common examples include:</w:t>
      </w:r>
    </w:p>
    <w:p w:rsidR="00DA5FAD" w:rsidRDefault="00DA5FAD" w:rsidP="00DA5FAD">
      <w:pPr>
        <w:numPr>
          <w:ilvl w:val="0"/>
          <w:numId w:val="36"/>
        </w:numPr>
        <w:spacing w:before="100" w:beforeAutospacing="1" w:after="100" w:afterAutospacing="1" w:line="240" w:lineRule="auto"/>
      </w:pPr>
      <w:r>
        <w:t>Closing files.</w:t>
      </w:r>
    </w:p>
    <w:p w:rsidR="00DA5FAD" w:rsidRDefault="00DA5FAD" w:rsidP="00DA5FAD">
      <w:pPr>
        <w:numPr>
          <w:ilvl w:val="0"/>
          <w:numId w:val="36"/>
        </w:numPr>
        <w:spacing w:before="100" w:beforeAutospacing="1" w:after="100" w:afterAutospacing="1" w:line="240" w:lineRule="auto"/>
      </w:pPr>
      <w:r>
        <w:t>Closing database connections.</w:t>
      </w:r>
    </w:p>
    <w:p w:rsidR="00DA5FAD" w:rsidRDefault="00DA5FAD" w:rsidP="00DA5FAD">
      <w:pPr>
        <w:numPr>
          <w:ilvl w:val="0"/>
          <w:numId w:val="36"/>
        </w:numPr>
        <w:spacing w:before="100" w:beforeAutospacing="1" w:after="100" w:afterAutospacing="1" w:line="240" w:lineRule="auto"/>
      </w:pPr>
      <w:r>
        <w:t>Releasing network connections.</w:t>
      </w:r>
    </w:p>
    <w:p w:rsidR="00DA5FAD" w:rsidRDefault="00DA5FAD" w:rsidP="00DA5FAD">
      <w:pPr>
        <w:numPr>
          <w:ilvl w:val="0"/>
          <w:numId w:val="36"/>
        </w:numPr>
        <w:spacing w:before="100" w:beforeAutospacing="1" w:after="100" w:afterAutospacing="1" w:line="240" w:lineRule="auto"/>
      </w:pPr>
      <w:r>
        <w:t>Releasing locks.</w:t>
      </w:r>
    </w:p>
    <w:p w:rsidR="00DA5FAD" w:rsidRDefault="00DA5FAD" w:rsidP="00DA5FAD">
      <w:pPr>
        <w:numPr>
          <w:ilvl w:val="0"/>
          <w:numId w:val="36"/>
        </w:numPr>
        <w:spacing w:before="100" w:beforeAutospacing="1" w:after="100" w:afterAutospacing="1" w:line="240" w:lineRule="auto"/>
      </w:pPr>
      <w:r>
        <w:t>Removing temporary resources.</w:t>
      </w:r>
    </w:p>
    <w:p w:rsidR="00DA5FAD" w:rsidRDefault="00DA5FAD" w:rsidP="00DA5FAD">
      <w:pPr>
        <w:pStyle w:val="Heading3"/>
      </w:pPr>
      <w:r>
        <w:t>Key idea</w:t>
      </w:r>
    </w:p>
    <w:p w:rsidR="00DA5FAD" w:rsidRDefault="00DA5FAD" w:rsidP="00DA5FAD">
      <w:pPr>
        <w:pStyle w:val="NormalWeb"/>
      </w:pPr>
      <w:r>
        <w:t>Cleanup should happen whether an operation succeeds or fails.</w:t>
      </w:r>
    </w:p>
    <w:p w:rsidR="00DA5FAD" w:rsidRDefault="00DA5FAD" w:rsidP="00DA5FAD">
      <w:pPr>
        <w:pStyle w:val="Heading3"/>
      </w:pPr>
      <w:proofErr w:type="gramStart"/>
      <w:r w:rsidRPr="00DA5FAD">
        <w:t>finally</w:t>
      </w:r>
      <w:proofErr w:type="gramEnd"/>
      <w:r>
        <w:t xml:space="preserve"> When No Exception Occurs</w:t>
      </w:r>
    </w:p>
    <w:p w:rsidR="00DA5FAD" w:rsidRDefault="00DA5FAD" w:rsidP="00DA5FAD"/>
    <w:p w:rsidR="00DA5FAD" w:rsidRPr="00DA5FAD" w:rsidRDefault="00DA5FAD" w:rsidP="00DA5FAD">
      <w:pPr>
        <w:shd w:val="clear" w:color="auto" w:fill="FFFFFF"/>
        <w:spacing w:after="0" w:line="285" w:lineRule="atLeast"/>
        <w:rPr>
          <w:rFonts w:ascii="Consolas" w:eastAsia="Times New Roman" w:hAnsi="Consolas" w:cs="Times New Roman"/>
          <w:color w:val="000000"/>
          <w:szCs w:val="21"/>
          <w:lang w:val="en-IN" w:eastAsia="en-IN"/>
        </w:rPr>
      </w:pPr>
      <w:r w:rsidRPr="00DA5FAD">
        <w:rPr>
          <w:rFonts w:ascii="Consolas" w:eastAsia="Times New Roman" w:hAnsi="Consolas" w:cs="Times New Roman"/>
          <w:color w:val="0000FF"/>
          <w:szCs w:val="21"/>
          <w:lang w:val="en-IN" w:eastAsia="en-IN"/>
        </w:rPr>
        <w:t>try</w:t>
      </w:r>
      <w:r w:rsidRPr="00DA5FAD">
        <w:rPr>
          <w:rFonts w:ascii="Consolas" w:eastAsia="Times New Roman" w:hAnsi="Consolas" w:cs="Times New Roman"/>
          <w:color w:val="000000"/>
          <w:szCs w:val="21"/>
          <w:lang w:val="en-IN" w:eastAsia="en-IN"/>
        </w:rPr>
        <w:t>:</w:t>
      </w:r>
    </w:p>
    <w:p w:rsidR="00DA5FAD" w:rsidRPr="00DA5FAD" w:rsidRDefault="00DA5FAD" w:rsidP="00DA5FAD">
      <w:pPr>
        <w:shd w:val="clear" w:color="auto" w:fill="FFFFFF"/>
        <w:spacing w:after="0" w:line="285" w:lineRule="atLeast"/>
        <w:rPr>
          <w:rFonts w:ascii="Consolas" w:eastAsia="Times New Roman" w:hAnsi="Consolas" w:cs="Times New Roman"/>
          <w:color w:val="000000"/>
          <w:szCs w:val="21"/>
          <w:lang w:val="en-IN" w:eastAsia="en-IN"/>
        </w:rPr>
      </w:pPr>
      <w:r w:rsidRPr="00DA5FAD">
        <w:rPr>
          <w:rFonts w:ascii="Consolas" w:eastAsia="Times New Roman" w:hAnsi="Consolas" w:cs="Times New Roman"/>
          <w:color w:val="000000"/>
          <w:szCs w:val="21"/>
          <w:lang w:val="en-IN" w:eastAsia="en-IN"/>
        </w:rPr>
        <w:t xml:space="preserve">    quantity = </w:t>
      </w:r>
      <w:proofErr w:type="gramStart"/>
      <w:r w:rsidRPr="00DA5FAD">
        <w:rPr>
          <w:rFonts w:ascii="Consolas" w:eastAsia="Times New Roman" w:hAnsi="Consolas" w:cs="Times New Roman"/>
          <w:color w:val="000000"/>
          <w:szCs w:val="21"/>
          <w:lang w:val="en-IN" w:eastAsia="en-IN"/>
        </w:rPr>
        <w:t>int(</w:t>
      </w:r>
      <w:proofErr w:type="gramEnd"/>
      <w:r w:rsidRPr="00DA5FAD">
        <w:rPr>
          <w:rFonts w:ascii="Consolas" w:eastAsia="Times New Roman" w:hAnsi="Consolas" w:cs="Times New Roman"/>
          <w:color w:val="A31515"/>
          <w:szCs w:val="21"/>
          <w:lang w:val="en-IN" w:eastAsia="en-IN"/>
        </w:rPr>
        <w:t>"5"</w:t>
      </w:r>
      <w:r w:rsidRPr="00DA5FAD">
        <w:rPr>
          <w:rFonts w:ascii="Consolas" w:eastAsia="Times New Roman" w:hAnsi="Consolas" w:cs="Times New Roman"/>
          <w:color w:val="000000"/>
          <w:szCs w:val="21"/>
          <w:lang w:val="en-IN" w:eastAsia="en-IN"/>
        </w:rPr>
        <w:t>)</w:t>
      </w:r>
    </w:p>
    <w:p w:rsidR="00DA5FAD" w:rsidRPr="00DA5FAD" w:rsidRDefault="00DA5FAD" w:rsidP="00DA5FAD">
      <w:pPr>
        <w:shd w:val="clear" w:color="auto" w:fill="FFFFFF"/>
        <w:spacing w:after="0" w:line="285" w:lineRule="atLeast"/>
        <w:rPr>
          <w:rFonts w:ascii="Consolas" w:eastAsia="Times New Roman" w:hAnsi="Consolas" w:cs="Times New Roman"/>
          <w:color w:val="000000"/>
          <w:szCs w:val="21"/>
          <w:lang w:val="en-IN" w:eastAsia="en-IN"/>
        </w:rPr>
      </w:pPr>
      <w:r w:rsidRPr="00DA5FAD">
        <w:rPr>
          <w:rFonts w:ascii="Consolas" w:eastAsia="Times New Roman" w:hAnsi="Consolas" w:cs="Times New Roman"/>
          <w:color w:val="000000"/>
          <w:szCs w:val="21"/>
          <w:lang w:val="en-IN" w:eastAsia="en-IN"/>
        </w:rPr>
        <w:t xml:space="preserve">    </w:t>
      </w:r>
      <w:proofErr w:type="gramStart"/>
      <w:r w:rsidRPr="00DA5FAD">
        <w:rPr>
          <w:rFonts w:ascii="Consolas" w:eastAsia="Times New Roman" w:hAnsi="Consolas" w:cs="Times New Roman"/>
          <w:color w:val="000000"/>
          <w:szCs w:val="21"/>
          <w:lang w:val="en-IN" w:eastAsia="en-IN"/>
        </w:rPr>
        <w:t>print(</w:t>
      </w:r>
      <w:proofErr w:type="gramEnd"/>
      <w:r w:rsidRPr="00DA5FAD">
        <w:rPr>
          <w:rFonts w:ascii="Consolas" w:eastAsia="Times New Roman" w:hAnsi="Consolas" w:cs="Times New Roman"/>
          <w:color w:val="A31515"/>
          <w:szCs w:val="21"/>
          <w:lang w:val="en-IN" w:eastAsia="en-IN"/>
        </w:rPr>
        <w:t>"Quantity:"</w:t>
      </w:r>
      <w:r w:rsidRPr="00DA5FAD">
        <w:rPr>
          <w:rFonts w:ascii="Consolas" w:eastAsia="Times New Roman" w:hAnsi="Consolas" w:cs="Times New Roman"/>
          <w:color w:val="000000"/>
          <w:szCs w:val="21"/>
          <w:lang w:val="en-IN" w:eastAsia="en-IN"/>
        </w:rPr>
        <w:t>, quantity)</w:t>
      </w:r>
    </w:p>
    <w:p w:rsidR="00DA5FAD" w:rsidRPr="00DA5FAD" w:rsidRDefault="00DA5FAD" w:rsidP="00DA5FAD">
      <w:pPr>
        <w:shd w:val="clear" w:color="auto" w:fill="FFFFFF"/>
        <w:spacing w:after="0" w:line="285" w:lineRule="atLeast"/>
        <w:rPr>
          <w:rFonts w:ascii="Consolas" w:eastAsia="Times New Roman" w:hAnsi="Consolas" w:cs="Times New Roman"/>
          <w:color w:val="000000"/>
          <w:szCs w:val="21"/>
          <w:lang w:val="en-IN" w:eastAsia="en-IN"/>
        </w:rPr>
      </w:pPr>
    </w:p>
    <w:p w:rsidR="00DA5FAD" w:rsidRPr="00DA5FAD" w:rsidRDefault="00DA5FAD" w:rsidP="00DA5FAD">
      <w:pPr>
        <w:shd w:val="clear" w:color="auto" w:fill="FFFFFF"/>
        <w:spacing w:after="0" w:line="285" w:lineRule="atLeast"/>
        <w:rPr>
          <w:rFonts w:ascii="Consolas" w:eastAsia="Times New Roman" w:hAnsi="Consolas" w:cs="Times New Roman"/>
          <w:color w:val="000000"/>
          <w:szCs w:val="21"/>
          <w:lang w:val="en-IN" w:eastAsia="en-IN"/>
        </w:rPr>
      </w:pPr>
      <w:r w:rsidRPr="00DA5FAD">
        <w:rPr>
          <w:rFonts w:ascii="Consolas" w:eastAsia="Times New Roman" w:hAnsi="Consolas" w:cs="Times New Roman"/>
          <w:color w:val="0000FF"/>
          <w:szCs w:val="21"/>
          <w:lang w:val="en-IN" w:eastAsia="en-IN"/>
        </w:rPr>
        <w:t>except</w:t>
      </w:r>
      <w:r w:rsidRPr="00DA5FAD">
        <w:rPr>
          <w:rFonts w:ascii="Consolas" w:eastAsia="Times New Roman" w:hAnsi="Consolas" w:cs="Times New Roman"/>
          <w:color w:val="000000"/>
          <w:szCs w:val="21"/>
          <w:lang w:val="en-IN" w:eastAsia="en-IN"/>
        </w:rPr>
        <w:t xml:space="preserve"> ValueError:</w:t>
      </w:r>
    </w:p>
    <w:p w:rsidR="00DA5FAD" w:rsidRPr="00DA5FAD" w:rsidRDefault="00DA5FAD" w:rsidP="00DA5FAD">
      <w:pPr>
        <w:shd w:val="clear" w:color="auto" w:fill="FFFFFF"/>
        <w:spacing w:after="0" w:line="285" w:lineRule="atLeast"/>
        <w:rPr>
          <w:rFonts w:ascii="Consolas" w:eastAsia="Times New Roman" w:hAnsi="Consolas" w:cs="Times New Roman"/>
          <w:color w:val="000000"/>
          <w:szCs w:val="21"/>
          <w:lang w:val="en-IN" w:eastAsia="en-IN"/>
        </w:rPr>
      </w:pPr>
      <w:r w:rsidRPr="00DA5FAD">
        <w:rPr>
          <w:rFonts w:ascii="Consolas" w:eastAsia="Times New Roman" w:hAnsi="Consolas" w:cs="Times New Roman"/>
          <w:color w:val="000000"/>
          <w:szCs w:val="21"/>
          <w:lang w:val="en-IN" w:eastAsia="en-IN"/>
        </w:rPr>
        <w:t xml:space="preserve">    </w:t>
      </w:r>
      <w:proofErr w:type="gramStart"/>
      <w:r w:rsidRPr="00DA5FAD">
        <w:rPr>
          <w:rFonts w:ascii="Consolas" w:eastAsia="Times New Roman" w:hAnsi="Consolas" w:cs="Times New Roman"/>
          <w:color w:val="000000"/>
          <w:szCs w:val="21"/>
          <w:lang w:val="en-IN" w:eastAsia="en-IN"/>
        </w:rPr>
        <w:t>print(</w:t>
      </w:r>
      <w:proofErr w:type="gramEnd"/>
      <w:r w:rsidRPr="00DA5FAD">
        <w:rPr>
          <w:rFonts w:ascii="Consolas" w:eastAsia="Times New Roman" w:hAnsi="Consolas" w:cs="Times New Roman"/>
          <w:color w:val="A31515"/>
          <w:szCs w:val="21"/>
          <w:lang w:val="en-IN" w:eastAsia="en-IN"/>
        </w:rPr>
        <w:t>"Invalid quantity."</w:t>
      </w:r>
      <w:r w:rsidRPr="00DA5FAD">
        <w:rPr>
          <w:rFonts w:ascii="Consolas" w:eastAsia="Times New Roman" w:hAnsi="Consolas" w:cs="Times New Roman"/>
          <w:color w:val="000000"/>
          <w:szCs w:val="21"/>
          <w:lang w:val="en-IN" w:eastAsia="en-IN"/>
        </w:rPr>
        <w:t>)</w:t>
      </w:r>
    </w:p>
    <w:p w:rsidR="00DA5FAD" w:rsidRPr="00DA5FAD" w:rsidRDefault="00DA5FAD" w:rsidP="00DA5FAD">
      <w:pPr>
        <w:shd w:val="clear" w:color="auto" w:fill="FFFFFF"/>
        <w:spacing w:after="0" w:line="285" w:lineRule="atLeast"/>
        <w:rPr>
          <w:rFonts w:ascii="Consolas" w:eastAsia="Times New Roman" w:hAnsi="Consolas" w:cs="Times New Roman"/>
          <w:color w:val="000000"/>
          <w:szCs w:val="21"/>
          <w:lang w:val="en-IN" w:eastAsia="en-IN"/>
        </w:rPr>
      </w:pPr>
    </w:p>
    <w:p w:rsidR="00DA5FAD" w:rsidRPr="00DA5FAD" w:rsidRDefault="00DA5FAD" w:rsidP="00DA5FAD">
      <w:pPr>
        <w:shd w:val="clear" w:color="auto" w:fill="FFFFFF"/>
        <w:spacing w:after="0" w:line="285" w:lineRule="atLeast"/>
        <w:rPr>
          <w:rFonts w:ascii="Consolas" w:eastAsia="Times New Roman" w:hAnsi="Consolas" w:cs="Times New Roman"/>
          <w:color w:val="000000"/>
          <w:szCs w:val="21"/>
          <w:lang w:val="en-IN" w:eastAsia="en-IN"/>
        </w:rPr>
      </w:pPr>
      <w:r w:rsidRPr="00DA5FAD">
        <w:rPr>
          <w:rFonts w:ascii="Consolas" w:eastAsia="Times New Roman" w:hAnsi="Consolas" w:cs="Times New Roman"/>
          <w:color w:val="0000FF"/>
          <w:szCs w:val="21"/>
          <w:lang w:val="en-IN" w:eastAsia="en-IN"/>
        </w:rPr>
        <w:t>finally</w:t>
      </w:r>
      <w:r w:rsidRPr="00DA5FAD">
        <w:rPr>
          <w:rFonts w:ascii="Consolas" w:eastAsia="Times New Roman" w:hAnsi="Consolas" w:cs="Times New Roman"/>
          <w:color w:val="000000"/>
          <w:szCs w:val="21"/>
          <w:lang w:val="en-IN" w:eastAsia="en-IN"/>
        </w:rPr>
        <w:t>:</w:t>
      </w:r>
    </w:p>
    <w:p w:rsidR="00DA5FAD" w:rsidRPr="00DA5FAD" w:rsidRDefault="00DA5FAD" w:rsidP="00DA5FAD">
      <w:pPr>
        <w:shd w:val="clear" w:color="auto" w:fill="FFFFFF"/>
        <w:spacing w:after="0" w:line="285" w:lineRule="atLeast"/>
        <w:rPr>
          <w:rFonts w:ascii="Consolas" w:eastAsia="Times New Roman" w:hAnsi="Consolas" w:cs="Times New Roman"/>
          <w:color w:val="000000"/>
          <w:szCs w:val="21"/>
          <w:lang w:val="en-IN" w:eastAsia="en-IN"/>
        </w:rPr>
      </w:pPr>
      <w:r w:rsidRPr="00DA5FAD">
        <w:rPr>
          <w:rFonts w:ascii="Consolas" w:eastAsia="Times New Roman" w:hAnsi="Consolas" w:cs="Times New Roman"/>
          <w:color w:val="000000"/>
          <w:szCs w:val="21"/>
          <w:lang w:val="en-IN" w:eastAsia="en-IN"/>
        </w:rPr>
        <w:t xml:space="preserve">    </w:t>
      </w:r>
      <w:proofErr w:type="gramStart"/>
      <w:r w:rsidRPr="00DA5FAD">
        <w:rPr>
          <w:rFonts w:ascii="Consolas" w:eastAsia="Times New Roman" w:hAnsi="Consolas" w:cs="Times New Roman"/>
          <w:color w:val="000000"/>
          <w:szCs w:val="21"/>
          <w:lang w:val="en-IN" w:eastAsia="en-IN"/>
        </w:rPr>
        <w:t>print(</w:t>
      </w:r>
      <w:proofErr w:type="gramEnd"/>
      <w:r w:rsidRPr="00DA5FAD">
        <w:rPr>
          <w:rFonts w:ascii="Consolas" w:eastAsia="Times New Roman" w:hAnsi="Consolas" w:cs="Times New Roman"/>
          <w:color w:val="A31515"/>
          <w:szCs w:val="21"/>
          <w:lang w:val="en-IN" w:eastAsia="en-IN"/>
        </w:rPr>
        <w:t>"Quantity validation completed."</w:t>
      </w:r>
      <w:r w:rsidRPr="00DA5FAD">
        <w:rPr>
          <w:rFonts w:ascii="Consolas" w:eastAsia="Times New Roman" w:hAnsi="Consolas" w:cs="Times New Roman"/>
          <w:color w:val="000000"/>
          <w:szCs w:val="21"/>
          <w:lang w:val="en-IN" w:eastAsia="en-IN"/>
        </w:rPr>
        <w:t>)</w:t>
      </w:r>
    </w:p>
    <w:p w:rsidR="00DA5FAD" w:rsidRDefault="00DA5FAD" w:rsidP="00DA5FAD"/>
    <w:p w:rsidR="00ED3977" w:rsidRDefault="00ED3977" w:rsidP="00ED3977">
      <w:pPr>
        <w:pStyle w:val="Heading3"/>
        <w:rPr>
          <w:rFonts w:ascii="Times New Roman" w:hAnsi="Times New Roman"/>
          <w:sz w:val="27"/>
        </w:rPr>
      </w:pPr>
      <w:r>
        <w:t>Execution</w:t>
      </w:r>
    </w:p>
    <w:p w:rsidR="00ED3977" w:rsidRDefault="00ED3977" w:rsidP="00ED3977">
      <w:pPr>
        <w:numPr>
          <w:ilvl w:val="0"/>
          <w:numId w:val="37"/>
        </w:numPr>
        <w:spacing w:before="100" w:beforeAutospacing="1" w:after="100" w:afterAutospacing="1" w:line="240" w:lineRule="auto"/>
      </w:pPr>
      <w:r>
        <w:t xml:space="preserve">The </w:t>
      </w:r>
      <w:r>
        <w:rPr>
          <w:rStyle w:val="HTMLCode"/>
          <w:rFonts w:eastAsiaTheme="minorEastAsia"/>
        </w:rPr>
        <w:t>try</w:t>
      </w:r>
      <w:r>
        <w:t xml:space="preserve"> block completes successfully.</w:t>
      </w:r>
    </w:p>
    <w:p w:rsidR="00ED3977" w:rsidRDefault="00ED3977" w:rsidP="00ED3977">
      <w:pPr>
        <w:numPr>
          <w:ilvl w:val="0"/>
          <w:numId w:val="37"/>
        </w:numPr>
        <w:spacing w:before="100" w:beforeAutospacing="1" w:after="100" w:afterAutospacing="1" w:line="240" w:lineRule="auto"/>
      </w:pPr>
      <w:r>
        <w:t xml:space="preserve">The </w:t>
      </w:r>
      <w:r>
        <w:rPr>
          <w:rStyle w:val="HTMLCode"/>
          <w:rFonts w:eastAsiaTheme="minorEastAsia"/>
        </w:rPr>
        <w:t>except</w:t>
      </w:r>
      <w:r>
        <w:t xml:space="preserve"> block is skipped.</w:t>
      </w:r>
    </w:p>
    <w:p w:rsidR="00ED3977" w:rsidRDefault="00ED3977" w:rsidP="00ED3977">
      <w:pPr>
        <w:numPr>
          <w:ilvl w:val="0"/>
          <w:numId w:val="37"/>
        </w:numPr>
        <w:spacing w:before="100" w:beforeAutospacing="1" w:after="100" w:afterAutospacing="1" w:line="240" w:lineRule="auto"/>
      </w:pPr>
      <w:r>
        <w:t xml:space="preserve">The </w:t>
      </w:r>
      <w:r>
        <w:rPr>
          <w:rStyle w:val="HTMLCode"/>
          <w:rFonts w:eastAsiaTheme="minorEastAsia"/>
        </w:rPr>
        <w:t>finally</w:t>
      </w:r>
      <w:r>
        <w:t xml:space="preserve"> block executes.</w:t>
      </w:r>
    </w:p>
    <w:p w:rsidR="00DA5FAD" w:rsidRDefault="003D1DCC" w:rsidP="003D1DCC">
      <w:pPr>
        <w:pStyle w:val="Heading3"/>
      </w:pPr>
      <w:proofErr w:type="gramStart"/>
      <w:r w:rsidRPr="003D1DCC">
        <w:t>finally</w:t>
      </w:r>
      <w:proofErr w:type="gramEnd"/>
      <w:r>
        <w:t xml:space="preserve"> When an Exception Is Handled</w:t>
      </w:r>
    </w:p>
    <w:p w:rsidR="003D1DCC" w:rsidRPr="003D1DCC" w:rsidRDefault="003D1DCC" w:rsidP="003D1DCC">
      <w:pPr>
        <w:shd w:val="clear" w:color="auto" w:fill="FFFFFF"/>
        <w:spacing w:after="0" w:line="285" w:lineRule="atLeast"/>
        <w:rPr>
          <w:rFonts w:ascii="Consolas" w:eastAsia="Times New Roman" w:hAnsi="Consolas" w:cs="Times New Roman"/>
          <w:color w:val="000000"/>
          <w:szCs w:val="21"/>
          <w:lang w:val="en-IN" w:eastAsia="en-IN"/>
        </w:rPr>
      </w:pPr>
      <w:r w:rsidRPr="003D1DCC">
        <w:rPr>
          <w:rFonts w:ascii="Consolas" w:eastAsia="Times New Roman" w:hAnsi="Consolas" w:cs="Times New Roman"/>
          <w:color w:val="0000FF"/>
          <w:szCs w:val="21"/>
          <w:lang w:val="en-IN" w:eastAsia="en-IN"/>
        </w:rPr>
        <w:t>try</w:t>
      </w:r>
      <w:r w:rsidRPr="003D1DCC">
        <w:rPr>
          <w:rFonts w:ascii="Consolas" w:eastAsia="Times New Roman" w:hAnsi="Consolas" w:cs="Times New Roman"/>
          <w:color w:val="000000"/>
          <w:szCs w:val="21"/>
          <w:lang w:val="en-IN" w:eastAsia="en-IN"/>
        </w:rPr>
        <w:t>:</w:t>
      </w:r>
    </w:p>
    <w:p w:rsidR="003D1DCC" w:rsidRPr="003D1DCC" w:rsidRDefault="003D1DCC" w:rsidP="003D1DCC">
      <w:pPr>
        <w:shd w:val="clear" w:color="auto" w:fill="FFFFFF"/>
        <w:spacing w:after="0" w:line="285" w:lineRule="atLeast"/>
        <w:rPr>
          <w:rFonts w:ascii="Consolas" w:eastAsia="Times New Roman" w:hAnsi="Consolas" w:cs="Times New Roman"/>
          <w:color w:val="000000"/>
          <w:szCs w:val="21"/>
          <w:lang w:val="en-IN" w:eastAsia="en-IN"/>
        </w:rPr>
      </w:pPr>
      <w:r w:rsidRPr="003D1DCC">
        <w:rPr>
          <w:rFonts w:ascii="Consolas" w:eastAsia="Times New Roman" w:hAnsi="Consolas" w:cs="Times New Roman"/>
          <w:color w:val="000000"/>
          <w:szCs w:val="21"/>
          <w:lang w:val="en-IN" w:eastAsia="en-IN"/>
        </w:rPr>
        <w:t>    quantity = int(</w:t>
      </w:r>
      <w:r w:rsidRPr="003D1DCC">
        <w:rPr>
          <w:rFonts w:ascii="Consolas" w:eastAsia="Times New Roman" w:hAnsi="Consolas" w:cs="Times New Roman"/>
          <w:color w:val="A31515"/>
          <w:szCs w:val="21"/>
          <w:lang w:val="en-IN" w:eastAsia="en-IN"/>
        </w:rPr>
        <w:t>"five"</w:t>
      </w:r>
      <w:r w:rsidRPr="003D1DCC">
        <w:rPr>
          <w:rFonts w:ascii="Consolas" w:eastAsia="Times New Roman" w:hAnsi="Consolas" w:cs="Times New Roman"/>
          <w:color w:val="000000"/>
          <w:szCs w:val="21"/>
          <w:lang w:val="en-IN" w:eastAsia="en-IN"/>
        </w:rPr>
        <w:t>)</w:t>
      </w:r>
    </w:p>
    <w:p w:rsidR="003D1DCC" w:rsidRPr="003D1DCC" w:rsidRDefault="003D1DCC" w:rsidP="003D1DCC">
      <w:pPr>
        <w:shd w:val="clear" w:color="auto" w:fill="FFFFFF"/>
        <w:spacing w:after="0" w:line="285" w:lineRule="atLeast"/>
        <w:rPr>
          <w:rFonts w:ascii="Consolas" w:eastAsia="Times New Roman" w:hAnsi="Consolas" w:cs="Times New Roman"/>
          <w:color w:val="000000"/>
          <w:szCs w:val="21"/>
          <w:lang w:val="en-IN" w:eastAsia="en-IN"/>
        </w:rPr>
      </w:pPr>
    </w:p>
    <w:p w:rsidR="003D1DCC" w:rsidRPr="003D1DCC" w:rsidRDefault="003D1DCC" w:rsidP="003D1DCC">
      <w:pPr>
        <w:shd w:val="clear" w:color="auto" w:fill="FFFFFF"/>
        <w:spacing w:after="0" w:line="285" w:lineRule="atLeast"/>
        <w:rPr>
          <w:rFonts w:ascii="Consolas" w:eastAsia="Times New Roman" w:hAnsi="Consolas" w:cs="Times New Roman"/>
          <w:color w:val="000000"/>
          <w:szCs w:val="21"/>
          <w:lang w:val="en-IN" w:eastAsia="en-IN"/>
        </w:rPr>
      </w:pPr>
      <w:r w:rsidRPr="003D1DCC">
        <w:rPr>
          <w:rFonts w:ascii="Consolas" w:eastAsia="Times New Roman" w:hAnsi="Consolas" w:cs="Times New Roman"/>
          <w:color w:val="0000FF"/>
          <w:szCs w:val="21"/>
          <w:lang w:val="en-IN" w:eastAsia="en-IN"/>
        </w:rPr>
        <w:t>except</w:t>
      </w:r>
      <w:r w:rsidRPr="003D1DCC">
        <w:rPr>
          <w:rFonts w:ascii="Consolas" w:eastAsia="Times New Roman" w:hAnsi="Consolas" w:cs="Times New Roman"/>
          <w:color w:val="000000"/>
          <w:szCs w:val="21"/>
          <w:lang w:val="en-IN" w:eastAsia="en-IN"/>
        </w:rPr>
        <w:t xml:space="preserve"> ValueError:</w:t>
      </w:r>
    </w:p>
    <w:p w:rsidR="003D1DCC" w:rsidRPr="003D1DCC" w:rsidRDefault="003D1DCC" w:rsidP="003D1DCC">
      <w:pPr>
        <w:shd w:val="clear" w:color="auto" w:fill="FFFFFF"/>
        <w:spacing w:after="0" w:line="285" w:lineRule="atLeast"/>
        <w:rPr>
          <w:rFonts w:ascii="Consolas" w:eastAsia="Times New Roman" w:hAnsi="Consolas" w:cs="Times New Roman"/>
          <w:color w:val="000000"/>
          <w:szCs w:val="21"/>
          <w:lang w:val="en-IN" w:eastAsia="en-IN"/>
        </w:rPr>
      </w:pPr>
      <w:r w:rsidRPr="003D1DCC">
        <w:rPr>
          <w:rFonts w:ascii="Consolas" w:eastAsia="Times New Roman" w:hAnsi="Consolas" w:cs="Times New Roman"/>
          <w:color w:val="000000"/>
          <w:szCs w:val="21"/>
          <w:lang w:val="en-IN" w:eastAsia="en-IN"/>
        </w:rPr>
        <w:t xml:space="preserve">    </w:t>
      </w:r>
      <w:proofErr w:type="gramStart"/>
      <w:r w:rsidRPr="003D1DCC">
        <w:rPr>
          <w:rFonts w:ascii="Consolas" w:eastAsia="Times New Roman" w:hAnsi="Consolas" w:cs="Times New Roman"/>
          <w:color w:val="000000"/>
          <w:szCs w:val="21"/>
          <w:lang w:val="en-IN" w:eastAsia="en-IN"/>
        </w:rPr>
        <w:t>print(</w:t>
      </w:r>
      <w:proofErr w:type="gramEnd"/>
      <w:r w:rsidRPr="003D1DCC">
        <w:rPr>
          <w:rFonts w:ascii="Consolas" w:eastAsia="Times New Roman" w:hAnsi="Consolas" w:cs="Times New Roman"/>
          <w:color w:val="A31515"/>
          <w:szCs w:val="21"/>
          <w:lang w:val="en-IN" w:eastAsia="en-IN"/>
        </w:rPr>
        <w:t>"Invalid product quantity."</w:t>
      </w:r>
      <w:r w:rsidRPr="003D1DCC">
        <w:rPr>
          <w:rFonts w:ascii="Consolas" w:eastAsia="Times New Roman" w:hAnsi="Consolas" w:cs="Times New Roman"/>
          <w:color w:val="000000"/>
          <w:szCs w:val="21"/>
          <w:lang w:val="en-IN" w:eastAsia="en-IN"/>
        </w:rPr>
        <w:t>)</w:t>
      </w:r>
    </w:p>
    <w:p w:rsidR="003D1DCC" w:rsidRPr="003D1DCC" w:rsidRDefault="003D1DCC" w:rsidP="003D1DCC">
      <w:pPr>
        <w:shd w:val="clear" w:color="auto" w:fill="FFFFFF"/>
        <w:spacing w:after="0" w:line="285" w:lineRule="atLeast"/>
        <w:rPr>
          <w:rFonts w:ascii="Consolas" w:eastAsia="Times New Roman" w:hAnsi="Consolas" w:cs="Times New Roman"/>
          <w:color w:val="000000"/>
          <w:szCs w:val="21"/>
          <w:lang w:val="en-IN" w:eastAsia="en-IN"/>
        </w:rPr>
      </w:pPr>
    </w:p>
    <w:p w:rsidR="003D1DCC" w:rsidRPr="003D1DCC" w:rsidRDefault="003D1DCC" w:rsidP="003D1DCC">
      <w:pPr>
        <w:shd w:val="clear" w:color="auto" w:fill="FFFFFF"/>
        <w:spacing w:after="0" w:line="285" w:lineRule="atLeast"/>
        <w:rPr>
          <w:rFonts w:ascii="Consolas" w:eastAsia="Times New Roman" w:hAnsi="Consolas" w:cs="Times New Roman"/>
          <w:color w:val="000000"/>
          <w:szCs w:val="21"/>
          <w:lang w:val="en-IN" w:eastAsia="en-IN"/>
        </w:rPr>
      </w:pPr>
      <w:r w:rsidRPr="003D1DCC">
        <w:rPr>
          <w:rFonts w:ascii="Consolas" w:eastAsia="Times New Roman" w:hAnsi="Consolas" w:cs="Times New Roman"/>
          <w:color w:val="0000FF"/>
          <w:szCs w:val="21"/>
          <w:lang w:val="en-IN" w:eastAsia="en-IN"/>
        </w:rPr>
        <w:lastRenderedPageBreak/>
        <w:t>finally</w:t>
      </w:r>
      <w:r w:rsidRPr="003D1DCC">
        <w:rPr>
          <w:rFonts w:ascii="Consolas" w:eastAsia="Times New Roman" w:hAnsi="Consolas" w:cs="Times New Roman"/>
          <w:color w:val="000000"/>
          <w:szCs w:val="21"/>
          <w:lang w:val="en-IN" w:eastAsia="en-IN"/>
        </w:rPr>
        <w:t>:</w:t>
      </w:r>
    </w:p>
    <w:p w:rsidR="003D1DCC" w:rsidRPr="003D1DCC" w:rsidRDefault="003D1DCC" w:rsidP="003D1DCC">
      <w:pPr>
        <w:shd w:val="clear" w:color="auto" w:fill="FFFFFF"/>
        <w:spacing w:after="0" w:line="285" w:lineRule="atLeast"/>
        <w:rPr>
          <w:rFonts w:ascii="Consolas" w:eastAsia="Times New Roman" w:hAnsi="Consolas" w:cs="Times New Roman"/>
          <w:color w:val="000000"/>
          <w:szCs w:val="21"/>
          <w:lang w:val="en-IN" w:eastAsia="en-IN"/>
        </w:rPr>
      </w:pPr>
      <w:r w:rsidRPr="003D1DCC">
        <w:rPr>
          <w:rFonts w:ascii="Consolas" w:eastAsia="Times New Roman" w:hAnsi="Consolas" w:cs="Times New Roman"/>
          <w:color w:val="000000"/>
          <w:szCs w:val="21"/>
          <w:lang w:val="en-IN" w:eastAsia="en-IN"/>
        </w:rPr>
        <w:t xml:space="preserve">    </w:t>
      </w:r>
      <w:proofErr w:type="gramStart"/>
      <w:r w:rsidRPr="003D1DCC">
        <w:rPr>
          <w:rFonts w:ascii="Consolas" w:eastAsia="Times New Roman" w:hAnsi="Consolas" w:cs="Times New Roman"/>
          <w:color w:val="000000"/>
          <w:szCs w:val="21"/>
          <w:lang w:val="en-IN" w:eastAsia="en-IN"/>
        </w:rPr>
        <w:t>print(</w:t>
      </w:r>
      <w:proofErr w:type="gramEnd"/>
      <w:r w:rsidRPr="003D1DCC">
        <w:rPr>
          <w:rFonts w:ascii="Consolas" w:eastAsia="Times New Roman" w:hAnsi="Consolas" w:cs="Times New Roman"/>
          <w:color w:val="A31515"/>
          <w:szCs w:val="21"/>
          <w:lang w:val="en-IN" w:eastAsia="en-IN"/>
        </w:rPr>
        <w:t>"Quantity validation completed."</w:t>
      </w:r>
      <w:r w:rsidRPr="003D1DCC">
        <w:rPr>
          <w:rFonts w:ascii="Consolas" w:eastAsia="Times New Roman" w:hAnsi="Consolas" w:cs="Times New Roman"/>
          <w:color w:val="000000"/>
          <w:szCs w:val="21"/>
          <w:lang w:val="en-IN" w:eastAsia="en-IN"/>
        </w:rPr>
        <w:t>)</w:t>
      </w:r>
    </w:p>
    <w:p w:rsidR="00ED3977" w:rsidRDefault="00ED3977" w:rsidP="00DA5FAD"/>
    <w:p w:rsidR="005A6624" w:rsidRDefault="005A6624" w:rsidP="005A6624">
      <w:pPr>
        <w:pStyle w:val="Heading3"/>
        <w:rPr>
          <w:rFonts w:ascii="Times New Roman" w:hAnsi="Times New Roman"/>
          <w:sz w:val="27"/>
        </w:rPr>
      </w:pPr>
      <w:r>
        <w:t>Execution</w:t>
      </w:r>
    </w:p>
    <w:p w:rsidR="005A6624" w:rsidRDefault="005A6624" w:rsidP="005A6624">
      <w:pPr>
        <w:numPr>
          <w:ilvl w:val="0"/>
          <w:numId w:val="38"/>
        </w:numPr>
        <w:spacing w:before="100" w:beforeAutospacing="1" w:after="100" w:afterAutospacing="1" w:line="240" w:lineRule="auto"/>
      </w:pPr>
      <w:r>
        <w:t xml:space="preserve">A </w:t>
      </w:r>
      <w:r>
        <w:rPr>
          <w:rStyle w:val="HTMLCode"/>
          <w:rFonts w:eastAsiaTheme="minorEastAsia"/>
        </w:rPr>
        <w:t>ValueError</w:t>
      </w:r>
      <w:r>
        <w:t xml:space="preserve"> occurs.</w:t>
      </w:r>
    </w:p>
    <w:p w:rsidR="005A6624" w:rsidRDefault="005A6624" w:rsidP="005A6624">
      <w:pPr>
        <w:numPr>
          <w:ilvl w:val="0"/>
          <w:numId w:val="38"/>
        </w:numPr>
        <w:spacing w:before="100" w:beforeAutospacing="1" w:after="100" w:afterAutospacing="1" w:line="240" w:lineRule="auto"/>
      </w:pPr>
      <w:r>
        <w:t xml:space="preserve">The matching </w:t>
      </w:r>
      <w:r>
        <w:rPr>
          <w:rStyle w:val="HTMLCode"/>
          <w:rFonts w:eastAsiaTheme="minorEastAsia"/>
        </w:rPr>
        <w:t>except</w:t>
      </w:r>
      <w:r>
        <w:t xml:space="preserve"> block handles it.</w:t>
      </w:r>
    </w:p>
    <w:p w:rsidR="005A6624" w:rsidRDefault="005A6624" w:rsidP="005A6624">
      <w:pPr>
        <w:numPr>
          <w:ilvl w:val="0"/>
          <w:numId w:val="38"/>
        </w:numPr>
        <w:spacing w:before="100" w:beforeAutospacing="1" w:after="100" w:afterAutospacing="1" w:line="240" w:lineRule="auto"/>
      </w:pPr>
      <w:r>
        <w:t xml:space="preserve">The </w:t>
      </w:r>
      <w:r>
        <w:rPr>
          <w:rStyle w:val="HTMLCode"/>
          <w:rFonts w:eastAsiaTheme="minorEastAsia"/>
        </w:rPr>
        <w:t>finally</w:t>
      </w:r>
      <w:r>
        <w:t xml:space="preserve"> block executes afterward.</w:t>
      </w:r>
    </w:p>
    <w:p w:rsidR="005A6624" w:rsidRDefault="005A6624" w:rsidP="005A6624">
      <w:pPr>
        <w:pStyle w:val="Heading1"/>
        <w:rPr>
          <w:rFonts w:ascii="Times New Roman" w:hAnsi="Times New Roman"/>
          <w:sz w:val="48"/>
        </w:rPr>
      </w:pPr>
      <w:proofErr w:type="gramStart"/>
      <w:r>
        <w:rPr>
          <w:rStyle w:val="HTMLCode"/>
          <w:rFonts w:eastAsiaTheme="majorEastAsia"/>
        </w:rPr>
        <w:t>finally</w:t>
      </w:r>
      <w:proofErr w:type="gramEnd"/>
      <w:r>
        <w:t xml:space="preserve"> With an Unhandled Exception</w:t>
      </w:r>
    </w:p>
    <w:p w:rsidR="005A6624" w:rsidRDefault="005A6624" w:rsidP="005A6624">
      <w:pPr>
        <w:pStyle w:val="NormalWeb"/>
      </w:pPr>
      <w:r>
        <w:t xml:space="preserve">A </w:t>
      </w:r>
      <w:r>
        <w:rPr>
          <w:rStyle w:val="HTMLCode"/>
        </w:rPr>
        <w:t>finally</w:t>
      </w:r>
      <w:r>
        <w:t xml:space="preserve"> block can be used without an </w:t>
      </w:r>
      <w:r>
        <w:rPr>
          <w:rStyle w:val="HTMLCode"/>
        </w:rPr>
        <w:t>except</w:t>
      </w:r>
      <w:r>
        <w:t xml:space="preserve"> block.</w:t>
      </w:r>
    </w:p>
    <w:p w:rsidR="005A6624" w:rsidRPr="005A6624" w:rsidRDefault="005A6624" w:rsidP="005A6624">
      <w:pPr>
        <w:shd w:val="clear" w:color="auto" w:fill="FFFFFF"/>
        <w:spacing w:after="0" w:line="285" w:lineRule="atLeast"/>
        <w:rPr>
          <w:rFonts w:ascii="Consolas" w:eastAsia="Times New Roman" w:hAnsi="Consolas" w:cs="Times New Roman"/>
          <w:color w:val="000000"/>
          <w:szCs w:val="21"/>
          <w:lang w:val="en-IN" w:eastAsia="en-IN"/>
        </w:rPr>
      </w:pPr>
      <w:r w:rsidRPr="005A6624">
        <w:rPr>
          <w:rFonts w:ascii="Consolas" w:eastAsia="Times New Roman" w:hAnsi="Consolas" w:cs="Times New Roman"/>
          <w:color w:val="0000FF"/>
          <w:szCs w:val="21"/>
          <w:lang w:val="en-IN" w:eastAsia="en-IN"/>
        </w:rPr>
        <w:t>try</w:t>
      </w:r>
      <w:r w:rsidRPr="005A6624">
        <w:rPr>
          <w:rFonts w:ascii="Consolas" w:eastAsia="Times New Roman" w:hAnsi="Consolas" w:cs="Times New Roman"/>
          <w:color w:val="000000"/>
          <w:szCs w:val="21"/>
          <w:lang w:val="en-IN" w:eastAsia="en-IN"/>
        </w:rPr>
        <w:t>:</w:t>
      </w:r>
    </w:p>
    <w:p w:rsidR="005A6624" w:rsidRPr="005A6624" w:rsidRDefault="005A6624" w:rsidP="005A6624">
      <w:pPr>
        <w:shd w:val="clear" w:color="auto" w:fill="FFFFFF"/>
        <w:spacing w:after="0" w:line="285" w:lineRule="atLeast"/>
        <w:rPr>
          <w:rFonts w:ascii="Consolas" w:eastAsia="Times New Roman" w:hAnsi="Consolas" w:cs="Times New Roman"/>
          <w:color w:val="000000"/>
          <w:szCs w:val="21"/>
          <w:lang w:val="en-IN" w:eastAsia="en-IN"/>
        </w:rPr>
      </w:pPr>
      <w:r w:rsidRPr="005A6624">
        <w:rPr>
          <w:rFonts w:ascii="Consolas" w:eastAsia="Times New Roman" w:hAnsi="Consolas" w:cs="Times New Roman"/>
          <w:color w:val="000000"/>
          <w:szCs w:val="21"/>
          <w:lang w:val="en-IN" w:eastAsia="en-IN"/>
        </w:rPr>
        <w:t>    quantity = int(</w:t>
      </w:r>
      <w:r w:rsidRPr="005A6624">
        <w:rPr>
          <w:rFonts w:ascii="Consolas" w:eastAsia="Times New Roman" w:hAnsi="Consolas" w:cs="Times New Roman"/>
          <w:color w:val="A31515"/>
          <w:szCs w:val="21"/>
          <w:lang w:val="en-IN" w:eastAsia="en-IN"/>
        </w:rPr>
        <w:t>"five"</w:t>
      </w:r>
      <w:r w:rsidRPr="005A6624">
        <w:rPr>
          <w:rFonts w:ascii="Consolas" w:eastAsia="Times New Roman" w:hAnsi="Consolas" w:cs="Times New Roman"/>
          <w:color w:val="000000"/>
          <w:szCs w:val="21"/>
          <w:lang w:val="en-IN" w:eastAsia="en-IN"/>
        </w:rPr>
        <w:t>)</w:t>
      </w:r>
    </w:p>
    <w:p w:rsidR="005A6624" w:rsidRPr="005A6624" w:rsidRDefault="005A6624" w:rsidP="005A6624">
      <w:pPr>
        <w:shd w:val="clear" w:color="auto" w:fill="FFFFFF"/>
        <w:spacing w:after="0" w:line="285" w:lineRule="atLeast"/>
        <w:rPr>
          <w:rFonts w:ascii="Consolas" w:eastAsia="Times New Roman" w:hAnsi="Consolas" w:cs="Times New Roman"/>
          <w:color w:val="000000"/>
          <w:szCs w:val="21"/>
          <w:lang w:val="en-IN" w:eastAsia="en-IN"/>
        </w:rPr>
      </w:pPr>
    </w:p>
    <w:p w:rsidR="005A6624" w:rsidRPr="005A6624" w:rsidRDefault="005A6624" w:rsidP="005A6624">
      <w:pPr>
        <w:shd w:val="clear" w:color="auto" w:fill="FFFFFF"/>
        <w:spacing w:after="0" w:line="285" w:lineRule="atLeast"/>
        <w:rPr>
          <w:rFonts w:ascii="Consolas" w:eastAsia="Times New Roman" w:hAnsi="Consolas" w:cs="Times New Roman"/>
          <w:color w:val="000000"/>
          <w:szCs w:val="21"/>
          <w:lang w:val="en-IN" w:eastAsia="en-IN"/>
        </w:rPr>
      </w:pPr>
      <w:r w:rsidRPr="005A6624">
        <w:rPr>
          <w:rFonts w:ascii="Consolas" w:eastAsia="Times New Roman" w:hAnsi="Consolas" w:cs="Times New Roman"/>
          <w:color w:val="0000FF"/>
          <w:szCs w:val="21"/>
          <w:lang w:val="en-IN" w:eastAsia="en-IN"/>
        </w:rPr>
        <w:t>finally</w:t>
      </w:r>
      <w:r w:rsidRPr="005A6624">
        <w:rPr>
          <w:rFonts w:ascii="Consolas" w:eastAsia="Times New Roman" w:hAnsi="Consolas" w:cs="Times New Roman"/>
          <w:color w:val="000000"/>
          <w:szCs w:val="21"/>
          <w:lang w:val="en-IN" w:eastAsia="en-IN"/>
        </w:rPr>
        <w:t>:</w:t>
      </w:r>
    </w:p>
    <w:p w:rsidR="005A6624" w:rsidRPr="005A6624" w:rsidRDefault="005A6624" w:rsidP="005A6624">
      <w:pPr>
        <w:shd w:val="clear" w:color="auto" w:fill="FFFFFF"/>
        <w:spacing w:after="0" w:line="285" w:lineRule="atLeast"/>
        <w:rPr>
          <w:rFonts w:ascii="Consolas" w:eastAsia="Times New Roman" w:hAnsi="Consolas" w:cs="Times New Roman"/>
          <w:color w:val="000000"/>
          <w:szCs w:val="21"/>
          <w:lang w:val="en-IN" w:eastAsia="en-IN"/>
        </w:rPr>
      </w:pPr>
      <w:r w:rsidRPr="005A6624">
        <w:rPr>
          <w:rFonts w:ascii="Consolas" w:eastAsia="Times New Roman" w:hAnsi="Consolas" w:cs="Times New Roman"/>
          <w:color w:val="000000"/>
          <w:szCs w:val="21"/>
          <w:lang w:val="en-IN" w:eastAsia="en-IN"/>
        </w:rPr>
        <w:t xml:space="preserve">    </w:t>
      </w:r>
      <w:proofErr w:type="gramStart"/>
      <w:r w:rsidRPr="005A6624">
        <w:rPr>
          <w:rFonts w:ascii="Consolas" w:eastAsia="Times New Roman" w:hAnsi="Consolas" w:cs="Times New Roman"/>
          <w:color w:val="000000"/>
          <w:szCs w:val="21"/>
          <w:lang w:val="en-IN" w:eastAsia="en-IN"/>
        </w:rPr>
        <w:t>print(</w:t>
      </w:r>
      <w:proofErr w:type="gramEnd"/>
      <w:r w:rsidRPr="005A6624">
        <w:rPr>
          <w:rFonts w:ascii="Consolas" w:eastAsia="Times New Roman" w:hAnsi="Consolas" w:cs="Times New Roman"/>
          <w:color w:val="A31515"/>
          <w:szCs w:val="21"/>
          <w:lang w:val="en-IN" w:eastAsia="en-IN"/>
        </w:rPr>
        <w:t>"Finally block executed."</w:t>
      </w:r>
      <w:r w:rsidRPr="005A6624">
        <w:rPr>
          <w:rFonts w:ascii="Consolas" w:eastAsia="Times New Roman" w:hAnsi="Consolas" w:cs="Times New Roman"/>
          <w:color w:val="000000"/>
          <w:szCs w:val="21"/>
          <w:lang w:val="en-IN" w:eastAsia="en-IN"/>
        </w:rPr>
        <w:t>)</w:t>
      </w:r>
    </w:p>
    <w:p w:rsidR="003D1DCC" w:rsidRDefault="003D1DCC" w:rsidP="00DA5FAD"/>
    <w:p w:rsidR="005A6624" w:rsidRDefault="005A6624" w:rsidP="005A6624">
      <w:pPr>
        <w:pStyle w:val="Heading3"/>
        <w:rPr>
          <w:rFonts w:ascii="Times New Roman" w:hAnsi="Times New Roman"/>
          <w:sz w:val="27"/>
        </w:rPr>
      </w:pPr>
      <w:r>
        <w:t>What happens?</w:t>
      </w:r>
    </w:p>
    <w:p w:rsidR="005A6624" w:rsidRDefault="005A6624" w:rsidP="005A6624">
      <w:pPr>
        <w:numPr>
          <w:ilvl w:val="0"/>
          <w:numId w:val="39"/>
        </w:numPr>
        <w:spacing w:before="100" w:beforeAutospacing="1" w:after="100" w:afterAutospacing="1" w:line="240" w:lineRule="auto"/>
      </w:pPr>
      <w:r>
        <w:t xml:space="preserve">The </w:t>
      </w:r>
      <w:r>
        <w:rPr>
          <w:rStyle w:val="HTMLCode"/>
          <w:rFonts w:eastAsiaTheme="minorEastAsia"/>
        </w:rPr>
        <w:t>ValueError</w:t>
      </w:r>
      <w:r>
        <w:t xml:space="preserve"> occurs.</w:t>
      </w:r>
    </w:p>
    <w:p w:rsidR="005A6624" w:rsidRDefault="005A6624" w:rsidP="005A6624">
      <w:pPr>
        <w:numPr>
          <w:ilvl w:val="0"/>
          <w:numId w:val="39"/>
        </w:numPr>
        <w:spacing w:before="100" w:beforeAutospacing="1" w:after="100" w:afterAutospacing="1" w:line="240" w:lineRule="auto"/>
      </w:pPr>
      <w:r>
        <w:t xml:space="preserve">The </w:t>
      </w:r>
      <w:r>
        <w:rPr>
          <w:rStyle w:val="HTMLCode"/>
          <w:rFonts w:eastAsiaTheme="minorEastAsia"/>
        </w:rPr>
        <w:t>finally</w:t>
      </w:r>
      <w:r>
        <w:t xml:space="preserve"> block executes.</w:t>
      </w:r>
    </w:p>
    <w:p w:rsidR="005A6624" w:rsidRDefault="005A6624" w:rsidP="005A6624">
      <w:pPr>
        <w:numPr>
          <w:ilvl w:val="0"/>
          <w:numId w:val="39"/>
        </w:numPr>
        <w:spacing w:before="100" w:beforeAutospacing="1" w:after="100" w:afterAutospacing="1" w:line="240" w:lineRule="auto"/>
      </w:pPr>
      <w:r>
        <w:t>The exception continues to the calling code because it was not handled.</w:t>
      </w:r>
    </w:p>
    <w:p w:rsidR="005A6624" w:rsidRDefault="005A6624" w:rsidP="005A6624">
      <w:pPr>
        <w:pStyle w:val="NormalWeb"/>
      </w:pPr>
      <w:r>
        <w:t xml:space="preserve">The </w:t>
      </w:r>
      <w:r>
        <w:rPr>
          <w:rStyle w:val="HTMLCode"/>
        </w:rPr>
        <w:t>finally</w:t>
      </w:r>
      <w:r>
        <w:t xml:space="preserve"> block performs cleanup; it does not automatically </w:t>
      </w:r>
      <w:proofErr w:type="gramStart"/>
      <w:r>
        <w:t>handle</w:t>
      </w:r>
      <w:proofErr w:type="gramEnd"/>
      <w:r>
        <w:t xml:space="preserve"> the exception.</w:t>
      </w:r>
    </w:p>
    <w:p w:rsidR="005A6624" w:rsidRDefault="005A6624" w:rsidP="00DA5FAD"/>
    <w:p w:rsidR="005A6624" w:rsidRDefault="005A6624" w:rsidP="005A6624">
      <w:pPr>
        <w:pStyle w:val="Heading1"/>
        <w:rPr>
          <w:rFonts w:ascii="Times New Roman" w:hAnsi="Times New Roman"/>
          <w:sz w:val="48"/>
        </w:rPr>
      </w:pPr>
      <w:r>
        <w:t>E-Commerce File-Processing Example</w:t>
      </w:r>
    </w:p>
    <w:p w:rsidR="005A6624" w:rsidRDefault="005A6624" w:rsidP="005A6624">
      <w:pPr>
        <w:pStyle w:val="NormalWeb"/>
      </w:pPr>
      <w:r>
        <w:t>An e-commerce application reads product inventory from a file.</w:t>
      </w:r>
    </w:p>
    <w:p w:rsidR="005A6624" w:rsidRDefault="005A6624" w:rsidP="005A6624">
      <w:pPr>
        <w:pStyle w:val="NormalWeb"/>
      </w:pPr>
      <w:r>
        <w:t>Whether reading succeeds or fails, the opened file must be closed.</w:t>
      </w:r>
    </w:p>
    <w:p w:rsidR="005A6624" w:rsidRPr="005A6624" w:rsidRDefault="005A6624" w:rsidP="005A6624">
      <w:pPr>
        <w:shd w:val="clear" w:color="auto" w:fill="FFFFFF"/>
        <w:spacing w:after="0" w:line="285" w:lineRule="atLeast"/>
        <w:rPr>
          <w:rFonts w:ascii="Consolas" w:eastAsia="Times New Roman" w:hAnsi="Consolas" w:cs="Times New Roman"/>
          <w:color w:val="000000"/>
          <w:szCs w:val="21"/>
          <w:lang w:val="en-IN" w:eastAsia="en-IN"/>
        </w:rPr>
      </w:pPr>
      <w:proofErr w:type="spellStart"/>
      <w:r w:rsidRPr="005A6624">
        <w:rPr>
          <w:rFonts w:ascii="Consolas" w:eastAsia="Times New Roman" w:hAnsi="Consolas" w:cs="Times New Roman"/>
          <w:color w:val="000000"/>
          <w:szCs w:val="21"/>
          <w:lang w:val="en-IN" w:eastAsia="en-IN"/>
        </w:rPr>
        <w:t>stock_file</w:t>
      </w:r>
      <w:proofErr w:type="spellEnd"/>
      <w:r w:rsidRPr="005A6624">
        <w:rPr>
          <w:rFonts w:ascii="Consolas" w:eastAsia="Times New Roman" w:hAnsi="Consolas" w:cs="Times New Roman"/>
          <w:color w:val="000000"/>
          <w:szCs w:val="21"/>
          <w:lang w:val="en-IN" w:eastAsia="en-IN"/>
        </w:rPr>
        <w:t xml:space="preserve"> = </w:t>
      </w:r>
      <w:r w:rsidRPr="005A6624">
        <w:rPr>
          <w:rFonts w:ascii="Consolas" w:eastAsia="Times New Roman" w:hAnsi="Consolas" w:cs="Times New Roman"/>
          <w:color w:val="0000FF"/>
          <w:szCs w:val="21"/>
          <w:lang w:val="en-IN" w:eastAsia="en-IN"/>
        </w:rPr>
        <w:t>None</w:t>
      </w:r>
    </w:p>
    <w:p w:rsidR="005A6624" w:rsidRPr="005A6624" w:rsidRDefault="005A6624" w:rsidP="005A6624">
      <w:pPr>
        <w:shd w:val="clear" w:color="auto" w:fill="FFFFFF"/>
        <w:spacing w:after="0" w:line="285" w:lineRule="atLeast"/>
        <w:rPr>
          <w:rFonts w:ascii="Consolas" w:eastAsia="Times New Roman" w:hAnsi="Consolas" w:cs="Times New Roman"/>
          <w:color w:val="000000"/>
          <w:szCs w:val="21"/>
          <w:lang w:val="en-IN" w:eastAsia="en-IN"/>
        </w:rPr>
      </w:pPr>
    </w:p>
    <w:p w:rsidR="005A6624" w:rsidRPr="005A6624" w:rsidRDefault="005A6624" w:rsidP="005A6624">
      <w:pPr>
        <w:shd w:val="clear" w:color="auto" w:fill="FFFFFF"/>
        <w:spacing w:after="0" w:line="285" w:lineRule="atLeast"/>
        <w:rPr>
          <w:rFonts w:ascii="Consolas" w:eastAsia="Times New Roman" w:hAnsi="Consolas" w:cs="Times New Roman"/>
          <w:color w:val="000000"/>
          <w:szCs w:val="21"/>
          <w:lang w:val="en-IN" w:eastAsia="en-IN"/>
        </w:rPr>
      </w:pPr>
      <w:r w:rsidRPr="005A6624">
        <w:rPr>
          <w:rFonts w:ascii="Consolas" w:eastAsia="Times New Roman" w:hAnsi="Consolas" w:cs="Times New Roman"/>
          <w:color w:val="0000FF"/>
          <w:szCs w:val="21"/>
          <w:lang w:val="en-IN" w:eastAsia="en-IN"/>
        </w:rPr>
        <w:t>try</w:t>
      </w:r>
      <w:r w:rsidRPr="005A6624">
        <w:rPr>
          <w:rFonts w:ascii="Consolas" w:eastAsia="Times New Roman" w:hAnsi="Consolas" w:cs="Times New Roman"/>
          <w:color w:val="000000"/>
          <w:szCs w:val="21"/>
          <w:lang w:val="en-IN" w:eastAsia="en-IN"/>
        </w:rPr>
        <w:t>:</w:t>
      </w:r>
    </w:p>
    <w:p w:rsidR="005A6624" w:rsidRPr="005A6624" w:rsidRDefault="005A6624" w:rsidP="005A6624">
      <w:pPr>
        <w:shd w:val="clear" w:color="auto" w:fill="FFFFFF"/>
        <w:spacing w:after="0" w:line="285" w:lineRule="atLeast"/>
        <w:rPr>
          <w:rFonts w:ascii="Consolas" w:eastAsia="Times New Roman" w:hAnsi="Consolas" w:cs="Times New Roman"/>
          <w:color w:val="000000"/>
          <w:szCs w:val="21"/>
          <w:lang w:val="en-IN" w:eastAsia="en-IN"/>
        </w:rPr>
      </w:pPr>
      <w:r w:rsidRPr="005A6624">
        <w:rPr>
          <w:rFonts w:ascii="Consolas" w:eastAsia="Times New Roman" w:hAnsi="Consolas" w:cs="Times New Roman"/>
          <w:color w:val="000000"/>
          <w:szCs w:val="21"/>
          <w:lang w:val="en-IN" w:eastAsia="en-IN"/>
        </w:rPr>
        <w:t xml:space="preserve">    </w:t>
      </w:r>
      <w:proofErr w:type="spellStart"/>
      <w:r w:rsidRPr="005A6624">
        <w:rPr>
          <w:rFonts w:ascii="Consolas" w:eastAsia="Times New Roman" w:hAnsi="Consolas" w:cs="Times New Roman"/>
          <w:color w:val="000000"/>
          <w:szCs w:val="21"/>
          <w:lang w:val="en-IN" w:eastAsia="en-IN"/>
        </w:rPr>
        <w:t>stock_file</w:t>
      </w:r>
      <w:proofErr w:type="spellEnd"/>
      <w:r w:rsidRPr="005A6624">
        <w:rPr>
          <w:rFonts w:ascii="Consolas" w:eastAsia="Times New Roman" w:hAnsi="Consolas" w:cs="Times New Roman"/>
          <w:color w:val="000000"/>
          <w:szCs w:val="21"/>
          <w:lang w:val="en-IN" w:eastAsia="en-IN"/>
        </w:rPr>
        <w:t xml:space="preserve"> = open(</w:t>
      </w:r>
      <w:r w:rsidRPr="005A6624">
        <w:rPr>
          <w:rFonts w:ascii="Consolas" w:eastAsia="Times New Roman" w:hAnsi="Consolas" w:cs="Times New Roman"/>
          <w:color w:val="A31515"/>
          <w:szCs w:val="21"/>
          <w:lang w:val="en-IN" w:eastAsia="en-IN"/>
        </w:rPr>
        <w:t>"</w:t>
      </w:r>
      <w:proofErr w:type="spellStart"/>
      <w:r w:rsidRPr="005A6624">
        <w:rPr>
          <w:rFonts w:ascii="Consolas" w:eastAsia="Times New Roman" w:hAnsi="Consolas" w:cs="Times New Roman"/>
          <w:color w:val="A31515"/>
          <w:szCs w:val="21"/>
          <w:lang w:val="en-IN" w:eastAsia="en-IN"/>
        </w:rPr>
        <w:t>product_stock.txt"</w:t>
      </w:r>
      <w:r w:rsidRPr="005A6624">
        <w:rPr>
          <w:rFonts w:ascii="Consolas" w:eastAsia="Times New Roman" w:hAnsi="Consolas" w:cs="Times New Roman"/>
          <w:color w:val="000000"/>
          <w:szCs w:val="21"/>
          <w:lang w:val="en-IN" w:eastAsia="en-IN"/>
        </w:rPr>
        <w:t>,</w:t>
      </w:r>
      <w:r w:rsidRPr="005A6624">
        <w:rPr>
          <w:rFonts w:ascii="Consolas" w:eastAsia="Times New Roman" w:hAnsi="Consolas" w:cs="Times New Roman"/>
          <w:color w:val="A31515"/>
          <w:szCs w:val="21"/>
          <w:lang w:val="en-IN" w:eastAsia="en-IN"/>
        </w:rPr>
        <w:t>"r</w:t>
      </w:r>
      <w:proofErr w:type="spellEnd"/>
      <w:r w:rsidRPr="005A6624">
        <w:rPr>
          <w:rFonts w:ascii="Consolas" w:eastAsia="Times New Roman" w:hAnsi="Consolas" w:cs="Times New Roman"/>
          <w:color w:val="A31515"/>
          <w:szCs w:val="21"/>
          <w:lang w:val="en-IN" w:eastAsia="en-IN"/>
        </w:rPr>
        <w:t>"</w:t>
      </w:r>
      <w:r w:rsidRPr="005A6624">
        <w:rPr>
          <w:rFonts w:ascii="Consolas" w:eastAsia="Times New Roman" w:hAnsi="Consolas" w:cs="Times New Roman"/>
          <w:color w:val="000000"/>
          <w:szCs w:val="21"/>
          <w:lang w:val="en-IN" w:eastAsia="en-IN"/>
        </w:rPr>
        <w:t>)</w:t>
      </w:r>
    </w:p>
    <w:p w:rsidR="005A6624" w:rsidRPr="005A6624" w:rsidRDefault="005A6624" w:rsidP="005A6624">
      <w:pPr>
        <w:shd w:val="clear" w:color="auto" w:fill="FFFFFF"/>
        <w:spacing w:after="0" w:line="285" w:lineRule="atLeast"/>
        <w:rPr>
          <w:rFonts w:ascii="Consolas" w:eastAsia="Times New Roman" w:hAnsi="Consolas" w:cs="Times New Roman"/>
          <w:color w:val="000000"/>
          <w:szCs w:val="21"/>
          <w:lang w:val="en-IN" w:eastAsia="en-IN"/>
        </w:rPr>
      </w:pPr>
      <w:r w:rsidRPr="005A6624">
        <w:rPr>
          <w:rFonts w:ascii="Consolas" w:eastAsia="Times New Roman" w:hAnsi="Consolas" w:cs="Times New Roman"/>
          <w:color w:val="000000"/>
          <w:szCs w:val="21"/>
          <w:lang w:val="en-IN" w:eastAsia="en-IN"/>
        </w:rPr>
        <w:t>    stock = int(</w:t>
      </w:r>
      <w:proofErr w:type="spellStart"/>
      <w:r w:rsidRPr="005A6624">
        <w:rPr>
          <w:rFonts w:ascii="Consolas" w:eastAsia="Times New Roman" w:hAnsi="Consolas" w:cs="Times New Roman"/>
          <w:color w:val="000000"/>
          <w:szCs w:val="21"/>
          <w:lang w:val="en-IN" w:eastAsia="en-IN"/>
        </w:rPr>
        <w:t>stock_</w:t>
      </w:r>
      <w:proofErr w:type="gramStart"/>
      <w:r w:rsidRPr="005A6624">
        <w:rPr>
          <w:rFonts w:ascii="Consolas" w:eastAsia="Times New Roman" w:hAnsi="Consolas" w:cs="Times New Roman"/>
          <w:color w:val="000000"/>
          <w:szCs w:val="21"/>
          <w:lang w:val="en-IN" w:eastAsia="en-IN"/>
        </w:rPr>
        <w:t>file.read</w:t>
      </w:r>
      <w:proofErr w:type="spellEnd"/>
      <w:proofErr w:type="gramEnd"/>
      <w:r w:rsidRPr="005A6624">
        <w:rPr>
          <w:rFonts w:ascii="Consolas" w:eastAsia="Times New Roman" w:hAnsi="Consolas" w:cs="Times New Roman"/>
          <w:color w:val="000000"/>
          <w:szCs w:val="21"/>
          <w:lang w:val="en-IN" w:eastAsia="en-IN"/>
        </w:rPr>
        <w:t>())</w:t>
      </w:r>
    </w:p>
    <w:p w:rsidR="005A6624" w:rsidRPr="005A6624" w:rsidRDefault="005A6624" w:rsidP="005A6624">
      <w:pPr>
        <w:shd w:val="clear" w:color="auto" w:fill="FFFFFF"/>
        <w:spacing w:after="0" w:line="285" w:lineRule="atLeast"/>
        <w:rPr>
          <w:rFonts w:ascii="Consolas" w:eastAsia="Times New Roman" w:hAnsi="Consolas" w:cs="Times New Roman"/>
          <w:color w:val="000000"/>
          <w:szCs w:val="21"/>
          <w:lang w:val="en-IN" w:eastAsia="en-IN"/>
        </w:rPr>
      </w:pPr>
      <w:r w:rsidRPr="005A6624">
        <w:rPr>
          <w:rFonts w:ascii="Consolas" w:eastAsia="Times New Roman" w:hAnsi="Consolas" w:cs="Times New Roman"/>
          <w:color w:val="000000"/>
          <w:szCs w:val="21"/>
          <w:lang w:val="en-IN" w:eastAsia="en-IN"/>
        </w:rPr>
        <w:t xml:space="preserve">    </w:t>
      </w:r>
      <w:proofErr w:type="gramStart"/>
      <w:r w:rsidRPr="005A6624">
        <w:rPr>
          <w:rFonts w:ascii="Consolas" w:eastAsia="Times New Roman" w:hAnsi="Consolas" w:cs="Times New Roman"/>
          <w:color w:val="000000"/>
          <w:szCs w:val="21"/>
          <w:lang w:val="en-IN" w:eastAsia="en-IN"/>
        </w:rPr>
        <w:t>print(</w:t>
      </w:r>
      <w:proofErr w:type="spellStart"/>
      <w:proofErr w:type="gramEnd"/>
      <w:r w:rsidRPr="005A6624">
        <w:rPr>
          <w:rFonts w:ascii="Consolas" w:eastAsia="Times New Roman" w:hAnsi="Consolas" w:cs="Times New Roman"/>
          <w:color w:val="0000FF"/>
          <w:szCs w:val="21"/>
          <w:lang w:val="en-IN" w:eastAsia="en-IN"/>
        </w:rPr>
        <w:t>f</w:t>
      </w:r>
      <w:r w:rsidRPr="005A6624">
        <w:rPr>
          <w:rFonts w:ascii="Consolas" w:eastAsia="Times New Roman" w:hAnsi="Consolas" w:cs="Times New Roman"/>
          <w:color w:val="A31515"/>
          <w:szCs w:val="21"/>
          <w:lang w:val="en-IN" w:eastAsia="en-IN"/>
        </w:rPr>
        <w:t>"Available</w:t>
      </w:r>
      <w:proofErr w:type="spellEnd"/>
      <w:r w:rsidRPr="005A6624">
        <w:rPr>
          <w:rFonts w:ascii="Consolas" w:eastAsia="Times New Roman" w:hAnsi="Consolas" w:cs="Times New Roman"/>
          <w:color w:val="A31515"/>
          <w:szCs w:val="21"/>
          <w:lang w:val="en-IN" w:eastAsia="en-IN"/>
        </w:rPr>
        <w:t xml:space="preserve"> stock: </w:t>
      </w:r>
      <w:r w:rsidRPr="005A6624">
        <w:rPr>
          <w:rFonts w:ascii="Consolas" w:eastAsia="Times New Roman" w:hAnsi="Consolas" w:cs="Times New Roman"/>
          <w:color w:val="000000"/>
          <w:szCs w:val="21"/>
          <w:lang w:val="en-IN" w:eastAsia="en-IN"/>
        </w:rPr>
        <w:t>{stock}</w:t>
      </w:r>
      <w:r w:rsidRPr="005A6624">
        <w:rPr>
          <w:rFonts w:ascii="Consolas" w:eastAsia="Times New Roman" w:hAnsi="Consolas" w:cs="Times New Roman"/>
          <w:color w:val="A31515"/>
          <w:szCs w:val="21"/>
          <w:lang w:val="en-IN" w:eastAsia="en-IN"/>
        </w:rPr>
        <w:t>"</w:t>
      </w:r>
      <w:r w:rsidRPr="005A6624">
        <w:rPr>
          <w:rFonts w:ascii="Consolas" w:eastAsia="Times New Roman" w:hAnsi="Consolas" w:cs="Times New Roman"/>
          <w:color w:val="000000"/>
          <w:szCs w:val="21"/>
          <w:lang w:val="en-IN" w:eastAsia="en-IN"/>
        </w:rPr>
        <w:t>)</w:t>
      </w:r>
    </w:p>
    <w:p w:rsidR="005A6624" w:rsidRPr="005A6624" w:rsidRDefault="005A6624" w:rsidP="005A6624">
      <w:pPr>
        <w:shd w:val="clear" w:color="auto" w:fill="FFFFFF"/>
        <w:spacing w:after="0" w:line="285" w:lineRule="atLeast"/>
        <w:rPr>
          <w:rFonts w:ascii="Consolas" w:eastAsia="Times New Roman" w:hAnsi="Consolas" w:cs="Times New Roman"/>
          <w:color w:val="000000"/>
          <w:szCs w:val="21"/>
          <w:lang w:val="en-IN" w:eastAsia="en-IN"/>
        </w:rPr>
      </w:pPr>
    </w:p>
    <w:p w:rsidR="005A6624" w:rsidRPr="005A6624" w:rsidRDefault="005A6624" w:rsidP="005A6624">
      <w:pPr>
        <w:shd w:val="clear" w:color="auto" w:fill="FFFFFF"/>
        <w:spacing w:after="0" w:line="285" w:lineRule="atLeast"/>
        <w:rPr>
          <w:rFonts w:ascii="Consolas" w:eastAsia="Times New Roman" w:hAnsi="Consolas" w:cs="Times New Roman"/>
          <w:color w:val="000000"/>
          <w:szCs w:val="21"/>
          <w:lang w:val="en-IN" w:eastAsia="en-IN"/>
        </w:rPr>
      </w:pPr>
      <w:r w:rsidRPr="005A6624">
        <w:rPr>
          <w:rFonts w:ascii="Consolas" w:eastAsia="Times New Roman" w:hAnsi="Consolas" w:cs="Times New Roman"/>
          <w:color w:val="0000FF"/>
          <w:szCs w:val="21"/>
          <w:lang w:val="en-IN" w:eastAsia="en-IN"/>
        </w:rPr>
        <w:t>except</w:t>
      </w:r>
      <w:r w:rsidRPr="005A6624">
        <w:rPr>
          <w:rFonts w:ascii="Consolas" w:eastAsia="Times New Roman" w:hAnsi="Consolas" w:cs="Times New Roman"/>
          <w:color w:val="000000"/>
          <w:szCs w:val="21"/>
          <w:lang w:val="en-IN" w:eastAsia="en-IN"/>
        </w:rPr>
        <w:t xml:space="preserve"> FileNotFoundError:</w:t>
      </w:r>
    </w:p>
    <w:p w:rsidR="005A6624" w:rsidRPr="005A6624" w:rsidRDefault="005A6624" w:rsidP="005A6624">
      <w:pPr>
        <w:shd w:val="clear" w:color="auto" w:fill="FFFFFF"/>
        <w:spacing w:after="0" w:line="285" w:lineRule="atLeast"/>
        <w:rPr>
          <w:rFonts w:ascii="Consolas" w:eastAsia="Times New Roman" w:hAnsi="Consolas" w:cs="Times New Roman"/>
          <w:color w:val="000000"/>
          <w:szCs w:val="21"/>
          <w:lang w:val="en-IN" w:eastAsia="en-IN"/>
        </w:rPr>
      </w:pPr>
      <w:r w:rsidRPr="005A6624">
        <w:rPr>
          <w:rFonts w:ascii="Consolas" w:eastAsia="Times New Roman" w:hAnsi="Consolas" w:cs="Times New Roman"/>
          <w:color w:val="000000"/>
          <w:szCs w:val="21"/>
          <w:lang w:val="en-IN" w:eastAsia="en-IN"/>
        </w:rPr>
        <w:t xml:space="preserve">    </w:t>
      </w:r>
      <w:proofErr w:type="gramStart"/>
      <w:r w:rsidRPr="005A6624">
        <w:rPr>
          <w:rFonts w:ascii="Consolas" w:eastAsia="Times New Roman" w:hAnsi="Consolas" w:cs="Times New Roman"/>
          <w:color w:val="000000"/>
          <w:szCs w:val="21"/>
          <w:lang w:val="en-IN" w:eastAsia="en-IN"/>
        </w:rPr>
        <w:t>print(</w:t>
      </w:r>
      <w:proofErr w:type="gramEnd"/>
      <w:r w:rsidRPr="005A6624">
        <w:rPr>
          <w:rFonts w:ascii="Consolas" w:eastAsia="Times New Roman" w:hAnsi="Consolas" w:cs="Times New Roman"/>
          <w:color w:val="A31515"/>
          <w:szCs w:val="21"/>
          <w:lang w:val="en-IN" w:eastAsia="en-IN"/>
        </w:rPr>
        <w:t>"Product stock file was not found."</w:t>
      </w:r>
      <w:r w:rsidRPr="005A6624">
        <w:rPr>
          <w:rFonts w:ascii="Consolas" w:eastAsia="Times New Roman" w:hAnsi="Consolas" w:cs="Times New Roman"/>
          <w:color w:val="000000"/>
          <w:szCs w:val="21"/>
          <w:lang w:val="en-IN" w:eastAsia="en-IN"/>
        </w:rPr>
        <w:t>)</w:t>
      </w:r>
    </w:p>
    <w:p w:rsidR="005A6624" w:rsidRPr="005A6624" w:rsidRDefault="005A6624" w:rsidP="005A6624">
      <w:pPr>
        <w:shd w:val="clear" w:color="auto" w:fill="FFFFFF"/>
        <w:spacing w:after="0" w:line="285" w:lineRule="atLeast"/>
        <w:rPr>
          <w:rFonts w:ascii="Consolas" w:eastAsia="Times New Roman" w:hAnsi="Consolas" w:cs="Times New Roman"/>
          <w:color w:val="000000"/>
          <w:szCs w:val="21"/>
          <w:lang w:val="en-IN" w:eastAsia="en-IN"/>
        </w:rPr>
      </w:pPr>
    </w:p>
    <w:p w:rsidR="005A6624" w:rsidRPr="005A6624" w:rsidRDefault="005A6624" w:rsidP="005A6624">
      <w:pPr>
        <w:shd w:val="clear" w:color="auto" w:fill="FFFFFF"/>
        <w:spacing w:after="0" w:line="285" w:lineRule="atLeast"/>
        <w:rPr>
          <w:rFonts w:ascii="Consolas" w:eastAsia="Times New Roman" w:hAnsi="Consolas" w:cs="Times New Roman"/>
          <w:color w:val="000000"/>
          <w:szCs w:val="21"/>
          <w:lang w:val="en-IN" w:eastAsia="en-IN"/>
        </w:rPr>
      </w:pPr>
      <w:r w:rsidRPr="005A6624">
        <w:rPr>
          <w:rFonts w:ascii="Consolas" w:eastAsia="Times New Roman" w:hAnsi="Consolas" w:cs="Times New Roman"/>
          <w:color w:val="0000FF"/>
          <w:szCs w:val="21"/>
          <w:lang w:val="en-IN" w:eastAsia="en-IN"/>
        </w:rPr>
        <w:t>except</w:t>
      </w:r>
      <w:r w:rsidRPr="005A6624">
        <w:rPr>
          <w:rFonts w:ascii="Consolas" w:eastAsia="Times New Roman" w:hAnsi="Consolas" w:cs="Times New Roman"/>
          <w:color w:val="000000"/>
          <w:szCs w:val="21"/>
          <w:lang w:val="en-IN" w:eastAsia="en-IN"/>
        </w:rPr>
        <w:t xml:space="preserve"> ValueError:</w:t>
      </w:r>
    </w:p>
    <w:p w:rsidR="005A6624" w:rsidRPr="005A6624" w:rsidRDefault="005A6624" w:rsidP="005A6624">
      <w:pPr>
        <w:shd w:val="clear" w:color="auto" w:fill="FFFFFF"/>
        <w:spacing w:after="0" w:line="285" w:lineRule="atLeast"/>
        <w:rPr>
          <w:rFonts w:ascii="Consolas" w:eastAsia="Times New Roman" w:hAnsi="Consolas" w:cs="Times New Roman"/>
          <w:color w:val="000000"/>
          <w:szCs w:val="21"/>
          <w:lang w:val="en-IN" w:eastAsia="en-IN"/>
        </w:rPr>
      </w:pPr>
      <w:r w:rsidRPr="005A6624">
        <w:rPr>
          <w:rFonts w:ascii="Consolas" w:eastAsia="Times New Roman" w:hAnsi="Consolas" w:cs="Times New Roman"/>
          <w:color w:val="000000"/>
          <w:szCs w:val="21"/>
          <w:lang w:val="en-IN" w:eastAsia="en-IN"/>
        </w:rPr>
        <w:lastRenderedPageBreak/>
        <w:t xml:space="preserve">    </w:t>
      </w:r>
      <w:proofErr w:type="gramStart"/>
      <w:r w:rsidRPr="005A6624">
        <w:rPr>
          <w:rFonts w:ascii="Consolas" w:eastAsia="Times New Roman" w:hAnsi="Consolas" w:cs="Times New Roman"/>
          <w:color w:val="000000"/>
          <w:szCs w:val="21"/>
          <w:lang w:val="en-IN" w:eastAsia="en-IN"/>
        </w:rPr>
        <w:t>print(</w:t>
      </w:r>
      <w:proofErr w:type="gramEnd"/>
      <w:r w:rsidRPr="005A6624">
        <w:rPr>
          <w:rFonts w:ascii="Consolas" w:eastAsia="Times New Roman" w:hAnsi="Consolas" w:cs="Times New Roman"/>
          <w:color w:val="A31515"/>
          <w:szCs w:val="21"/>
          <w:lang w:val="en-IN" w:eastAsia="en-IN"/>
        </w:rPr>
        <w:t>"The file contains an invalid stock value."</w:t>
      </w:r>
      <w:r w:rsidRPr="005A6624">
        <w:rPr>
          <w:rFonts w:ascii="Consolas" w:eastAsia="Times New Roman" w:hAnsi="Consolas" w:cs="Times New Roman"/>
          <w:color w:val="000000"/>
          <w:szCs w:val="21"/>
          <w:lang w:val="en-IN" w:eastAsia="en-IN"/>
        </w:rPr>
        <w:t>)</w:t>
      </w:r>
    </w:p>
    <w:p w:rsidR="005A6624" w:rsidRPr="005A6624" w:rsidRDefault="005A6624" w:rsidP="005A6624">
      <w:pPr>
        <w:shd w:val="clear" w:color="auto" w:fill="FFFFFF"/>
        <w:spacing w:after="0" w:line="285" w:lineRule="atLeast"/>
        <w:rPr>
          <w:rFonts w:ascii="Consolas" w:eastAsia="Times New Roman" w:hAnsi="Consolas" w:cs="Times New Roman"/>
          <w:color w:val="000000"/>
          <w:szCs w:val="21"/>
          <w:lang w:val="en-IN" w:eastAsia="en-IN"/>
        </w:rPr>
      </w:pPr>
    </w:p>
    <w:p w:rsidR="005A6624" w:rsidRPr="005A6624" w:rsidRDefault="005A6624" w:rsidP="005A6624">
      <w:pPr>
        <w:shd w:val="clear" w:color="auto" w:fill="FFFFFF"/>
        <w:spacing w:after="0" w:line="285" w:lineRule="atLeast"/>
        <w:rPr>
          <w:rFonts w:ascii="Consolas" w:eastAsia="Times New Roman" w:hAnsi="Consolas" w:cs="Times New Roman"/>
          <w:color w:val="000000"/>
          <w:szCs w:val="21"/>
          <w:lang w:val="en-IN" w:eastAsia="en-IN"/>
        </w:rPr>
      </w:pPr>
      <w:r w:rsidRPr="005A6624">
        <w:rPr>
          <w:rFonts w:ascii="Consolas" w:eastAsia="Times New Roman" w:hAnsi="Consolas" w:cs="Times New Roman"/>
          <w:color w:val="0000FF"/>
          <w:szCs w:val="21"/>
          <w:lang w:val="en-IN" w:eastAsia="en-IN"/>
        </w:rPr>
        <w:t>finally</w:t>
      </w:r>
      <w:r w:rsidRPr="005A6624">
        <w:rPr>
          <w:rFonts w:ascii="Consolas" w:eastAsia="Times New Roman" w:hAnsi="Consolas" w:cs="Times New Roman"/>
          <w:color w:val="000000"/>
          <w:szCs w:val="21"/>
          <w:lang w:val="en-IN" w:eastAsia="en-IN"/>
        </w:rPr>
        <w:t>:</w:t>
      </w:r>
    </w:p>
    <w:p w:rsidR="005A6624" w:rsidRPr="005A6624" w:rsidRDefault="005A6624" w:rsidP="005A6624">
      <w:pPr>
        <w:shd w:val="clear" w:color="auto" w:fill="FFFFFF"/>
        <w:spacing w:after="0" w:line="285" w:lineRule="atLeast"/>
        <w:rPr>
          <w:rFonts w:ascii="Consolas" w:eastAsia="Times New Roman" w:hAnsi="Consolas" w:cs="Times New Roman"/>
          <w:color w:val="000000"/>
          <w:szCs w:val="21"/>
          <w:lang w:val="en-IN" w:eastAsia="en-IN"/>
        </w:rPr>
      </w:pPr>
      <w:r w:rsidRPr="005A6624">
        <w:rPr>
          <w:rFonts w:ascii="Consolas" w:eastAsia="Times New Roman" w:hAnsi="Consolas" w:cs="Times New Roman"/>
          <w:color w:val="000000"/>
          <w:szCs w:val="21"/>
          <w:lang w:val="en-IN" w:eastAsia="en-IN"/>
        </w:rPr>
        <w:t xml:space="preserve">    </w:t>
      </w:r>
      <w:r w:rsidRPr="005A6624">
        <w:rPr>
          <w:rFonts w:ascii="Consolas" w:eastAsia="Times New Roman" w:hAnsi="Consolas" w:cs="Times New Roman"/>
          <w:color w:val="0000FF"/>
          <w:szCs w:val="21"/>
          <w:lang w:val="en-IN" w:eastAsia="en-IN"/>
        </w:rPr>
        <w:t>if</w:t>
      </w:r>
      <w:r w:rsidRPr="005A6624">
        <w:rPr>
          <w:rFonts w:ascii="Consolas" w:eastAsia="Times New Roman" w:hAnsi="Consolas" w:cs="Times New Roman"/>
          <w:color w:val="000000"/>
          <w:szCs w:val="21"/>
          <w:lang w:val="en-IN" w:eastAsia="en-IN"/>
        </w:rPr>
        <w:t xml:space="preserve"> </w:t>
      </w:r>
      <w:proofErr w:type="spellStart"/>
      <w:r w:rsidRPr="005A6624">
        <w:rPr>
          <w:rFonts w:ascii="Consolas" w:eastAsia="Times New Roman" w:hAnsi="Consolas" w:cs="Times New Roman"/>
          <w:color w:val="000000"/>
          <w:szCs w:val="21"/>
          <w:lang w:val="en-IN" w:eastAsia="en-IN"/>
        </w:rPr>
        <w:t>stock_file</w:t>
      </w:r>
      <w:proofErr w:type="spellEnd"/>
      <w:r w:rsidRPr="005A6624">
        <w:rPr>
          <w:rFonts w:ascii="Consolas" w:eastAsia="Times New Roman" w:hAnsi="Consolas" w:cs="Times New Roman"/>
          <w:color w:val="000000"/>
          <w:szCs w:val="21"/>
          <w:lang w:val="en-IN" w:eastAsia="en-IN"/>
        </w:rPr>
        <w:t xml:space="preserve"> </w:t>
      </w:r>
      <w:r w:rsidRPr="005A6624">
        <w:rPr>
          <w:rFonts w:ascii="Consolas" w:eastAsia="Times New Roman" w:hAnsi="Consolas" w:cs="Times New Roman"/>
          <w:color w:val="0000FF"/>
          <w:szCs w:val="21"/>
          <w:lang w:val="en-IN" w:eastAsia="en-IN"/>
        </w:rPr>
        <w:t>is</w:t>
      </w:r>
      <w:r w:rsidRPr="005A6624">
        <w:rPr>
          <w:rFonts w:ascii="Consolas" w:eastAsia="Times New Roman" w:hAnsi="Consolas" w:cs="Times New Roman"/>
          <w:color w:val="000000"/>
          <w:szCs w:val="21"/>
          <w:lang w:val="en-IN" w:eastAsia="en-IN"/>
        </w:rPr>
        <w:t xml:space="preserve"> </w:t>
      </w:r>
      <w:r w:rsidRPr="005A6624">
        <w:rPr>
          <w:rFonts w:ascii="Consolas" w:eastAsia="Times New Roman" w:hAnsi="Consolas" w:cs="Times New Roman"/>
          <w:color w:val="0000FF"/>
          <w:szCs w:val="21"/>
          <w:lang w:val="en-IN" w:eastAsia="en-IN"/>
        </w:rPr>
        <w:t>not</w:t>
      </w:r>
      <w:r w:rsidRPr="005A6624">
        <w:rPr>
          <w:rFonts w:ascii="Consolas" w:eastAsia="Times New Roman" w:hAnsi="Consolas" w:cs="Times New Roman"/>
          <w:color w:val="000000"/>
          <w:szCs w:val="21"/>
          <w:lang w:val="en-IN" w:eastAsia="en-IN"/>
        </w:rPr>
        <w:t xml:space="preserve"> </w:t>
      </w:r>
      <w:r w:rsidRPr="005A6624">
        <w:rPr>
          <w:rFonts w:ascii="Consolas" w:eastAsia="Times New Roman" w:hAnsi="Consolas" w:cs="Times New Roman"/>
          <w:color w:val="0000FF"/>
          <w:szCs w:val="21"/>
          <w:lang w:val="en-IN" w:eastAsia="en-IN"/>
        </w:rPr>
        <w:t>None</w:t>
      </w:r>
      <w:r w:rsidRPr="005A6624">
        <w:rPr>
          <w:rFonts w:ascii="Consolas" w:eastAsia="Times New Roman" w:hAnsi="Consolas" w:cs="Times New Roman"/>
          <w:color w:val="000000"/>
          <w:szCs w:val="21"/>
          <w:lang w:val="en-IN" w:eastAsia="en-IN"/>
        </w:rPr>
        <w:t>:</w:t>
      </w:r>
    </w:p>
    <w:p w:rsidR="005A6624" w:rsidRPr="005A6624" w:rsidRDefault="005A6624" w:rsidP="005A6624">
      <w:pPr>
        <w:shd w:val="clear" w:color="auto" w:fill="FFFFFF"/>
        <w:spacing w:after="0" w:line="285" w:lineRule="atLeast"/>
        <w:rPr>
          <w:rFonts w:ascii="Consolas" w:eastAsia="Times New Roman" w:hAnsi="Consolas" w:cs="Times New Roman"/>
          <w:color w:val="000000"/>
          <w:szCs w:val="21"/>
          <w:lang w:val="en-IN" w:eastAsia="en-IN"/>
        </w:rPr>
      </w:pPr>
      <w:r w:rsidRPr="005A6624">
        <w:rPr>
          <w:rFonts w:ascii="Consolas" w:eastAsia="Times New Roman" w:hAnsi="Consolas" w:cs="Times New Roman"/>
          <w:color w:val="000000"/>
          <w:szCs w:val="21"/>
          <w:lang w:val="en-IN" w:eastAsia="en-IN"/>
        </w:rPr>
        <w:t xml:space="preserve">        </w:t>
      </w:r>
      <w:proofErr w:type="spellStart"/>
      <w:r w:rsidRPr="005A6624">
        <w:rPr>
          <w:rFonts w:ascii="Consolas" w:eastAsia="Times New Roman" w:hAnsi="Consolas" w:cs="Times New Roman"/>
          <w:color w:val="000000"/>
          <w:szCs w:val="21"/>
          <w:lang w:val="en-IN" w:eastAsia="en-IN"/>
        </w:rPr>
        <w:t>stock_</w:t>
      </w:r>
      <w:proofErr w:type="gramStart"/>
      <w:r w:rsidRPr="005A6624">
        <w:rPr>
          <w:rFonts w:ascii="Consolas" w:eastAsia="Times New Roman" w:hAnsi="Consolas" w:cs="Times New Roman"/>
          <w:color w:val="000000"/>
          <w:szCs w:val="21"/>
          <w:lang w:val="en-IN" w:eastAsia="en-IN"/>
        </w:rPr>
        <w:t>file.close</w:t>
      </w:r>
      <w:proofErr w:type="spellEnd"/>
      <w:proofErr w:type="gramEnd"/>
      <w:r w:rsidRPr="005A6624">
        <w:rPr>
          <w:rFonts w:ascii="Consolas" w:eastAsia="Times New Roman" w:hAnsi="Consolas" w:cs="Times New Roman"/>
          <w:color w:val="000000"/>
          <w:szCs w:val="21"/>
          <w:lang w:val="en-IN" w:eastAsia="en-IN"/>
        </w:rPr>
        <w:t>()</w:t>
      </w:r>
    </w:p>
    <w:p w:rsidR="005A6624" w:rsidRPr="005A6624" w:rsidRDefault="005A6624" w:rsidP="005A6624">
      <w:pPr>
        <w:shd w:val="clear" w:color="auto" w:fill="FFFFFF"/>
        <w:spacing w:after="0" w:line="285" w:lineRule="atLeast"/>
        <w:rPr>
          <w:rFonts w:ascii="Consolas" w:eastAsia="Times New Roman" w:hAnsi="Consolas" w:cs="Times New Roman"/>
          <w:color w:val="000000"/>
          <w:szCs w:val="21"/>
          <w:lang w:val="en-IN" w:eastAsia="en-IN"/>
        </w:rPr>
      </w:pPr>
      <w:r w:rsidRPr="005A6624">
        <w:rPr>
          <w:rFonts w:ascii="Consolas" w:eastAsia="Times New Roman" w:hAnsi="Consolas" w:cs="Times New Roman"/>
          <w:color w:val="000000"/>
          <w:szCs w:val="21"/>
          <w:lang w:val="en-IN" w:eastAsia="en-IN"/>
        </w:rPr>
        <w:t xml:space="preserve">        </w:t>
      </w:r>
      <w:proofErr w:type="gramStart"/>
      <w:r w:rsidRPr="005A6624">
        <w:rPr>
          <w:rFonts w:ascii="Consolas" w:eastAsia="Times New Roman" w:hAnsi="Consolas" w:cs="Times New Roman"/>
          <w:color w:val="000000"/>
          <w:szCs w:val="21"/>
          <w:lang w:val="en-IN" w:eastAsia="en-IN"/>
        </w:rPr>
        <w:t>print(</w:t>
      </w:r>
      <w:proofErr w:type="gramEnd"/>
      <w:r w:rsidRPr="005A6624">
        <w:rPr>
          <w:rFonts w:ascii="Consolas" w:eastAsia="Times New Roman" w:hAnsi="Consolas" w:cs="Times New Roman"/>
          <w:color w:val="A31515"/>
          <w:szCs w:val="21"/>
          <w:lang w:val="en-IN" w:eastAsia="en-IN"/>
        </w:rPr>
        <w:t>"Product stock file closed."</w:t>
      </w:r>
      <w:r w:rsidRPr="005A6624">
        <w:rPr>
          <w:rFonts w:ascii="Consolas" w:eastAsia="Times New Roman" w:hAnsi="Consolas" w:cs="Times New Roman"/>
          <w:color w:val="000000"/>
          <w:szCs w:val="21"/>
          <w:lang w:val="en-IN" w:eastAsia="en-IN"/>
        </w:rPr>
        <w:t>)</w:t>
      </w:r>
    </w:p>
    <w:p w:rsidR="005A6624" w:rsidRPr="005A6624" w:rsidRDefault="005A6624" w:rsidP="005A6624">
      <w:pPr>
        <w:shd w:val="clear" w:color="auto" w:fill="FFFFFF"/>
        <w:spacing w:after="0" w:line="285" w:lineRule="atLeast"/>
        <w:rPr>
          <w:rFonts w:ascii="Consolas" w:eastAsia="Times New Roman" w:hAnsi="Consolas" w:cs="Times New Roman"/>
          <w:color w:val="000000"/>
          <w:szCs w:val="21"/>
          <w:lang w:val="en-IN" w:eastAsia="en-IN"/>
        </w:rPr>
      </w:pPr>
    </w:p>
    <w:p w:rsidR="005A6624" w:rsidRPr="005A6624" w:rsidRDefault="005A6624" w:rsidP="005A6624">
      <w:pPr>
        <w:shd w:val="clear" w:color="auto" w:fill="FFFFFF"/>
        <w:spacing w:after="0" w:line="285" w:lineRule="atLeast"/>
        <w:rPr>
          <w:rFonts w:ascii="Consolas" w:eastAsia="Times New Roman" w:hAnsi="Consolas" w:cs="Times New Roman"/>
          <w:color w:val="000000"/>
          <w:szCs w:val="21"/>
          <w:lang w:val="en-IN" w:eastAsia="en-IN"/>
        </w:rPr>
      </w:pPr>
      <w:proofErr w:type="gramStart"/>
      <w:r w:rsidRPr="005A6624">
        <w:rPr>
          <w:rFonts w:ascii="Consolas" w:eastAsia="Times New Roman" w:hAnsi="Consolas" w:cs="Times New Roman"/>
          <w:color w:val="000000"/>
          <w:szCs w:val="21"/>
          <w:lang w:val="en-IN" w:eastAsia="en-IN"/>
        </w:rPr>
        <w:t>print(</w:t>
      </w:r>
      <w:proofErr w:type="gramEnd"/>
      <w:r w:rsidRPr="005A6624">
        <w:rPr>
          <w:rFonts w:ascii="Consolas" w:eastAsia="Times New Roman" w:hAnsi="Consolas" w:cs="Times New Roman"/>
          <w:color w:val="A31515"/>
          <w:szCs w:val="21"/>
          <w:lang w:val="en-IN" w:eastAsia="en-IN"/>
        </w:rPr>
        <w:t>"Continue with the e-commerce application..."</w:t>
      </w:r>
      <w:r w:rsidRPr="005A6624">
        <w:rPr>
          <w:rFonts w:ascii="Consolas" w:eastAsia="Times New Roman" w:hAnsi="Consolas" w:cs="Times New Roman"/>
          <w:color w:val="000000"/>
          <w:szCs w:val="21"/>
          <w:lang w:val="en-IN" w:eastAsia="en-IN"/>
        </w:rPr>
        <w:t>)</w:t>
      </w:r>
    </w:p>
    <w:p w:rsidR="005A6624" w:rsidRDefault="005A6624" w:rsidP="00DA5FAD"/>
    <w:p w:rsidR="00CB507A" w:rsidRDefault="00CB507A" w:rsidP="00CB507A">
      <w:pPr>
        <w:pStyle w:val="Heading3"/>
        <w:rPr>
          <w:rFonts w:ascii="Times New Roman" w:hAnsi="Times New Roman"/>
          <w:sz w:val="27"/>
        </w:rPr>
      </w:pPr>
      <w:r>
        <w:t>Responsibilities</w:t>
      </w:r>
    </w:p>
    <w:p w:rsidR="00CB507A" w:rsidRDefault="00CB507A" w:rsidP="00CB507A">
      <w:pPr>
        <w:numPr>
          <w:ilvl w:val="0"/>
          <w:numId w:val="40"/>
        </w:numPr>
        <w:spacing w:before="100" w:beforeAutospacing="1" w:after="100" w:afterAutospacing="1" w:line="240" w:lineRule="auto"/>
      </w:pPr>
      <w:r>
        <w:rPr>
          <w:rStyle w:val="HTMLCode"/>
          <w:rFonts w:eastAsiaTheme="minorEastAsia"/>
        </w:rPr>
        <w:t>try</w:t>
      </w:r>
      <w:r>
        <w:t xml:space="preserve"> — opens and reads the inventory file.</w:t>
      </w:r>
    </w:p>
    <w:p w:rsidR="00CB507A" w:rsidRDefault="00CB507A" w:rsidP="00CB507A">
      <w:pPr>
        <w:numPr>
          <w:ilvl w:val="0"/>
          <w:numId w:val="40"/>
        </w:numPr>
        <w:spacing w:before="100" w:beforeAutospacing="1" w:after="100" w:afterAutospacing="1" w:line="240" w:lineRule="auto"/>
      </w:pPr>
      <w:r>
        <w:rPr>
          <w:rStyle w:val="HTMLCode"/>
          <w:rFonts w:eastAsiaTheme="minorEastAsia"/>
        </w:rPr>
        <w:t>except</w:t>
      </w:r>
      <w:r>
        <w:t xml:space="preserve"> — handles missing or invalid data.</w:t>
      </w:r>
    </w:p>
    <w:p w:rsidR="00CB507A" w:rsidRDefault="00CB507A" w:rsidP="00CB507A">
      <w:pPr>
        <w:numPr>
          <w:ilvl w:val="0"/>
          <w:numId w:val="40"/>
        </w:numPr>
        <w:spacing w:before="100" w:beforeAutospacing="1" w:after="100" w:afterAutospacing="1" w:line="240" w:lineRule="auto"/>
      </w:pPr>
      <w:r>
        <w:rPr>
          <w:rStyle w:val="HTMLCode"/>
          <w:rFonts w:eastAsiaTheme="minorEastAsia"/>
        </w:rPr>
        <w:t>finally</w:t>
      </w:r>
      <w:r>
        <w:t xml:space="preserve"> — closes the file if it was opened.</w:t>
      </w:r>
    </w:p>
    <w:p w:rsidR="005A6624" w:rsidRDefault="00CB507A" w:rsidP="009313C1">
      <w:pPr>
        <w:numPr>
          <w:ilvl w:val="0"/>
          <w:numId w:val="40"/>
        </w:numPr>
        <w:spacing w:before="100" w:beforeAutospacing="1" w:after="100" w:afterAutospacing="1" w:line="240" w:lineRule="auto"/>
      </w:pPr>
      <w:r>
        <w:t>The application continues after the structure.</w:t>
      </w:r>
    </w:p>
    <w:p w:rsidR="00CB507A" w:rsidRDefault="009313C1" w:rsidP="009313C1">
      <w:pPr>
        <w:pStyle w:val="Heading3"/>
      </w:pPr>
      <w:r w:rsidRPr="009313C1">
        <w:t>finally</w:t>
      </w:r>
      <w:r>
        <w:t xml:space="preserve"> Executes Before </w:t>
      </w:r>
      <w:r>
        <w:rPr>
          <w:rStyle w:val="HTMLCode"/>
          <w:rFonts w:eastAsiaTheme="majorEastAsia"/>
        </w:rPr>
        <w:t>return</w:t>
      </w:r>
    </w:p>
    <w:p w:rsidR="009313C1" w:rsidRPr="009313C1" w:rsidRDefault="009313C1" w:rsidP="009313C1">
      <w:pPr>
        <w:shd w:val="clear" w:color="auto" w:fill="FFFFFF"/>
        <w:spacing w:after="0" w:line="285" w:lineRule="atLeast"/>
        <w:rPr>
          <w:rFonts w:ascii="Consolas" w:eastAsia="Times New Roman" w:hAnsi="Consolas" w:cs="Times New Roman"/>
          <w:color w:val="000000"/>
          <w:szCs w:val="21"/>
          <w:lang w:val="en-IN" w:eastAsia="en-IN"/>
        </w:rPr>
      </w:pPr>
      <w:r w:rsidRPr="009313C1">
        <w:rPr>
          <w:rFonts w:ascii="Consolas" w:eastAsia="Times New Roman" w:hAnsi="Consolas" w:cs="Times New Roman"/>
          <w:color w:val="0000FF"/>
          <w:szCs w:val="21"/>
          <w:lang w:val="en-IN" w:eastAsia="en-IN"/>
        </w:rPr>
        <w:t>def</w:t>
      </w:r>
      <w:r w:rsidRPr="009313C1">
        <w:rPr>
          <w:rFonts w:ascii="Consolas" w:eastAsia="Times New Roman" w:hAnsi="Consolas" w:cs="Times New Roman"/>
          <w:color w:val="000000"/>
          <w:szCs w:val="21"/>
          <w:lang w:val="en-IN" w:eastAsia="en-IN"/>
        </w:rPr>
        <w:t xml:space="preserve"> </w:t>
      </w:r>
      <w:proofErr w:type="spellStart"/>
      <w:r w:rsidRPr="009313C1">
        <w:rPr>
          <w:rFonts w:ascii="Consolas" w:eastAsia="Times New Roman" w:hAnsi="Consolas" w:cs="Times New Roman"/>
          <w:color w:val="000000"/>
          <w:szCs w:val="21"/>
          <w:lang w:val="en-IN" w:eastAsia="en-IN"/>
        </w:rPr>
        <w:t>validate_</w:t>
      </w:r>
      <w:proofErr w:type="gramStart"/>
      <w:r w:rsidRPr="009313C1">
        <w:rPr>
          <w:rFonts w:ascii="Consolas" w:eastAsia="Times New Roman" w:hAnsi="Consolas" w:cs="Times New Roman"/>
          <w:color w:val="000000"/>
          <w:szCs w:val="21"/>
          <w:lang w:val="en-IN" w:eastAsia="en-IN"/>
        </w:rPr>
        <w:t>quantity</w:t>
      </w:r>
      <w:proofErr w:type="spellEnd"/>
      <w:r w:rsidRPr="009313C1">
        <w:rPr>
          <w:rFonts w:ascii="Consolas" w:eastAsia="Times New Roman" w:hAnsi="Consolas" w:cs="Times New Roman"/>
          <w:color w:val="000000"/>
          <w:szCs w:val="21"/>
          <w:lang w:val="en-IN" w:eastAsia="en-IN"/>
        </w:rPr>
        <w:t>(</w:t>
      </w:r>
      <w:proofErr w:type="gramEnd"/>
      <w:r w:rsidRPr="009313C1">
        <w:rPr>
          <w:rFonts w:ascii="Consolas" w:eastAsia="Times New Roman" w:hAnsi="Consolas" w:cs="Times New Roman"/>
          <w:color w:val="000000"/>
          <w:szCs w:val="21"/>
          <w:lang w:val="en-IN" w:eastAsia="en-IN"/>
        </w:rPr>
        <w:t>):</w:t>
      </w:r>
    </w:p>
    <w:p w:rsidR="009313C1" w:rsidRPr="009313C1" w:rsidRDefault="009313C1" w:rsidP="009313C1">
      <w:pPr>
        <w:shd w:val="clear" w:color="auto" w:fill="FFFFFF"/>
        <w:spacing w:after="0" w:line="285" w:lineRule="atLeast"/>
        <w:rPr>
          <w:rFonts w:ascii="Consolas" w:eastAsia="Times New Roman" w:hAnsi="Consolas" w:cs="Times New Roman"/>
          <w:color w:val="000000"/>
          <w:szCs w:val="21"/>
          <w:lang w:val="en-IN" w:eastAsia="en-IN"/>
        </w:rPr>
      </w:pPr>
      <w:r w:rsidRPr="009313C1">
        <w:rPr>
          <w:rFonts w:ascii="Consolas" w:eastAsia="Times New Roman" w:hAnsi="Consolas" w:cs="Times New Roman"/>
          <w:color w:val="000000"/>
          <w:szCs w:val="21"/>
          <w:lang w:val="en-IN" w:eastAsia="en-IN"/>
        </w:rPr>
        <w:t xml:space="preserve">    </w:t>
      </w:r>
      <w:r w:rsidRPr="009313C1">
        <w:rPr>
          <w:rFonts w:ascii="Consolas" w:eastAsia="Times New Roman" w:hAnsi="Consolas" w:cs="Times New Roman"/>
          <w:color w:val="0000FF"/>
          <w:szCs w:val="21"/>
          <w:lang w:val="en-IN" w:eastAsia="en-IN"/>
        </w:rPr>
        <w:t>try</w:t>
      </w:r>
      <w:r w:rsidRPr="009313C1">
        <w:rPr>
          <w:rFonts w:ascii="Consolas" w:eastAsia="Times New Roman" w:hAnsi="Consolas" w:cs="Times New Roman"/>
          <w:color w:val="000000"/>
          <w:szCs w:val="21"/>
          <w:lang w:val="en-IN" w:eastAsia="en-IN"/>
        </w:rPr>
        <w:t>:</w:t>
      </w:r>
    </w:p>
    <w:p w:rsidR="009313C1" w:rsidRPr="009313C1" w:rsidRDefault="009313C1" w:rsidP="009313C1">
      <w:pPr>
        <w:shd w:val="clear" w:color="auto" w:fill="FFFFFF"/>
        <w:spacing w:after="0" w:line="285" w:lineRule="atLeast"/>
        <w:rPr>
          <w:rFonts w:ascii="Consolas" w:eastAsia="Times New Roman" w:hAnsi="Consolas" w:cs="Times New Roman"/>
          <w:color w:val="000000"/>
          <w:szCs w:val="21"/>
          <w:lang w:val="en-IN" w:eastAsia="en-IN"/>
        </w:rPr>
      </w:pPr>
      <w:r w:rsidRPr="009313C1">
        <w:rPr>
          <w:rFonts w:ascii="Consolas" w:eastAsia="Times New Roman" w:hAnsi="Consolas" w:cs="Times New Roman"/>
          <w:color w:val="000000"/>
          <w:szCs w:val="21"/>
          <w:lang w:val="en-IN" w:eastAsia="en-IN"/>
        </w:rPr>
        <w:t xml:space="preserve">        </w:t>
      </w:r>
      <w:r w:rsidRPr="009313C1">
        <w:rPr>
          <w:rFonts w:ascii="Consolas" w:eastAsia="Times New Roman" w:hAnsi="Consolas" w:cs="Times New Roman"/>
          <w:color w:val="0000FF"/>
          <w:szCs w:val="21"/>
          <w:lang w:val="en-IN" w:eastAsia="en-IN"/>
        </w:rPr>
        <w:t>return</w:t>
      </w:r>
      <w:r w:rsidRPr="009313C1">
        <w:rPr>
          <w:rFonts w:ascii="Consolas" w:eastAsia="Times New Roman" w:hAnsi="Consolas" w:cs="Times New Roman"/>
          <w:color w:val="000000"/>
          <w:szCs w:val="21"/>
          <w:lang w:val="en-IN" w:eastAsia="en-IN"/>
        </w:rPr>
        <w:t xml:space="preserve"> </w:t>
      </w:r>
      <w:r w:rsidRPr="009313C1">
        <w:rPr>
          <w:rFonts w:ascii="Consolas" w:eastAsia="Times New Roman" w:hAnsi="Consolas" w:cs="Times New Roman"/>
          <w:color w:val="A31515"/>
          <w:szCs w:val="21"/>
          <w:lang w:val="en-IN" w:eastAsia="en-IN"/>
        </w:rPr>
        <w:t>"Quantity accepted"</w:t>
      </w:r>
    </w:p>
    <w:p w:rsidR="009313C1" w:rsidRPr="009313C1" w:rsidRDefault="009313C1" w:rsidP="009313C1">
      <w:pPr>
        <w:shd w:val="clear" w:color="auto" w:fill="FFFFFF"/>
        <w:spacing w:after="0" w:line="285" w:lineRule="atLeast"/>
        <w:rPr>
          <w:rFonts w:ascii="Consolas" w:eastAsia="Times New Roman" w:hAnsi="Consolas" w:cs="Times New Roman"/>
          <w:color w:val="000000"/>
          <w:szCs w:val="21"/>
          <w:lang w:val="en-IN" w:eastAsia="en-IN"/>
        </w:rPr>
      </w:pPr>
    </w:p>
    <w:p w:rsidR="009313C1" w:rsidRPr="009313C1" w:rsidRDefault="009313C1" w:rsidP="009313C1">
      <w:pPr>
        <w:shd w:val="clear" w:color="auto" w:fill="FFFFFF"/>
        <w:spacing w:after="0" w:line="285" w:lineRule="atLeast"/>
        <w:rPr>
          <w:rFonts w:ascii="Consolas" w:eastAsia="Times New Roman" w:hAnsi="Consolas" w:cs="Times New Roman"/>
          <w:color w:val="000000"/>
          <w:szCs w:val="21"/>
          <w:lang w:val="en-IN" w:eastAsia="en-IN"/>
        </w:rPr>
      </w:pPr>
      <w:r w:rsidRPr="009313C1">
        <w:rPr>
          <w:rFonts w:ascii="Consolas" w:eastAsia="Times New Roman" w:hAnsi="Consolas" w:cs="Times New Roman"/>
          <w:color w:val="000000"/>
          <w:szCs w:val="21"/>
          <w:lang w:val="en-IN" w:eastAsia="en-IN"/>
        </w:rPr>
        <w:t xml:space="preserve">    </w:t>
      </w:r>
      <w:r w:rsidRPr="009313C1">
        <w:rPr>
          <w:rFonts w:ascii="Consolas" w:eastAsia="Times New Roman" w:hAnsi="Consolas" w:cs="Times New Roman"/>
          <w:color w:val="0000FF"/>
          <w:szCs w:val="21"/>
          <w:lang w:val="en-IN" w:eastAsia="en-IN"/>
        </w:rPr>
        <w:t>finally</w:t>
      </w:r>
      <w:r w:rsidRPr="009313C1">
        <w:rPr>
          <w:rFonts w:ascii="Consolas" w:eastAsia="Times New Roman" w:hAnsi="Consolas" w:cs="Times New Roman"/>
          <w:color w:val="000000"/>
          <w:szCs w:val="21"/>
          <w:lang w:val="en-IN" w:eastAsia="en-IN"/>
        </w:rPr>
        <w:t>:</w:t>
      </w:r>
    </w:p>
    <w:p w:rsidR="009313C1" w:rsidRPr="009313C1" w:rsidRDefault="009313C1" w:rsidP="009313C1">
      <w:pPr>
        <w:shd w:val="clear" w:color="auto" w:fill="FFFFFF"/>
        <w:spacing w:after="0" w:line="285" w:lineRule="atLeast"/>
        <w:rPr>
          <w:rFonts w:ascii="Consolas" w:eastAsia="Times New Roman" w:hAnsi="Consolas" w:cs="Times New Roman"/>
          <w:color w:val="000000"/>
          <w:szCs w:val="21"/>
          <w:lang w:val="en-IN" w:eastAsia="en-IN"/>
        </w:rPr>
      </w:pPr>
      <w:r w:rsidRPr="009313C1">
        <w:rPr>
          <w:rFonts w:ascii="Consolas" w:eastAsia="Times New Roman" w:hAnsi="Consolas" w:cs="Times New Roman"/>
          <w:color w:val="000000"/>
          <w:szCs w:val="21"/>
          <w:lang w:val="en-IN" w:eastAsia="en-IN"/>
        </w:rPr>
        <w:t xml:space="preserve">        </w:t>
      </w:r>
      <w:proofErr w:type="gramStart"/>
      <w:r w:rsidRPr="009313C1">
        <w:rPr>
          <w:rFonts w:ascii="Consolas" w:eastAsia="Times New Roman" w:hAnsi="Consolas" w:cs="Times New Roman"/>
          <w:color w:val="000000"/>
          <w:szCs w:val="21"/>
          <w:lang w:val="en-IN" w:eastAsia="en-IN"/>
        </w:rPr>
        <w:t>print(</w:t>
      </w:r>
      <w:proofErr w:type="gramEnd"/>
      <w:r w:rsidRPr="009313C1">
        <w:rPr>
          <w:rFonts w:ascii="Consolas" w:eastAsia="Times New Roman" w:hAnsi="Consolas" w:cs="Times New Roman"/>
          <w:color w:val="A31515"/>
          <w:szCs w:val="21"/>
          <w:lang w:val="en-IN" w:eastAsia="en-IN"/>
        </w:rPr>
        <w:t>"Validation completed"</w:t>
      </w:r>
      <w:r w:rsidRPr="009313C1">
        <w:rPr>
          <w:rFonts w:ascii="Consolas" w:eastAsia="Times New Roman" w:hAnsi="Consolas" w:cs="Times New Roman"/>
          <w:color w:val="000000"/>
          <w:szCs w:val="21"/>
          <w:lang w:val="en-IN" w:eastAsia="en-IN"/>
        </w:rPr>
        <w:t>)</w:t>
      </w:r>
    </w:p>
    <w:p w:rsidR="009313C1" w:rsidRPr="009313C1" w:rsidRDefault="009313C1" w:rsidP="009313C1">
      <w:pPr>
        <w:shd w:val="clear" w:color="auto" w:fill="FFFFFF"/>
        <w:spacing w:after="0" w:line="285" w:lineRule="atLeast"/>
        <w:rPr>
          <w:rFonts w:ascii="Consolas" w:eastAsia="Times New Roman" w:hAnsi="Consolas" w:cs="Times New Roman"/>
          <w:color w:val="000000"/>
          <w:szCs w:val="21"/>
          <w:lang w:val="en-IN" w:eastAsia="en-IN"/>
        </w:rPr>
      </w:pPr>
    </w:p>
    <w:p w:rsidR="009313C1" w:rsidRPr="009313C1" w:rsidRDefault="009313C1" w:rsidP="009313C1">
      <w:pPr>
        <w:shd w:val="clear" w:color="auto" w:fill="FFFFFF"/>
        <w:spacing w:after="0" w:line="285" w:lineRule="atLeast"/>
        <w:rPr>
          <w:rFonts w:ascii="Consolas" w:eastAsia="Times New Roman" w:hAnsi="Consolas" w:cs="Times New Roman"/>
          <w:color w:val="000000"/>
          <w:szCs w:val="21"/>
          <w:lang w:val="en-IN" w:eastAsia="en-IN"/>
        </w:rPr>
      </w:pPr>
      <w:r w:rsidRPr="009313C1">
        <w:rPr>
          <w:rFonts w:ascii="Consolas" w:eastAsia="Times New Roman" w:hAnsi="Consolas" w:cs="Times New Roman"/>
          <w:color w:val="000000"/>
          <w:szCs w:val="21"/>
          <w:lang w:val="en-IN" w:eastAsia="en-IN"/>
        </w:rPr>
        <w:t xml:space="preserve">result = </w:t>
      </w:r>
      <w:proofErr w:type="spellStart"/>
      <w:r w:rsidRPr="009313C1">
        <w:rPr>
          <w:rFonts w:ascii="Consolas" w:eastAsia="Times New Roman" w:hAnsi="Consolas" w:cs="Times New Roman"/>
          <w:color w:val="000000"/>
          <w:szCs w:val="21"/>
          <w:lang w:val="en-IN" w:eastAsia="en-IN"/>
        </w:rPr>
        <w:t>validate_</w:t>
      </w:r>
      <w:proofErr w:type="gramStart"/>
      <w:r w:rsidRPr="009313C1">
        <w:rPr>
          <w:rFonts w:ascii="Consolas" w:eastAsia="Times New Roman" w:hAnsi="Consolas" w:cs="Times New Roman"/>
          <w:color w:val="000000"/>
          <w:szCs w:val="21"/>
          <w:lang w:val="en-IN" w:eastAsia="en-IN"/>
        </w:rPr>
        <w:t>quantity</w:t>
      </w:r>
      <w:proofErr w:type="spellEnd"/>
      <w:r w:rsidRPr="009313C1">
        <w:rPr>
          <w:rFonts w:ascii="Consolas" w:eastAsia="Times New Roman" w:hAnsi="Consolas" w:cs="Times New Roman"/>
          <w:color w:val="000000"/>
          <w:szCs w:val="21"/>
          <w:lang w:val="en-IN" w:eastAsia="en-IN"/>
        </w:rPr>
        <w:t>(</w:t>
      </w:r>
      <w:proofErr w:type="gramEnd"/>
      <w:r w:rsidRPr="009313C1">
        <w:rPr>
          <w:rFonts w:ascii="Consolas" w:eastAsia="Times New Roman" w:hAnsi="Consolas" w:cs="Times New Roman"/>
          <w:color w:val="000000"/>
          <w:szCs w:val="21"/>
          <w:lang w:val="en-IN" w:eastAsia="en-IN"/>
        </w:rPr>
        <w:t>)</w:t>
      </w:r>
    </w:p>
    <w:p w:rsidR="009313C1" w:rsidRPr="009313C1" w:rsidRDefault="009313C1" w:rsidP="009313C1">
      <w:pPr>
        <w:shd w:val="clear" w:color="auto" w:fill="FFFFFF"/>
        <w:spacing w:after="0" w:line="285" w:lineRule="atLeast"/>
        <w:rPr>
          <w:rFonts w:ascii="Consolas" w:eastAsia="Times New Roman" w:hAnsi="Consolas" w:cs="Times New Roman"/>
          <w:color w:val="000000"/>
          <w:szCs w:val="21"/>
          <w:lang w:val="en-IN" w:eastAsia="en-IN"/>
        </w:rPr>
      </w:pPr>
      <w:r w:rsidRPr="009313C1">
        <w:rPr>
          <w:rFonts w:ascii="Consolas" w:eastAsia="Times New Roman" w:hAnsi="Consolas" w:cs="Times New Roman"/>
          <w:color w:val="000000"/>
          <w:szCs w:val="21"/>
          <w:lang w:val="en-IN" w:eastAsia="en-IN"/>
        </w:rPr>
        <w:t>print(result)</w:t>
      </w:r>
    </w:p>
    <w:p w:rsidR="003D1DCC" w:rsidRDefault="003D1DCC" w:rsidP="00DA5FAD"/>
    <w:p w:rsidR="009313C1" w:rsidRPr="009313C1" w:rsidRDefault="009313C1" w:rsidP="009313C1">
      <w:pPr>
        <w:pStyle w:val="Heading3"/>
      </w:pPr>
      <w:r>
        <w:t>Output:</w:t>
      </w:r>
    </w:p>
    <w:p w:rsidR="009313C1" w:rsidRDefault="009313C1" w:rsidP="009313C1">
      <w:pPr>
        <w:pStyle w:val="HTMLPreformatted"/>
        <w:rPr>
          <w:rStyle w:val="HTMLCode"/>
        </w:rPr>
      </w:pPr>
      <w:r>
        <w:rPr>
          <w:rStyle w:val="HTMLCode"/>
        </w:rPr>
        <w:t>Validation completed</w:t>
      </w:r>
    </w:p>
    <w:p w:rsidR="009313C1" w:rsidRDefault="009313C1" w:rsidP="009313C1">
      <w:pPr>
        <w:pStyle w:val="HTMLPreformatted"/>
      </w:pPr>
      <w:r>
        <w:rPr>
          <w:rStyle w:val="HTMLCode"/>
        </w:rPr>
        <w:t>Quantity accepted</w:t>
      </w:r>
    </w:p>
    <w:p w:rsidR="009313C1" w:rsidRDefault="009313C1" w:rsidP="009313C1">
      <w:pPr>
        <w:pStyle w:val="NormalWeb"/>
      </w:pPr>
      <w:r>
        <w:t xml:space="preserve">Before Python completes the </w:t>
      </w:r>
      <w:r>
        <w:rPr>
          <w:rStyle w:val="HTMLCode"/>
        </w:rPr>
        <w:t>return</w:t>
      </w:r>
      <w:r>
        <w:t xml:space="preserve">, it executes the </w:t>
      </w:r>
      <w:r>
        <w:rPr>
          <w:rStyle w:val="HTMLCode"/>
        </w:rPr>
        <w:t>finally</w:t>
      </w:r>
      <w:r>
        <w:t xml:space="preserve"> block.</w:t>
      </w:r>
    </w:p>
    <w:p w:rsidR="009313C1" w:rsidRPr="009313C1" w:rsidRDefault="009313C1" w:rsidP="009313C1">
      <w:pPr>
        <w:pStyle w:val="Heading3"/>
        <w:rPr>
          <w:rFonts w:ascii="Times New Roman" w:eastAsia="Times New Roman" w:hAnsi="Times New Roman" w:cs="Times New Roman"/>
          <w:b w:val="0"/>
          <w:bCs w:val="0"/>
          <w:color w:val="auto"/>
          <w:sz w:val="24"/>
          <w:szCs w:val="24"/>
          <w:lang w:bidi="hi-IN"/>
        </w:rPr>
      </w:pPr>
      <w:r>
        <w:t xml:space="preserve">Best practice </w:t>
      </w:r>
      <w:proofErr w:type="gramStart"/>
      <w:r>
        <w:t xml:space="preserve">-  </w:t>
      </w:r>
      <w:r w:rsidRPr="009313C1">
        <w:rPr>
          <w:rFonts w:ascii="Times New Roman" w:eastAsia="Times New Roman" w:hAnsi="Times New Roman" w:cs="Times New Roman"/>
          <w:b w:val="0"/>
          <w:bCs w:val="0"/>
          <w:color w:val="auto"/>
          <w:sz w:val="24"/>
          <w:szCs w:val="24"/>
          <w:lang w:bidi="hi-IN"/>
        </w:rPr>
        <w:t>Avoid</w:t>
      </w:r>
      <w:proofErr w:type="gramEnd"/>
      <w:r w:rsidRPr="009313C1">
        <w:rPr>
          <w:rFonts w:ascii="Times New Roman" w:eastAsia="Times New Roman" w:hAnsi="Times New Roman" w:cs="Times New Roman"/>
          <w:b w:val="0"/>
          <w:bCs w:val="0"/>
          <w:color w:val="auto"/>
          <w:sz w:val="24"/>
          <w:szCs w:val="24"/>
          <w:lang w:bidi="hi-IN"/>
        </w:rPr>
        <w:t xml:space="preserve"> placing return inside finally because it can replace an earlier return value or suppress an exception.</w:t>
      </w:r>
    </w:p>
    <w:p w:rsidR="009313C1" w:rsidRPr="009313C1" w:rsidRDefault="009313C1" w:rsidP="00DA5FAD">
      <w:pPr>
        <w:rPr>
          <w:rFonts w:ascii="Times New Roman" w:eastAsia="Times New Roman" w:hAnsi="Times New Roman" w:cs="Times New Roman"/>
          <w:sz w:val="24"/>
          <w:szCs w:val="24"/>
          <w:lang w:bidi="hi-IN"/>
        </w:rPr>
      </w:pPr>
    </w:p>
    <w:p w:rsidR="009313C1" w:rsidRDefault="009313C1" w:rsidP="00DA5FAD"/>
    <w:p w:rsidR="00105FB0" w:rsidRDefault="00105FB0" w:rsidP="00DA5FAD">
      <w:pPr>
        <w:rPr>
          <w:rFonts w:asciiTheme="majorHAnsi" w:eastAsiaTheme="majorEastAsia" w:hAnsiTheme="majorHAnsi" w:cstheme="majorBidi"/>
          <w:b/>
          <w:bCs/>
          <w:color w:val="4F81BD" w:themeColor="accent1"/>
        </w:rPr>
      </w:pPr>
      <w:r w:rsidRPr="00105FB0">
        <w:rPr>
          <w:rFonts w:asciiTheme="majorHAnsi" w:eastAsiaTheme="majorEastAsia" w:hAnsiTheme="majorHAnsi" w:cstheme="majorBidi"/>
          <w:b/>
          <w:bCs/>
          <w:color w:val="4F81BD" w:themeColor="accent1"/>
        </w:rPr>
        <w:t>Important Edge Cases for finally</w:t>
      </w:r>
    </w:p>
    <w:p w:rsidR="00105FB0" w:rsidRDefault="00105FB0" w:rsidP="00105FB0">
      <w:pPr>
        <w:pStyle w:val="NormalWeb"/>
      </w:pPr>
      <w:r>
        <w:t xml:space="preserve">The </w:t>
      </w:r>
      <w:r>
        <w:rPr>
          <w:rStyle w:val="HTMLCode"/>
        </w:rPr>
        <w:t>finally</w:t>
      </w:r>
      <w:r>
        <w:t xml:space="preserve"> block normally executes whether an exception occurs or not. However, it cannot execute in certain situations.</w:t>
      </w:r>
    </w:p>
    <w:p w:rsidR="00105FB0" w:rsidRDefault="00105FB0" w:rsidP="00105FB0">
      <w:pPr>
        <w:pStyle w:val="Heading2"/>
      </w:pPr>
      <w:r>
        <w:t>1. The process is terminated immediately</w:t>
      </w:r>
    </w:p>
    <w:p w:rsidR="00105FB0" w:rsidRPr="00105FB0" w:rsidRDefault="00105FB0" w:rsidP="00105FB0">
      <w:pPr>
        <w:shd w:val="clear" w:color="auto" w:fill="FFFFFF"/>
        <w:spacing w:after="0" w:line="285" w:lineRule="atLeast"/>
        <w:rPr>
          <w:rFonts w:ascii="Consolas" w:eastAsia="Times New Roman" w:hAnsi="Consolas" w:cs="Times New Roman"/>
          <w:color w:val="000000"/>
          <w:szCs w:val="21"/>
          <w:lang w:val="en-IN" w:eastAsia="en-IN"/>
        </w:rPr>
      </w:pPr>
      <w:r w:rsidRPr="00105FB0">
        <w:rPr>
          <w:rFonts w:ascii="Consolas" w:eastAsia="Times New Roman" w:hAnsi="Consolas" w:cs="Times New Roman"/>
          <w:color w:val="0000FF"/>
          <w:szCs w:val="21"/>
          <w:lang w:val="en-IN" w:eastAsia="en-IN"/>
        </w:rPr>
        <w:t>import</w:t>
      </w:r>
      <w:r w:rsidRPr="00105FB0">
        <w:rPr>
          <w:rFonts w:ascii="Consolas" w:eastAsia="Times New Roman" w:hAnsi="Consolas" w:cs="Times New Roman"/>
          <w:color w:val="000000"/>
          <w:szCs w:val="21"/>
          <w:lang w:val="en-IN" w:eastAsia="en-IN"/>
        </w:rPr>
        <w:t xml:space="preserve"> </w:t>
      </w:r>
      <w:proofErr w:type="spellStart"/>
      <w:r w:rsidRPr="00105FB0">
        <w:rPr>
          <w:rFonts w:ascii="Consolas" w:eastAsia="Times New Roman" w:hAnsi="Consolas" w:cs="Times New Roman"/>
          <w:color w:val="000000"/>
          <w:szCs w:val="21"/>
          <w:lang w:val="en-IN" w:eastAsia="en-IN"/>
        </w:rPr>
        <w:t>os</w:t>
      </w:r>
      <w:proofErr w:type="spellEnd"/>
    </w:p>
    <w:p w:rsidR="00105FB0" w:rsidRPr="00105FB0" w:rsidRDefault="00105FB0" w:rsidP="00105FB0">
      <w:pPr>
        <w:shd w:val="clear" w:color="auto" w:fill="FFFFFF"/>
        <w:spacing w:after="0" w:line="285" w:lineRule="atLeast"/>
        <w:rPr>
          <w:rFonts w:ascii="Consolas" w:eastAsia="Times New Roman" w:hAnsi="Consolas" w:cs="Times New Roman"/>
          <w:color w:val="000000"/>
          <w:szCs w:val="21"/>
          <w:lang w:val="en-IN" w:eastAsia="en-IN"/>
        </w:rPr>
      </w:pPr>
      <w:r w:rsidRPr="00105FB0">
        <w:rPr>
          <w:rFonts w:ascii="Consolas" w:eastAsia="Times New Roman" w:hAnsi="Consolas" w:cs="Times New Roman"/>
          <w:color w:val="0000FF"/>
          <w:szCs w:val="21"/>
          <w:lang w:val="en-IN" w:eastAsia="en-IN"/>
        </w:rPr>
        <w:t>try</w:t>
      </w:r>
      <w:r w:rsidRPr="00105FB0">
        <w:rPr>
          <w:rFonts w:ascii="Consolas" w:eastAsia="Times New Roman" w:hAnsi="Consolas" w:cs="Times New Roman"/>
          <w:color w:val="000000"/>
          <w:szCs w:val="21"/>
          <w:lang w:val="en-IN" w:eastAsia="en-IN"/>
        </w:rPr>
        <w:t>:</w:t>
      </w:r>
    </w:p>
    <w:p w:rsidR="00105FB0" w:rsidRPr="00105FB0" w:rsidRDefault="00105FB0" w:rsidP="00105FB0">
      <w:pPr>
        <w:shd w:val="clear" w:color="auto" w:fill="FFFFFF"/>
        <w:spacing w:after="0" w:line="285" w:lineRule="atLeast"/>
        <w:rPr>
          <w:rFonts w:ascii="Consolas" w:eastAsia="Times New Roman" w:hAnsi="Consolas" w:cs="Times New Roman"/>
          <w:color w:val="000000"/>
          <w:szCs w:val="21"/>
          <w:lang w:val="en-IN" w:eastAsia="en-IN"/>
        </w:rPr>
      </w:pPr>
      <w:r w:rsidRPr="00105FB0">
        <w:rPr>
          <w:rFonts w:ascii="Consolas" w:eastAsia="Times New Roman" w:hAnsi="Consolas" w:cs="Times New Roman"/>
          <w:color w:val="000000"/>
          <w:szCs w:val="21"/>
          <w:lang w:val="en-IN" w:eastAsia="en-IN"/>
        </w:rPr>
        <w:t xml:space="preserve">    </w:t>
      </w:r>
      <w:proofErr w:type="gramStart"/>
      <w:r w:rsidRPr="00105FB0">
        <w:rPr>
          <w:rFonts w:ascii="Consolas" w:eastAsia="Times New Roman" w:hAnsi="Consolas" w:cs="Times New Roman"/>
          <w:color w:val="000000"/>
          <w:szCs w:val="21"/>
          <w:lang w:val="en-IN" w:eastAsia="en-IN"/>
        </w:rPr>
        <w:t>print(</w:t>
      </w:r>
      <w:proofErr w:type="gramEnd"/>
      <w:r w:rsidRPr="00105FB0">
        <w:rPr>
          <w:rFonts w:ascii="Consolas" w:eastAsia="Times New Roman" w:hAnsi="Consolas" w:cs="Times New Roman"/>
          <w:color w:val="A31515"/>
          <w:szCs w:val="21"/>
          <w:lang w:val="en-IN" w:eastAsia="en-IN"/>
        </w:rPr>
        <w:t>"Inside try block"</w:t>
      </w:r>
      <w:r w:rsidRPr="00105FB0">
        <w:rPr>
          <w:rFonts w:ascii="Consolas" w:eastAsia="Times New Roman" w:hAnsi="Consolas" w:cs="Times New Roman"/>
          <w:color w:val="000000"/>
          <w:szCs w:val="21"/>
          <w:lang w:val="en-IN" w:eastAsia="en-IN"/>
        </w:rPr>
        <w:t>)</w:t>
      </w:r>
    </w:p>
    <w:p w:rsidR="00105FB0" w:rsidRPr="00105FB0" w:rsidRDefault="00105FB0" w:rsidP="00105FB0">
      <w:pPr>
        <w:shd w:val="clear" w:color="auto" w:fill="FFFFFF"/>
        <w:spacing w:after="0" w:line="285" w:lineRule="atLeast"/>
        <w:rPr>
          <w:rFonts w:ascii="Consolas" w:eastAsia="Times New Roman" w:hAnsi="Consolas" w:cs="Times New Roman"/>
          <w:color w:val="000000"/>
          <w:szCs w:val="21"/>
          <w:lang w:val="en-IN" w:eastAsia="en-IN"/>
        </w:rPr>
      </w:pPr>
      <w:r w:rsidRPr="00105FB0">
        <w:rPr>
          <w:rFonts w:ascii="Consolas" w:eastAsia="Times New Roman" w:hAnsi="Consolas" w:cs="Times New Roman"/>
          <w:color w:val="000000"/>
          <w:szCs w:val="21"/>
          <w:lang w:val="en-IN" w:eastAsia="en-IN"/>
        </w:rPr>
        <w:lastRenderedPageBreak/>
        <w:t xml:space="preserve">    </w:t>
      </w:r>
      <w:proofErr w:type="spellStart"/>
      <w:proofErr w:type="gramStart"/>
      <w:r w:rsidRPr="00105FB0">
        <w:rPr>
          <w:rFonts w:ascii="Consolas" w:eastAsia="Times New Roman" w:hAnsi="Consolas" w:cs="Times New Roman"/>
          <w:color w:val="000000"/>
          <w:szCs w:val="21"/>
          <w:lang w:val="en-IN" w:eastAsia="en-IN"/>
        </w:rPr>
        <w:t>os</w:t>
      </w:r>
      <w:proofErr w:type="spellEnd"/>
      <w:r w:rsidRPr="00105FB0">
        <w:rPr>
          <w:rFonts w:ascii="Consolas" w:eastAsia="Times New Roman" w:hAnsi="Consolas" w:cs="Times New Roman"/>
          <w:color w:val="000000"/>
          <w:szCs w:val="21"/>
          <w:lang w:val="en-IN" w:eastAsia="en-IN"/>
        </w:rPr>
        <w:t>._</w:t>
      </w:r>
      <w:proofErr w:type="gramEnd"/>
      <w:r w:rsidRPr="00105FB0">
        <w:rPr>
          <w:rFonts w:ascii="Consolas" w:eastAsia="Times New Roman" w:hAnsi="Consolas" w:cs="Times New Roman"/>
          <w:color w:val="000000"/>
          <w:szCs w:val="21"/>
          <w:lang w:val="en-IN" w:eastAsia="en-IN"/>
        </w:rPr>
        <w:t>exit(</w:t>
      </w:r>
      <w:r w:rsidRPr="00105FB0">
        <w:rPr>
          <w:rFonts w:ascii="Consolas" w:eastAsia="Times New Roman" w:hAnsi="Consolas" w:cs="Times New Roman"/>
          <w:color w:val="098658"/>
          <w:szCs w:val="21"/>
          <w:lang w:val="en-IN" w:eastAsia="en-IN"/>
        </w:rPr>
        <w:t>0</w:t>
      </w:r>
      <w:r w:rsidRPr="00105FB0">
        <w:rPr>
          <w:rFonts w:ascii="Consolas" w:eastAsia="Times New Roman" w:hAnsi="Consolas" w:cs="Times New Roman"/>
          <w:color w:val="000000"/>
          <w:szCs w:val="21"/>
          <w:lang w:val="en-IN" w:eastAsia="en-IN"/>
        </w:rPr>
        <w:t>)</w:t>
      </w:r>
    </w:p>
    <w:p w:rsidR="00105FB0" w:rsidRPr="00105FB0" w:rsidRDefault="00105FB0" w:rsidP="00105FB0">
      <w:pPr>
        <w:shd w:val="clear" w:color="auto" w:fill="FFFFFF"/>
        <w:spacing w:after="0" w:line="285" w:lineRule="atLeast"/>
        <w:rPr>
          <w:rFonts w:ascii="Consolas" w:eastAsia="Times New Roman" w:hAnsi="Consolas" w:cs="Times New Roman"/>
          <w:color w:val="000000"/>
          <w:szCs w:val="21"/>
          <w:lang w:val="en-IN" w:eastAsia="en-IN"/>
        </w:rPr>
      </w:pPr>
    </w:p>
    <w:p w:rsidR="00105FB0" w:rsidRPr="00105FB0" w:rsidRDefault="00105FB0" w:rsidP="00105FB0">
      <w:pPr>
        <w:shd w:val="clear" w:color="auto" w:fill="FFFFFF"/>
        <w:spacing w:after="0" w:line="285" w:lineRule="atLeast"/>
        <w:rPr>
          <w:rFonts w:ascii="Consolas" w:eastAsia="Times New Roman" w:hAnsi="Consolas" w:cs="Times New Roman"/>
          <w:color w:val="000000"/>
          <w:szCs w:val="21"/>
          <w:lang w:val="en-IN" w:eastAsia="en-IN"/>
        </w:rPr>
      </w:pPr>
      <w:r w:rsidRPr="00105FB0">
        <w:rPr>
          <w:rFonts w:ascii="Consolas" w:eastAsia="Times New Roman" w:hAnsi="Consolas" w:cs="Times New Roman"/>
          <w:color w:val="0000FF"/>
          <w:szCs w:val="21"/>
          <w:lang w:val="en-IN" w:eastAsia="en-IN"/>
        </w:rPr>
        <w:t>finally</w:t>
      </w:r>
      <w:r w:rsidRPr="00105FB0">
        <w:rPr>
          <w:rFonts w:ascii="Consolas" w:eastAsia="Times New Roman" w:hAnsi="Consolas" w:cs="Times New Roman"/>
          <w:color w:val="000000"/>
          <w:szCs w:val="21"/>
          <w:lang w:val="en-IN" w:eastAsia="en-IN"/>
        </w:rPr>
        <w:t>:</w:t>
      </w:r>
    </w:p>
    <w:p w:rsidR="00105FB0" w:rsidRPr="00105FB0" w:rsidRDefault="00105FB0" w:rsidP="00105FB0">
      <w:pPr>
        <w:shd w:val="clear" w:color="auto" w:fill="FFFFFF"/>
        <w:spacing w:after="0" w:line="285" w:lineRule="atLeast"/>
        <w:rPr>
          <w:rFonts w:ascii="Consolas" w:eastAsia="Times New Roman" w:hAnsi="Consolas" w:cs="Times New Roman"/>
          <w:color w:val="000000"/>
          <w:szCs w:val="21"/>
          <w:lang w:val="en-IN" w:eastAsia="en-IN"/>
        </w:rPr>
      </w:pPr>
      <w:r w:rsidRPr="00105FB0">
        <w:rPr>
          <w:rFonts w:ascii="Consolas" w:eastAsia="Times New Roman" w:hAnsi="Consolas" w:cs="Times New Roman"/>
          <w:color w:val="000000"/>
          <w:szCs w:val="21"/>
          <w:lang w:val="en-IN" w:eastAsia="en-IN"/>
        </w:rPr>
        <w:t xml:space="preserve">    </w:t>
      </w:r>
      <w:proofErr w:type="gramStart"/>
      <w:r w:rsidRPr="00105FB0">
        <w:rPr>
          <w:rFonts w:ascii="Consolas" w:eastAsia="Times New Roman" w:hAnsi="Consolas" w:cs="Times New Roman"/>
          <w:color w:val="000000"/>
          <w:szCs w:val="21"/>
          <w:lang w:val="en-IN" w:eastAsia="en-IN"/>
        </w:rPr>
        <w:t>print(</w:t>
      </w:r>
      <w:proofErr w:type="gramEnd"/>
      <w:r w:rsidRPr="00105FB0">
        <w:rPr>
          <w:rFonts w:ascii="Consolas" w:eastAsia="Times New Roman" w:hAnsi="Consolas" w:cs="Times New Roman"/>
          <w:color w:val="A31515"/>
          <w:szCs w:val="21"/>
          <w:lang w:val="en-IN" w:eastAsia="en-IN"/>
        </w:rPr>
        <w:t>"Inside finally block"</w:t>
      </w:r>
      <w:r w:rsidRPr="00105FB0">
        <w:rPr>
          <w:rFonts w:ascii="Consolas" w:eastAsia="Times New Roman" w:hAnsi="Consolas" w:cs="Times New Roman"/>
          <w:color w:val="000000"/>
          <w:szCs w:val="21"/>
          <w:lang w:val="en-IN" w:eastAsia="en-IN"/>
        </w:rPr>
        <w:t>)</w:t>
      </w:r>
    </w:p>
    <w:p w:rsidR="00105FB0" w:rsidRDefault="00105FB0" w:rsidP="00DA5FAD">
      <w:pPr>
        <w:rPr>
          <w:rFonts w:asciiTheme="majorHAnsi" w:eastAsiaTheme="majorEastAsia" w:hAnsiTheme="majorHAnsi" w:cstheme="majorBidi"/>
          <w:b/>
          <w:bCs/>
          <w:color w:val="4F81BD" w:themeColor="accent1"/>
        </w:rPr>
      </w:pPr>
    </w:p>
    <w:p w:rsidR="00105FB0" w:rsidRDefault="00105FB0" w:rsidP="00105FB0">
      <w:pPr>
        <w:pStyle w:val="NormalWeb"/>
      </w:pPr>
      <w:proofErr w:type="spellStart"/>
      <w:proofErr w:type="gramStart"/>
      <w:r>
        <w:rPr>
          <w:rStyle w:val="HTMLCode"/>
        </w:rPr>
        <w:t>os</w:t>
      </w:r>
      <w:proofErr w:type="spellEnd"/>
      <w:r>
        <w:rPr>
          <w:rStyle w:val="HTMLCode"/>
        </w:rPr>
        <w:t>._</w:t>
      </w:r>
      <w:proofErr w:type="gramEnd"/>
      <w:r>
        <w:rPr>
          <w:rStyle w:val="HTMLCode"/>
        </w:rPr>
        <w:t>exit(0)</w:t>
      </w:r>
      <w:r>
        <w:t xml:space="preserve"> immediately terminates the Python process, so the </w:t>
      </w:r>
      <w:r>
        <w:rPr>
          <w:rStyle w:val="HTMLCode"/>
        </w:rPr>
        <w:t>finally</w:t>
      </w:r>
      <w:r>
        <w:t xml:space="preserve"> block does not execute.</w:t>
      </w:r>
    </w:p>
    <w:p w:rsidR="00105FB0" w:rsidRDefault="00105FB0" w:rsidP="00105FB0">
      <w:pPr>
        <w:pStyle w:val="Heading2"/>
      </w:pPr>
      <w:r>
        <w:t xml:space="preserve">2. Execution never reaches the </w:t>
      </w:r>
      <w:r>
        <w:rPr>
          <w:rStyle w:val="HTMLCode"/>
          <w:rFonts w:eastAsiaTheme="majorEastAsia"/>
        </w:rPr>
        <w:t>try</w:t>
      </w:r>
      <w:r>
        <w:t xml:space="preserve"> block</w:t>
      </w:r>
    </w:p>
    <w:p w:rsidR="00105FB0" w:rsidRDefault="00105FB0" w:rsidP="00105FB0">
      <w:pPr>
        <w:shd w:val="clear" w:color="auto" w:fill="FFFFFF"/>
        <w:spacing w:after="0" w:line="285" w:lineRule="atLeast"/>
        <w:rPr>
          <w:rFonts w:ascii="Consolas" w:eastAsia="Times New Roman" w:hAnsi="Consolas" w:cs="Times New Roman"/>
          <w:color w:val="000000"/>
          <w:szCs w:val="21"/>
          <w:lang w:val="en-IN" w:eastAsia="en-IN"/>
        </w:rPr>
      </w:pPr>
    </w:p>
    <w:p w:rsidR="00105FB0" w:rsidRPr="00105FB0" w:rsidRDefault="00105FB0" w:rsidP="00105FB0">
      <w:pPr>
        <w:shd w:val="clear" w:color="auto" w:fill="FFFFFF"/>
        <w:spacing w:after="0" w:line="285" w:lineRule="atLeast"/>
        <w:rPr>
          <w:rFonts w:ascii="Consolas" w:eastAsia="Times New Roman" w:hAnsi="Consolas" w:cs="Times New Roman"/>
          <w:color w:val="000000"/>
          <w:szCs w:val="21"/>
          <w:lang w:val="en-IN" w:eastAsia="en-IN"/>
        </w:rPr>
      </w:pPr>
      <w:proofErr w:type="gramStart"/>
      <w:r w:rsidRPr="00105FB0">
        <w:rPr>
          <w:rFonts w:ascii="Consolas" w:eastAsia="Times New Roman" w:hAnsi="Consolas" w:cs="Times New Roman"/>
          <w:color w:val="000000"/>
          <w:szCs w:val="21"/>
          <w:lang w:val="en-IN" w:eastAsia="en-IN"/>
        </w:rPr>
        <w:t>print(</w:t>
      </w:r>
      <w:proofErr w:type="gramEnd"/>
      <w:r w:rsidRPr="00105FB0">
        <w:rPr>
          <w:rFonts w:ascii="Consolas" w:eastAsia="Times New Roman" w:hAnsi="Consolas" w:cs="Times New Roman"/>
          <w:color w:val="098658"/>
          <w:szCs w:val="21"/>
          <w:lang w:val="en-IN" w:eastAsia="en-IN"/>
        </w:rPr>
        <w:t>10</w:t>
      </w:r>
      <w:r w:rsidRPr="00105FB0">
        <w:rPr>
          <w:rFonts w:ascii="Consolas" w:eastAsia="Times New Roman" w:hAnsi="Consolas" w:cs="Times New Roman"/>
          <w:color w:val="000000"/>
          <w:szCs w:val="21"/>
          <w:lang w:val="en-IN" w:eastAsia="en-IN"/>
        </w:rPr>
        <w:t xml:space="preserve"> / </w:t>
      </w:r>
      <w:r w:rsidRPr="00105FB0">
        <w:rPr>
          <w:rFonts w:ascii="Consolas" w:eastAsia="Times New Roman" w:hAnsi="Consolas" w:cs="Times New Roman"/>
          <w:color w:val="098658"/>
          <w:szCs w:val="21"/>
          <w:lang w:val="en-IN" w:eastAsia="en-IN"/>
        </w:rPr>
        <w:t>0</w:t>
      </w:r>
      <w:r w:rsidRPr="00105FB0">
        <w:rPr>
          <w:rFonts w:ascii="Consolas" w:eastAsia="Times New Roman" w:hAnsi="Consolas" w:cs="Times New Roman"/>
          <w:color w:val="000000"/>
          <w:szCs w:val="21"/>
          <w:lang w:val="en-IN" w:eastAsia="en-IN"/>
        </w:rPr>
        <w:t>)</w:t>
      </w:r>
    </w:p>
    <w:p w:rsidR="00105FB0" w:rsidRPr="00105FB0" w:rsidRDefault="00105FB0" w:rsidP="00105FB0">
      <w:pPr>
        <w:shd w:val="clear" w:color="auto" w:fill="FFFFFF"/>
        <w:spacing w:after="0" w:line="285" w:lineRule="atLeast"/>
        <w:rPr>
          <w:rFonts w:ascii="Consolas" w:eastAsia="Times New Roman" w:hAnsi="Consolas" w:cs="Times New Roman"/>
          <w:color w:val="000000"/>
          <w:szCs w:val="21"/>
          <w:lang w:val="en-IN" w:eastAsia="en-IN"/>
        </w:rPr>
      </w:pPr>
      <w:r w:rsidRPr="00105FB0">
        <w:rPr>
          <w:rFonts w:ascii="Consolas" w:eastAsia="Times New Roman" w:hAnsi="Consolas" w:cs="Times New Roman"/>
          <w:color w:val="0000FF"/>
          <w:szCs w:val="21"/>
          <w:lang w:val="en-IN" w:eastAsia="en-IN"/>
        </w:rPr>
        <w:t>try</w:t>
      </w:r>
      <w:r w:rsidRPr="00105FB0">
        <w:rPr>
          <w:rFonts w:ascii="Consolas" w:eastAsia="Times New Roman" w:hAnsi="Consolas" w:cs="Times New Roman"/>
          <w:color w:val="000000"/>
          <w:szCs w:val="21"/>
          <w:lang w:val="en-IN" w:eastAsia="en-IN"/>
        </w:rPr>
        <w:t>:</w:t>
      </w:r>
    </w:p>
    <w:p w:rsidR="00105FB0" w:rsidRPr="00105FB0" w:rsidRDefault="00105FB0" w:rsidP="00105FB0">
      <w:pPr>
        <w:shd w:val="clear" w:color="auto" w:fill="FFFFFF"/>
        <w:spacing w:after="0" w:line="285" w:lineRule="atLeast"/>
        <w:rPr>
          <w:rFonts w:ascii="Consolas" w:eastAsia="Times New Roman" w:hAnsi="Consolas" w:cs="Times New Roman"/>
          <w:color w:val="000000"/>
          <w:szCs w:val="21"/>
          <w:lang w:val="en-IN" w:eastAsia="en-IN"/>
        </w:rPr>
      </w:pPr>
      <w:r w:rsidRPr="00105FB0">
        <w:rPr>
          <w:rFonts w:ascii="Consolas" w:eastAsia="Times New Roman" w:hAnsi="Consolas" w:cs="Times New Roman"/>
          <w:color w:val="000000"/>
          <w:szCs w:val="21"/>
          <w:lang w:val="en-IN" w:eastAsia="en-IN"/>
        </w:rPr>
        <w:t xml:space="preserve">    </w:t>
      </w:r>
      <w:proofErr w:type="gramStart"/>
      <w:r w:rsidRPr="00105FB0">
        <w:rPr>
          <w:rFonts w:ascii="Consolas" w:eastAsia="Times New Roman" w:hAnsi="Consolas" w:cs="Times New Roman"/>
          <w:color w:val="000000"/>
          <w:szCs w:val="21"/>
          <w:lang w:val="en-IN" w:eastAsia="en-IN"/>
        </w:rPr>
        <w:t>print(</w:t>
      </w:r>
      <w:proofErr w:type="gramEnd"/>
      <w:r w:rsidRPr="00105FB0">
        <w:rPr>
          <w:rFonts w:ascii="Consolas" w:eastAsia="Times New Roman" w:hAnsi="Consolas" w:cs="Times New Roman"/>
          <w:color w:val="A31515"/>
          <w:szCs w:val="21"/>
          <w:lang w:val="en-IN" w:eastAsia="en-IN"/>
        </w:rPr>
        <w:t>"Inside try block"</w:t>
      </w:r>
      <w:r w:rsidRPr="00105FB0">
        <w:rPr>
          <w:rFonts w:ascii="Consolas" w:eastAsia="Times New Roman" w:hAnsi="Consolas" w:cs="Times New Roman"/>
          <w:color w:val="000000"/>
          <w:szCs w:val="21"/>
          <w:lang w:val="en-IN" w:eastAsia="en-IN"/>
        </w:rPr>
        <w:t>)</w:t>
      </w:r>
    </w:p>
    <w:p w:rsidR="00105FB0" w:rsidRPr="00105FB0" w:rsidRDefault="00105FB0" w:rsidP="00105FB0">
      <w:pPr>
        <w:shd w:val="clear" w:color="auto" w:fill="FFFFFF"/>
        <w:spacing w:after="0" w:line="285" w:lineRule="atLeast"/>
        <w:rPr>
          <w:rFonts w:ascii="Consolas" w:eastAsia="Times New Roman" w:hAnsi="Consolas" w:cs="Times New Roman"/>
          <w:color w:val="000000"/>
          <w:szCs w:val="21"/>
          <w:lang w:val="en-IN" w:eastAsia="en-IN"/>
        </w:rPr>
      </w:pPr>
    </w:p>
    <w:p w:rsidR="00105FB0" w:rsidRPr="00105FB0" w:rsidRDefault="00105FB0" w:rsidP="00105FB0">
      <w:pPr>
        <w:shd w:val="clear" w:color="auto" w:fill="FFFFFF"/>
        <w:spacing w:after="0" w:line="285" w:lineRule="atLeast"/>
        <w:rPr>
          <w:rFonts w:ascii="Consolas" w:eastAsia="Times New Roman" w:hAnsi="Consolas" w:cs="Times New Roman"/>
          <w:color w:val="000000"/>
          <w:szCs w:val="21"/>
          <w:lang w:val="en-IN" w:eastAsia="en-IN"/>
        </w:rPr>
      </w:pPr>
      <w:r w:rsidRPr="00105FB0">
        <w:rPr>
          <w:rFonts w:ascii="Consolas" w:eastAsia="Times New Roman" w:hAnsi="Consolas" w:cs="Times New Roman"/>
          <w:color w:val="0000FF"/>
          <w:szCs w:val="21"/>
          <w:lang w:val="en-IN" w:eastAsia="en-IN"/>
        </w:rPr>
        <w:t>finally</w:t>
      </w:r>
      <w:r w:rsidRPr="00105FB0">
        <w:rPr>
          <w:rFonts w:ascii="Consolas" w:eastAsia="Times New Roman" w:hAnsi="Consolas" w:cs="Times New Roman"/>
          <w:color w:val="000000"/>
          <w:szCs w:val="21"/>
          <w:lang w:val="en-IN" w:eastAsia="en-IN"/>
        </w:rPr>
        <w:t>:</w:t>
      </w:r>
    </w:p>
    <w:p w:rsidR="00105FB0" w:rsidRPr="00E4581F" w:rsidRDefault="00105FB0" w:rsidP="00E4581F">
      <w:pPr>
        <w:shd w:val="clear" w:color="auto" w:fill="FFFFFF"/>
        <w:spacing w:after="0" w:line="285" w:lineRule="atLeast"/>
        <w:rPr>
          <w:rFonts w:ascii="Consolas" w:eastAsia="Times New Roman" w:hAnsi="Consolas" w:cs="Times New Roman"/>
          <w:color w:val="000000"/>
          <w:szCs w:val="21"/>
          <w:lang w:val="en-IN" w:eastAsia="en-IN"/>
        </w:rPr>
      </w:pPr>
      <w:r w:rsidRPr="00105FB0">
        <w:rPr>
          <w:rFonts w:ascii="Consolas" w:eastAsia="Times New Roman" w:hAnsi="Consolas" w:cs="Times New Roman"/>
          <w:color w:val="000000"/>
          <w:szCs w:val="21"/>
          <w:lang w:val="en-IN" w:eastAsia="en-IN"/>
        </w:rPr>
        <w:t xml:space="preserve">    </w:t>
      </w:r>
      <w:proofErr w:type="gramStart"/>
      <w:r w:rsidRPr="00105FB0">
        <w:rPr>
          <w:rFonts w:ascii="Consolas" w:eastAsia="Times New Roman" w:hAnsi="Consolas" w:cs="Times New Roman"/>
          <w:color w:val="000000"/>
          <w:szCs w:val="21"/>
          <w:lang w:val="en-IN" w:eastAsia="en-IN"/>
        </w:rPr>
        <w:t>print(</w:t>
      </w:r>
      <w:proofErr w:type="gramEnd"/>
      <w:r w:rsidRPr="00105FB0">
        <w:rPr>
          <w:rFonts w:ascii="Consolas" w:eastAsia="Times New Roman" w:hAnsi="Consolas" w:cs="Times New Roman"/>
          <w:color w:val="A31515"/>
          <w:szCs w:val="21"/>
          <w:lang w:val="en-IN" w:eastAsia="en-IN"/>
        </w:rPr>
        <w:t>"Inside finally block"</w:t>
      </w:r>
      <w:r w:rsidRPr="00105FB0">
        <w:rPr>
          <w:rFonts w:ascii="Consolas" w:eastAsia="Times New Roman" w:hAnsi="Consolas" w:cs="Times New Roman"/>
          <w:color w:val="000000"/>
          <w:szCs w:val="21"/>
          <w:lang w:val="en-IN" w:eastAsia="en-IN"/>
        </w:rPr>
        <w:t>)</w:t>
      </w:r>
    </w:p>
    <w:p w:rsidR="00E4581F" w:rsidRDefault="00E4581F" w:rsidP="00E4581F">
      <w:pPr>
        <w:spacing w:before="100" w:beforeAutospacing="1" w:after="100" w:afterAutospacing="1" w:line="240" w:lineRule="auto"/>
        <w:rPr>
          <w:rFonts w:ascii="Courier New" w:eastAsia="Times New Roman" w:hAnsi="Courier New" w:cs="Courier New"/>
          <w:sz w:val="20"/>
          <w:szCs w:val="20"/>
          <w:lang w:val="en-IN" w:eastAsia="en-IN"/>
        </w:rPr>
      </w:pPr>
      <w:r w:rsidRPr="00E4581F">
        <w:rPr>
          <w:rFonts w:ascii="Times New Roman" w:eastAsia="Times New Roman" w:hAnsi="Times New Roman" w:cs="Times New Roman"/>
          <w:sz w:val="24"/>
          <w:szCs w:val="24"/>
          <w:lang w:val="en-IN" w:eastAsia="en-IN"/>
        </w:rPr>
        <w:t>Output:</w:t>
      </w:r>
      <w:r>
        <w:rPr>
          <w:rFonts w:ascii="Times New Roman" w:eastAsia="Times New Roman" w:hAnsi="Times New Roman" w:cs="Times New Roman"/>
          <w:sz w:val="24"/>
          <w:szCs w:val="24"/>
          <w:lang w:val="en-IN" w:eastAsia="en-IN"/>
        </w:rPr>
        <w:t xml:space="preserve"> </w:t>
      </w:r>
      <w:r w:rsidRPr="00E4581F">
        <w:rPr>
          <w:rFonts w:ascii="Courier New" w:eastAsia="Times New Roman" w:hAnsi="Courier New" w:cs="Courier New"/>
          <w:sz w:val="20"/>
          <w:szCs w:val="20"/>
          <w:lang w:val="en-IN" w:eastAsia="en-IN"/>
        </w:rPr>
        <w:t>ZeroDivisionError: division by zero</w:t>
      </w:r>
    </w:p>
    <w:p w:rsidR="00E4581F" w:rsidRPr="00E4581F" w:rsidRDefault="00E4581F" w:rsidP="00E4581F">
      <w:pPr>
        <w:spacing w:before="100" w:beforeAutospacing="1" w:after="100" w:afterAutospacing="1" w:line="240" w:lineRule="auto"/>
        <w:rPr>
          <w:rFonts w:ascii="Times New Roman" w:eastAsia="Times New Roman" w:hAnsi="Times New Roman" w:cs="Times New Roman"/>
          <w:sz w:val="24"/>
          <w:szCs w:val="24"/>
          <w:lang w:val="en-IN" w:eastAsia="en-IN"/>
        </w:rPr>
      </w:pPr>
      <w:r w:rsidRPr="00E4581F">
        <w:rPr>
          <w:rFonts w:ascii="Times New Roman" w:eastAsia="Times New Roman" w:hAnsi="Times New Roman" w:cs="Times New Roman"/>
          <w:sz w:val="24"/>
          <w:szCs w:val="24"/>
          <w:lang w:val="en-IN" w:eastAsia="en-IN"/>
        </w:rPr>
        <w:t xml:space="preserve">The exception occurs before the </w:t>
      </w:r>
      <w:r w:rsidRPr="00E4581F">
        <w:rPr>
          <w:rFonts w:ascii="Courier New" w:eastAsia="Times New Roman" w:hAnsi="Courier New" w:cs="Courier New"/>
          <w:sz w:val="20"/>
          <w:szCs w:val="20"/>
          <w:lang w:val="en-IN" w:eastAsia="en-IN"/>
        </w:rPr>
        <w:t>try</w:t>
      </w:r>
      <w:r w:rsidRPr="00E4581F">
        <w:rPr>
          <w:rFonts w:ascii="Times New Roman" w:eastAsia="Times New Roman" w:hAnsi="Times New Roman" w:cs="Times New Roman"/>
          <w:sz w:val="24"/>
          <w:szCs w:val="24"/>
          <w:lang w:val="en-IN" w:eastAsia="en-IN"/>
        </w:rPr>
        <w:t xml:space="preserve"> statement. Therefore:</w:t>
      </w:r>
    </w:p>
    <w:p w:rsidR="00E4581F" w:rsidRPr="00E4581F" w:rsidRDefault="00E4581F" w:rsidP="00E4581F">
      <w:pPr>
        <w:numPr>
          <w:ilvl w:val="0"/>
          <w:numId w:val="41"/>
        </w:numPr>
        <w:spacing w:before="100" w:beforeAutospacing="1" w:after="100" w:afterAutospacing="1" w:line="240" w:lineRule="auto"/>
        <w:rPr>
          <w:rFonts w:ascii="Times New Roman" w:eastAsia="Times New Roman" w:hAnsi="Times New Roman" w:cs="Times New Roman"/>
          <w:sz w:val="24"/>
          <w:szCs w:val="24"/>
          <w:lang w:val="en-IN" w:eastAsia="en-IN"/>
        </w:rPr>
      </w:pPr>
      <w:r w:rsidRPr="00E4581F">
        <w:rPr>
          <w:rFonts w:ascii="Times New Roman" w:eastAsia="Times New Roman" w:hAnsi="Times New Roman" w:cs="Times New Roman"/>
          <w:sz w:val="24"/>
          <w:szCs w:val="24"/>
          <w:lang w:val="en-IN" w:eastAsia="en-IN"/>
        </w:rPr>
        <w:t xml:space="preserve">Python stops at </w:t>
      </w:r>
      <w:proofErr w:type="gramStart"/>
      <w:r w:rsidRPr="00E4581F">
        <w:rPr>
          <w:rFonts w:ascii="Courier New" w:eastAsia="Times New Roman" w:hAnsi="Courier New" w:cs="Courier New"/>
          <w:sz w:val="20"/>
          <w:szCs w:val="20"/>
          <w:lang w:val="en-IN" w:eastAsia="en-IN"/>
        </w:rPr>
        <w:t>print(</w:t>
      </w:r>
      <w:proofErr w:type="gramEnd"/>
      <w:r w:rsidRPr="00E4581F">
        <w:rPr>
          <w:rFonts w:ascii="Courier New" w:eastAsia="Times New Roman" w:hAnsi="Courier New" w:cs="Courier New"/>
          <w:sz w:val="20"/>
          <w:szCs w:val="20"/>
          <w:lang w:val="en-IN" w:eastAsia="en-IN"/>
        </w:rPr>
        <w:t>10 / 0)</w:t>
      </w:r>
      <w:r w:rsidRPr="00E4581F">
        <w:rPr>
          <w:rFonts w:ascii="Times New Roman" w:eastAsia="Times New Roman" w:hAnsi="Times New Roman" w:cs="Times New Roman"/>
          <w:sz w:val="24"/>
          <w:szCs w:val="24"/>
          <w:lang w:val="en-IN" w:eastAsia="en-IN"/>
        </w:rPr>
        <w:t>.</w:t>
      </w:r>
    </w:p>
    <w:p w:rsidR="00E4581F" w:rsidRPr="00E4581F" w:rsidRDefault="00E4581F" w:rsidP="00E4581F">
      <w:pPr>
        <w:numPr>
          <w:ilvl w:val="0"/>
          <w:numId w:val="41"/>
        </w:numPr>
        <w:spacing w:before="100" w:beforeAutospacing="1" w:after="100" w:afterAutospacing="1" w:line="240" w:lineRule="auto"/>
        <w:rPr>
          <w:rFonts w:ascii="Times New Roman" w:eastAsia="Times New Roman" w:hAnsi="Times New Roman" w:cs="Times New Roman"/>
          <w:sz w:val="24"/>
          <w:szCs w:val="24"/>
          <w:lang w:val="en-IN" w:eastAsia="en-IN"/>
        </w:rPr>
      </w:pPr>
      <w:r w:rsidRPr="00E4581F">
        <w:rPr>
          <w:rFonts w:ascii="Times New Roman" w:eastAsia="Times New Roman" w:hAnsi="Times New Roman" w:cs="Times New Roman"/>
          <w:sz w:val="24"/>
          <w:szCs w:val="24"/>
          <w:lang w:val="en-IN" w:eastAsia="en-IN"/>
        </w:rPr>
        <w:t xml:space="preserve">Execution never enters the </w:t>
      </w:r>
      <w:r w:rsidRPr="00E4581F">
        <w:rPr>
          <w:rFonts w:ascii="Courier New" w:eastAsia="Times New Roman" w:hAnsi="Courier New" w:cs="Courier New"/>
          <w:sz w:val="20"/>
          <w:szCs w:val="20"/>
          <w:lang w:val="en-IN" w:eastAsia="en-IN"/>
        </w:rPr>
        <w:t>try</w:t>
      </w:r>
      <w:r w:rsidRPr="00E4581F">
        <w:rPr>
          <w:rFonts w:ascii="Times New Roman" w:eastAsia="Times New Roman" w:hAnsi="Times New Roman" w:cs="Times New Roman"/>
          <w:sz w:val="24"/>
          <w:szCs w:val="24"/>
          <w:lang w:val="en-IN" w:eastAsia="en-IN"/>
        </w:rPr>
        <w:t xml:space="preserve"> block.</w:t>
      </w:r>
    </w:p>
    <w:p w:rsidR="00E4581F" w:rsidRPr="00E4581F" w:rsidRDefault="00E4581F" w:rsidP="00E4581F">
      <w:pPr>
        <w:numPr>
          <w:ilvl w:val="0"/>
          <w:numId w:val="41"/>
        </w:numPr>
        <w:spacing w:before="100" w:beforeAutospacing="1" w:after="100" w:afterAutospacing="1" w:line="240" w:lineRule="auto"/>
        <w:rPr>
          <w:rFonts w:ascii="Times New Roman" w:eastAsia="Times New Roman" w:hAnsi="Times New Roman" w:cs="Times New Roman"/>
          <w:sz w:val="24"/>
          <w:szCs w:val="24"/>
          <w:lang w:val="en-IN" w:eastAsia="en-IN"/>
        </w:rPr>
      </w:pPr>
      <w:r w:rsidRPr="00E4581F">
        <w:rPr>
          <w:rFonts w:ascii="Times New Roman" w:eastAsia="Times New Roman" w:hAnsi="Times New Roman" w:cs="Times New Roman"/>
          <w:sz w:val="24"/>
          <w:szCs w:val="24"/>
          <w:lang w:val="en-IN" w:eastAsia="en-IN"/>
        </w:rPr>
        <w:t xml:space="preserve">The associated </w:t>
      </w:r>
      <w:r w:rsidRPr="00E4581F">
        <w:rPr>
          <w:rFonts w:ascii="Courier New" w:eastAsia="Times New Roman" w:hAnsi="Courier New" w:cs="Courier New"/>
          <w:sz w:val="20"/>
          <w:szCs w:val="20"/>
          <w:lang w:val="en-IN" w:eastAsia="en-IN"/>
        </w:rPr>
        <w:t>finally</w:t>
      </w:r>
      <w:r w:rsidRPr="00E4581F">
        <w:rPr>
          <w:rFonts w:ascii="Times New Roman" w:eastAsia="Times New Roman" w:hAnsi="Times New Roman" w:cs="Times New Roman"/>
          <w:sz w:val="24"/>
          <w:szCs w:val="24"/>
          <w:lang w:val="en-IN" w:eastAsia="en-IN"/>
        </w:rPr>
        <w:t xml:space="preserve"> block is never reached.</w:t>
      </w:r>
    </w:p>
    <w:p w:rsidR="007F5E4A" w:rsidRPr="00F92A3B" w:rsidRDefault="00E4581F" w:rsidP="00F92A3B">
      <w:pPr>
        <w:numPr>
          <w:ilvl w:val="0"/>
          <w:numId w:val="41"/>
        </w:numPr>
        <w:spacing w:before="100" w:beforeAutospacing="1" w:after="100" w:afterAutospacing="1" w:line="240" w:lineRule="auto"/>
        <w:rPr>
          <w:rFonts w:ascii="Times New Roman" w:eastAsia="Times New Roman" w:hAnsi="Times New Roman" w:cs="Times New Roman" w:hint="eastAsia"/>
          <w:sz w:val="24"/>
          <w:szCs w:val="24"/>
          <w:lang w:val="en-IN" w:eastAsia="en-IN"/>
        </w:rPr>
      </w:pPr>
      <w:r w:rsidRPr="00E4581F">
        <w:rPr>
          <w:rFonts w:ascii="Times New Roman" w:eastAsia="Times New Roman" w:hAnsi="Times New Roman" w:cs="Times New Roman"/>
          <w:sz w:val="24"/>
          <w:szCs w:val="24"/>
          <w:lang w:val="en-IN" w:eastAsia="en-IN"/>
        </w:rPr>
        <w:t xml:space="preserve">The </w:t>
      </w:r>
      <w:r w:rsidRPr="00E4581F">
        <w:rPr>
          <w:rFonts w:ascii="Courier New" w:eastAsia="Times New Roman" w:hAnsi="Courier New" w:cs="Courier New"/>
          <w:sz w:val="20"/>
          <w:szCs w:val="20"/>
          <w:lang w:val="en-IN" w:eastAsia="en-IN"/>
        </w:rPr>
        <w:t>finally</w:t>
      </w:r>
      <w:r w:rsidRPr="00E4581F">
        <w:rPr>
          <w:rFonts w:ascii="Times New Roman" w:eastAsia="Times New Roman" w:hAnsi="Times New Roman" w:cs="Times New Roman"/>
          <w:sz w:val="24"/>
          <w:szCs w:val="24"/>
          <w:lang w:val="en-IN" w:eastAsia="en-IN"/>
        </w:rPr>
        <w:t xml:space="preserve"> block does not execute.</w:t>
      </w:r>
    </w:p>
    <w:sectPr w:rsidR="007F5E4A" w:rsidRPr="00F92A3B"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3C87CF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D326F9"/>
    <w:multiLevelType w:val="multilevel"/>
    <w:tmpl w:val="C6FC6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0C2219"/>
    <w:multiLevelType w:val="multilevel"/>
    <w:tmpl w:val="BEE27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514"/>
    <w:multiLevelType w:val="multilevel"/>
    <w:tmpl w:val="04E88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DC4072"/>
    <w:multiLevelType w:val="multilevel"/>
    <w:tmpl w:val="11EA9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3758B0"/>
    <w:multiLevelType w:val="multilevel"/>
    <w:tmpl w:val="3AAC44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C3D3AB8"/>
    <w:multiLevelType w:val="multilevel"/>
    <w:tmpl w:val="D6A63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A22DD6"/>
    <w:multiLevelType w:val="multilevel"/>
    <w:tmpl w:val="36165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5E4CC5"/>
    <w:multiLevelType w:val="multilevel"/>
    <w:tmpl w:val="E0E66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CA37CA"/>
    <w:multiLevelType w:val="multilevel"/>
    <w:tmpl w:val="1A825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6085AAE"/>
    <w:multiLevelType w:val="multilevel"/>
    <w:tmpl w:val="03427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664F36"/>
    <w:multiLevelType w:val="multilevel"/>
    <w:tmpl w:val="FF6EB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71790E"/>
    <w:multiLevelType w:val="hybridMultilevel"/>
    <w:tmpl w:val="BF50E4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F7C1738"/>
    <w:multiLevelType w:val="multilevel"/>
    <w:tmpl w:val="D7D21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B45B97"/>
    <w:multiLevelType w:val="multilevel"/>
    <w:tmpl w:val="1466E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042C8D"/>
    <w:multiLevelType w:val="multilevel"/>
    <w:tmpl w:val="AEFC9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264B09"/>
    <w:multiLevelType w:val="multilevel"/>
    <w:tmpl w:val="B38CA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642719"/>
    <w:multiLevelType w:val="multilevel"/>
    <w:tmpl w:val="2D6AC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FA6ACD"/>
    <w:multiLevelType w:val="multilevel"/>
    <w:tmpl w:val="0EF89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FE159D"/>
    <w:multiLevelType w:val="multilevel"/>
    <w:tmpl w:val="AA703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265292"/>
    <w:multiLevelType w:val="multilevel"/>
    <w:tmpl w:val="DDF20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AB3E63"/>
    <w:multiLevelType w:val="multilevel"/>
    <w:tmpl w:val="45C85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38440C"/>
    <w:multiLevelType w:val="multilevel"/>
    <w:tmpl w:val="8812C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1D7B12"/>
    <w:multiLevelType w:val="multilevel"/>
    <w:tmpl w:val="8542C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000026"/>
    <w:multiLevelType w:val="hybridMultilevel"/>
    <w:tmpl w:val="AB2A1AC2"/>
    <w:lvl w:ilvl="0" w:tplc="D64241C4">
      <w:start w:val="1"/>
      <w:numFmt w:val="bullet"/>
      <w:lvlText w:val=""/>
      <w:lvlJc w:val="left"/>
      <w:pPr>
        <w:tabs>
          <w:tab w:val="num" w:pos="720"/>
        </w:tabs>
        <w:ind w:left="720" w:hanging="360"/>
      </w:pPr>
      <w:rPr>
        <w:rFonts w:ascii="Wingdings" w:hAnsi="Wingdings" w:hint="default"/>
      </w:rPr>
    </w:lvl>
    <w:lvl w:ilvl="1" w:tplc="8B36FAA0" w:tentative="1">
      <w:start w:val="1"/>
      <w:numFmt w:val="bullet"/>
      <w:lvlText w:val=""/>
      <w:lvlJc w:val="left"/>
      <w:pPr>
        <w:tabs>
          <w:tab w:val="num" w:pos="1440"/>
        </w:tabs>
        <w:ind w:left="1440" w:hanging="360"/>
      </w:pPr>
      <w:rPr>
        <w:rFonts w:ascii="Wingdings" w:hAnsi="Wingdings" w:hint="default"/>
      </w:rPr>
    </w:lvl>
    <w:lvl w:ilvl="2" w:tplc="758E6D8A" w:tentative="1">
      <w:start w:val="1"/>
      <w:numFmt w:val="bullet"/>
      <w:lvlText w:val=""/>
      <w:lvlJc w:val="left"/>
      <w:pPr>
        <w:tabs>
          <w:tab w:val="num" w:pos="2160"/>
        </w:tabs>
        <w:ind w:left="2160" w:hanging="360"/>
      </w:pPr>
      <w:rPr>
        <w:rFonts w:ascii="Wingdings" w:hAnsi="Wingdings" w:hint="default"/>
      </w:rPr>
    </w:lvl>
    <w:lvl w:ilvl="3" w:tplc="A1CC7686" w:tentative="1">
      <w:start w:val="1"/>
      <w:numFmt w:val="bullet"/>
      <w:lvlText w:val=""/>
      <w:lvlJc w:val="left"/>
      <w:pPr>
        <w:tabs>
          <w:tab w:val="num" w:pos="2880"/>
        </w:tabs>
        <w:ind w:left="2880" w:hanging="360"/>
      </w:pPr>
      <w:rPr>
        <w:rFonts w:ascii="Wingdings" w:hAnsi="Wingdings" w:hint="default"/>
      </w:rPr>
    </w:lvl>
    <w:lvl w:ilvl="4" w:tplc="4CDE68BA" w:tentative="1">
      <w:start w:val="1"/>
      <w:numFmt w:val="bullet"/>
      <w:lvlText w:val=""/>
      <w:lvlJc w:val="left"/>
      <w:pPr>
        <w:tabs>
          <w:tab w:val="num" w:pos="3600"/>
        </w:tabs>
        <w:ind w:left="3600" w:hanging="360"/>
      </w:pPr>
      <w:rPr>
        <w:rFonts w:ascii="Wingdings" w:hAnsi="Wingdings" w:hint="default"/>
      </w:rPr>
    </w:lvl>
    <w:lvl w:ilvl="5" w:tplc="18D89298" w:tentative="1">
      <w:start w:val="1"/>
      <w:numFmt w:val="bullet"/>
      <w:lvlText w:val=""/>
      <w:lvlJc w:val="left"/>
      <w:pPr>
        <w:tabs>
          <w:tab w:val="num" w:pos="4320"/>
        </w:tabs>
        <w:ind w:left="4320" w:hanging="360"/>
      </w:pPr>
      <w:rPr>
        <w:rFonts w:ascii="Wingdings" w:hAnsi="Wingdings" w:hint="default"/>
      </w:rPr>
    </w:lvl>
    <w:lvl w:ilvl="6" w:tplc="786674FA" w:tentative="1">
      <w:start w:val="1"/>
      <w:numFmt w:val="bullet"/>
      <w:lvlText w:val=""/>
      <w:lvlJc w:val="left"/>
      <w:pPr>
        <w:tabs>
          <w:tab w:val="num" w:pos="5040"/>
        </w:tabs>
        <w:ind w:left="5040" w:hanging="360"/>
      </w:pPr>
      <w:rPr>
        <w:rFonts w:ascii="Wingdings" w:hAnsi="Wingdings" w:hint="default"/>
      </w:rPr>
    </w:lvl>
    <w:lvl w:ilvl="7" w:tplc="3644466A" w:tentative="1">
      <w:start w:val="1"/>
      <w:numFmt w:val="bullet"/>
      <w:lvlText w:val=""/>
      <w:lvlJc w:val="left"/>
      <w:pPr>
        <w:tabs>
          <w:tab w:val="num" w:pos="5760"/>
        </w:tabs>
        <w:ind w:left="5760" w:hanging="360"/>
      </w:pPr>
      <w:rPr>
        <w:rFonts w:ascii="Wingdings" w:hAnsi="Wingdings" w:hint="default"/>
      </w:rPr>
    </w:lvl>
    <w:lvl w:ilvl="8" w:tplc="DEE0DE22"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4A5014E6"/>
    <w:multiLevelType w:val="multilevel"/>
    <w:tmpl w:val="BCBE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443FEA"/>
    <w:multiLevelType w:val="multilevel"/>
    <w:tmpl w:val="75FE3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0675076"/>
    <w:multiLevelType w:val="multilevel"/>
    <w:tmpl w:val="1E7E4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05799F"/>
    <w:multiLevelType w:val="multilevel"/>
    <w:tmpl w:val="49B03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E4E2B64"/>
    <w:multiLevelType w:val="multilevel"/>
    <w:tmpl w:val="B35C3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5A0F90"/>
    <w:multiLevelType w:val="multilevel"/>
    <w:tmpl w:val="8F4E1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80E202A"/>
    <w:multiLevelType w:val="multilevel"/>
    <w:tmpl w:val="24346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E3756C"/>
    <w:multiLevelType w:val="multilevel"/>
    <w:tmpl w:val="FAECC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AAD0141"/>
    <w:multiLevelType w:val="multilevel"/>
    <w:tmpl w:val="8E389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9A01D5"/>
    <w:multiLevelType w:val="multilevel"/>
    <w:tmpl w:val="0ECE6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2B0895"/>
    <w:multiLevelType w:val="multilevel"/>
    <w:tmpl w:val="E82ED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8"/>
  </w:num>
  <w:num w:numId="11">
    <w:abstractNumId w:val="38"/>
  </w:num>
  <w:num w:numId="12">
    <w:abstractNumId w:val="21"/>
  </w:num>
  <w:num w:numId="13">
    <w:abstractNumId w:val="43"/>
  </w:num>
  <w:num w:numId="14">
    <w:abstractNumId w:val="27"/>
  </w:num>
  <w:num w:numId="15">
    <w:abstractNumId w:val="26"/>
  </w:num>
  <w:num w:numId="16">
    <w:abstractNumId w:val="24"/>
  </w:num>
  <w:num w:numId="17">
    <w:abstractNumId w:val="35"/>
  </w:num>
  <w:num w:numId="18">
    <w:abstractNumId w:val="32"/>
  </w:num>
  <w:num w:numId="19">
    <w:abstractNumId w:val="20"/>
  </w:num>
  <w:num w:numId="20">
    <w:abstractNumId w:val="9"/>
  </w:num>
  <w:num w:numId="21">
    <w:abstractNumId w:val="10"/>
  </w:num>
  <w:num w:numId="22">
    <w:abstractNumId w:val="23"/>
  </w:num>
  <w:num w:numId="23">
    <w:abstractNumId w:val="29"/>
  </w:num>
  <w:num w:numId="24">
    <w:abstractNumId w:val="28"/>
  </w:num>
  <w:num w:numId="25">
    <w:abstractNumId w:val="34"/>
  </w:num>
  <w:num w:numId="26">
    <w:abstractNumId w:val="33"/>
  </w:num>
  <w:num w:numId="27">
    <w:abstractNumId w:val="37"/>
  </w:num>
  <w:num w:numId="28">
    <w:abstractNumId w:val="14"/>
  </w:num>
  <w:num w:numId="29">
    <w:abstractNumId w:val="36"/>
  </w:num>
  <w:num w:numId="30">
    <w:abstractNumId w:val="42"/>
  </w:num>
  <w:num w:numId="31">
    <w:abstractNumId w:val="31"/>
  </w:num>
  <w:num w:numId="32">
    <w:abstractNumId w:val="17"/>
  </w:num>
  <w:num w:numId="33">
    <w:abstractNumId w:val="30"/>
  </w:num>
  <w:num w:numId="34">
    <w:abstractNumId w:val="13"/>
  </w:num>
  <w:num w:numId="35">
    <w:abstractNumId w:val="12"/>
  </w:num>
  <w:num w:numId="36">
    <w:abstractNumId w:val="11"/>
  </w:num>
  <w:num w:numId="37">
    <w:abstractNumId w:val="16"/>
  </w:num>
  <w:num w:numId="38">
    <w:abstractNumId w:val="15"/>
  </w:num>
  <w:num w:numId="39">
    <w:abstractNumId w:val="40"/>
  </w:num>
  <w:num w:numId="40">
    <w:abstractNumId w:val="25"/>
  </w:num>
  <w:num w:numId="41">
    <w:abstractNumId w:val="22"/>
  </w:num>
  <w:num w:numId="42">
    <w:abstractNumId w:val="39"/>
  </w:num>
  <w:num w:numId="43">
    <w:abstractNumId w:val="19"/>
  </w:num>
  <w:num w:numId="44">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E78"/>
    <w:rsid w:val="00020688"/>
    <w:rsid w:val="00034616"/>
    <w:rsid w:val="0006063C"/>
    <w:rsid w:val="00082897"/>
    <w:rsid w:val="00082B4D"/>
    <w:rsid w:val="00094E40"/>
    <w:rsid w:val="000B23F3"/>
    <w:rsid w:val="00105FB0"/>
    <w:rsid w:val="0015074B"/>
    <w:rsid w:val="001565D1"/>
    <w:rsid w:val="00167B1B"/>
    <w:rsid w:val="001C17B9"/>
    <w:rsid w:val="001D108F"/>
    <w:rsid w:val="0029639D"/>
    <w:rsid w:val="002B1A4C"/>
    <w:rsid w:val="002F0BD5"/>
    <w:rsid w:val="00326F90"/>
    <w:rsid w:val="003413F3"/>
    <w:rsid w:val="00354812"/>
    <w:rsid w:val="003A2FF5"/>
    <w:rsid w:val="003A6847"/>
    <w:rsid w:val="003B743D"/>
    <w:rsid w:val="003D1DCC"/>
    <w:rsid w:val="003D7625"/>
    <w:rsid w:val="00432596"/>
    <w:rsid w:val="00474B40"/>
    <w:rsid w:val="004767BD"/>
    <w:rsid w:val="00493FB0"/>
    <w:rsid w:val="004A24BD"/>
    <w:rsid w:val="004B4CB2"/>
    <w:rsid w:val="004B52AC"/>
    <w:rsid w:val="004D4F13"/>
    <w:rsid w:val="004E31D3"/>
    <w:rsid w:val="004F2B78"/>
    <w:rsid w:val="00501DD7"/>
    <w:rsid w:val="00513CF4"/>
    <w:rsid w:val="005A6624"/>
    <w:rsid w:val="005C165B"/>
    <w:rsid w:val="005D51C0"/>
    <w:rsid w:val="005F59D3"/>
    <w:rsid w:val="0061487E"/>
    <w:rsid w:val="006167FA"/>
    <w:rsid w:val="006224E2"/>
    <w:rsid w:val="006435E2"/>
    <w:rsid w:val="006578F3"/>
    <w:rsid w:val="006710E4"/>
    <w:rsid w:val="0067672B"/>
    <w:rsid w:val="00676978"/>
    <w:rsid w:val="006F0DA6"/>
    <w:rsid w:val="00723F79"/>
    <w:rsid w:val="00727953"/>
    <w:rsid w:val="00756092"/>
    <w:rsid w:val="00763224"/>
    <w:rsid w:val="00790242"/>
    <w:rsid w:val="007C3BA2"/>
    <w:rsid w:val="007D42D7"/>
    <w:rsid w:val="007E6D4B"/>
    <w:rsid w:val="007F5E4A"/>
    <w:rsid w:val="00821FE1"/>
    <w:rsid w:val="00872928"/>
    <w:rsid w:val="008B1859"/>
    <w:rsid w:val="008B6E86"/>
    <w:rsid w:val="008B7D3A"/>
    <w:rsid w:val="008C55F5"/>
    <w:rsid w:val="008D7D32"/>
    <w:rsid w:val="00906011"/>
    <w:rsid w:val="00906C93"/>
    <w:rsid w:val="00922A7D"/>
    <w:rsid w:val="009313C1"/>
    <w:rsid w:val="00933FF7"/>
    <w:rsid w:val="00940359"/>
    <w:rsid w:val="0097190C"/>
    <w:rsid w:val="0097595F"/>
    <w:rsid w:val="009773BD"/>
    <w:rsid w:val="00983C26"/>
    <w:rsid w:val="009A3597"/>
    <w:rsid w:val="009B60C3"/>
    <w:rsid w:val="009C4C54"/>
    <w:rsid w:val="009E281A"/>
    <w:rsid w:val="00A4718E"/>
    <w:rsid w:val="00A60244"/>
    <w:rsid w:val="00A81984"/>
    <w:rsid w:val="00A82A4E"/>
    <w:rsid w:val="00AA1D8D"/>
    <w:rsid w:val="00AB76CF"/>
    <w:rsid w:val="00AE3D4E"/>
    <w:rsid w:val="00B1239A"/>
    <w:rsid w:val="00B142D9"/>
    <w:rsid w:val="00B20414"/>
    <w:rsid w:val="00B47730"/>
    <w:rsid w:val="00B65A98"/>
    <w:rsid w:val="00BC04AE"/>
    <w:rsid w:val="00BC31E9"/>
    <w:rsid w:val="00C031A8"/>
    <w:rsid w:val="00C529AB"/>
    <w:rsid w:val="00C81AC2"/>
    <w:rsid w:val="00C870E7"/>
    <w:rsid w:val="00CA2088"/>
    <w:rsid w:val="00CB0664"/>
    <w:rsid w:val="00CB507A"/>
    <w:rsid w:val="00CD41A2"/>
    <w:rsid w:val="00CE13EB"/>
    <w:rsid w:val="00CE1B0A"/>
    <w:rsid w:val="00D350B0"/>
    <w:rsid w:val="00D62725"/>
    <w:rsid w:val="00D87527"/>
    <w:rsid w:val="00DA5FAD"/>
    <w:rsid w:val="00DC0045"/>
    <w:rsid w:val="00DC5D7C"/>
    <w:rsid w:val="00DD14B9"/>
    <w:rsid w:val="00DE668B"/>
    <w:rsid w:val="00E4581F"/>
    <w:rsid w:val="00E6082F"/>
    <w:rsid w:val="00E640E6"/>
    <w:rsid w:val="00EA67F9"/>
    <w:rsid w:val="00ED3977"/>
    <w:rsid w:val="00F158C4"/>
    <w:rsid w:val="00F83B71"/>
    <w:rsid w:val="00F92A3B"/>
    <w:rsid w:val="00F95260"/>
    <w:rsid w:val="00FB23D9"/>
    <w:rsid w:val="00FC693F"/>
    <w:rsid w:val="00FE2633"/>
    <w:rsid w:val="00FE7066"/>
    <w:rsid w:val="00FF675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FA7A9A"/>
  <w14:defaultImageDpi w14:val="300"/>
  <w15:docId w15:val="{B0312542-2216-4D04-9901-CF97FCE70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B23D9"/>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821FE1"/>
    <w:pPr>
      <w:spacing w:before="100" w:beforeAutospacing="1" w:after="100" w:afterAutospacing="1" w:line="240" w:lineRule="auto"/>
    </w:pPr>
    <w:rPr>
      <w:rFonts w:ascii="Times New Roman" w:eastAsia="Times New Roman" w:hAnsi="Times New Roman" w:cs="Times New Roman"/>
      <w:sz w:val="24"/>
      <w:szCs w:val="24"/>
      <w:lang w:bidi="hi-IN"/>
    </w:rPr>
  </w:style>
  <w:style w:type="paragraph" w:customStyle="1" w:styleId="pdq2pgselectionanchorcontainer">
    <w:name w:val="pdq2pg_selectionanchorcontainer"/>
    <w:basedOn w:val="Normal"/>
    <w:rsid w:val="00821FE1"/>
    <w:pPr>
      <w:spacing w:before="100" w:beforeAutospacing="1" w:after="100" w:afterAutospacing="1" w:line="240" w:lineRule="auto"/>
    </w:pPr>
    <w:rPr>
      <w:rFonts w:ascii="Times New Roman" w:eastAsia="Times New Roman" w:hAnsi="Times New Roman" w:cs="Times New Roman"/>
      <w:sz w:val="24"/>
      <w:szCs w:val="24"/>
      <w:lang w:bidi="hi-IN"/>
    </w:rPr>
  </w:style>
  <w:style w:type="character" w:styleId="HTMLCode">
    <w:name w:val="HTML Code"/>
    <w:basedOn w:val="DefaultParagraphFont"/>
    <w:uiPriority w:val="99"/>
    <w:semiHidden/>
    <w:unhideWhenUsed/>
    <w:rsid w:val="00821FE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21F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hi-IN"/>
    </w:rPr>
  </w:style>
  <w:style w:type="character" w:customStyle="1" w:styleId="HTMLPreformattedChar">
    <w:name w:val="HTML Preformatted Char"/>
    <w:basedOn w:val="DefaultParagraphFont"/>
    <w:link w:val="HTMLPreformatted"/>
    <w:uiPriority w:val="99"/>
    <w:semiHidden/>
    <w:rsid w:val="00821FE1"/>
    <w:rPr>
      <w:rFonts w:ascii="Courier New" w:eastAsia="Times New Roman" w:hAnsi="Courier New" w:cs="Courier New"/>
      <w:sz w:val="20"/>
      <w:szCs w:val="20"/>
      <w:lang w:bidi="hi-IN"/>
    </w:rPr>
  </w:style>
  <w:style w:type="character" w:customStyle="1" w:styleId="m">
    <w:name w:val="ͼm"/>
    <w:basedOn w:val="DefaultParagraphFont"/>
    <w:rsid w:val="00821FE1"/>
  </w:style>
  <w:style w:type="character" w:customStyle="1" w:styleId="k">
    <w:name w:val="ͼk"/>
    <w:basedOn w:val="DefaultParagraphFont"/>
    <w:rsid w:val="00821FE1"/>
  </w:style>
  <w:style w:type="character" w:customStyle="1" w:styleId="g">
    <w:name w:val="ͼg"/>
    <w:basedOn w:val="DefaultParagraphFont"/>
    <w:rsid w:val="00821FE1"/>
  </w:style>
  <w:style w:type="character" w:customStyle="1" w:styleId="j">
    <w:name w:val="ͼj"/>
    <w:basedOn w:val="DefaultParagraphFont"/>
    <w:rsid w:val="00821FE1"/>
  </w:style>
  <w:style w:type="paragraph" w:customStyle="1" w:styleId="isselectedend">
    <w:name w:val="isselectedend"/>
    <w:basedOn w:val="Normal"/>
    <w:rsid w:val="007D42D7"/>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545287">
      <w:bodyDiv w:val="1"/>
      <w:marLeft w:val="0"/>
      <w:marRight w:val="0"/>
      <w:marTop w:val="0"/>
      <w:marBottom w:val="0"/>
      <w:divBdr>
        <w:top w:val="none" w:sz="0" w:space="0" w:color="auto"/>
        <w:left w:val="none" w:sz="0" w:space="0" w:color="auto"/>
        <w:bottom w:val="none" w:sz="0" w:space="0" w:color="auto"/>
        <w:right w:val="none" w:sz="0" w:space="0" w:color="auto"/>
      </w:divBdr>
    </w:div>
    <w:div w:id="31612143">
      <w:bodyDiv w:val="1"/>
      <w:marLeft w:val="0"/>
      <w:marRight w:val="0"/>
      <w:marTop w:val="0"/>
      <w:marBottom w:val="0"/>
      <w:divBdr>
        <w:top w:val="none" w:sz="0" w:space="0" w:color="auto"/>
        <w:left w:val="none" w:sz="0" w:space="0" w:color="auto"/>
        <w:bottom w:val="none" w:sz="0" w:space="0" w:color="auto"/>
        <w:right w:val="none" w:sz="0" w:space="0" w:color="auto"/>
      </w:divBdr>
      <w:divsChild>
        <w:div w:id="1862427378">
          <w:marLeft w:val="0"/>
          <w:marRight w:val="0"/>
          <w:marTop w:val="0"/>
          <w:marBottom w:val="0"/>
          <w:divBdr>
            <w:top w:val="none" w:sz="0" w:space="0" w:color="auto"/>
            <w:left w:val="none" w:sz="0" w:space="0" w:color="auto"/>
            <w:bottom w:val="none" w:sz="0" w:space="0" w:color="auto"/>
            <w:right w:val="none" w:sz="0" w:space="0" w:color="auto"/>
          </w:divBdr>
          <w:divsChild>
            <w:div w:id="1677265240">
              <w:marLeft w:val="0"/>
              <w:marRight w:val="0"/>
              <w:marTop w:val="0"/>
              <w:marBottom w:val="0"/>
              <w:divBdr>
                <w:top w:val="none" w:sz="0" w:space="0" w:color="auto"/>
                <w:left w:val="none" w:sz="0" w:space="0" w:color="auto"/>
                <w:bottom w:val="none" w:sz="0" w:space="0" w:color="auto"/>
                <w:right w:val="none" w:sz="0" w:space="0" w:color="auto"/>
              </w:divBdr>
            </w:div>
            <w:div w:id="2094811724">
              <w:marLeft w:val="0"/>
              <w:marRight w:val="0"/>
              <w:marTop w:val="0"/>
              <w:marBottom w:val="0"/>
              <w:divBdr>
                <w:top w:val="none" w:sz="0" w:space="0" w:color="auto"/>
                <w:left w:val="none" w:sz="0" w:space="0" w:color="auto"/>
                <w:bottom w:val="none" w:sz="0" w:space="0" w:color="auto"/>
                <w:right w:val="none" w:sz="0" w:space="0" w:color="auto"/>
              </w:divBdr>
            </w:div>
            <w:div w:id="1490172272">
              <w:marLeft w:val="0"/>
              <w:marRight w:val="0"/>
              <w:marTop w:val="0"/>
              <w:marBottom w:val="0"/>
              <w:divBdr>
                <w:top w:val="none" w:sz="0" w:space="0" w:color="auto"/>
                <w:left w:val="none" w:sz="0" w:space="0" w:color="auto"/>
                <w:bottom w:val="none" w:sz="0" w:space="0" w:color="auto"/>
                <w:right w:val="none" w:sz="0" w:space="0" w:color="auto"/>
              </w:divBdr>
            </w:div>
            <w:div w:id="647634756">
              <w:marLeft w:val="0"/>
              <w:marRight w:val="0"/>
              <w:marTop w:val="0"/>
              <w:marBottom w:val="0"/>
              <w:divBdr>
                <w:top w:val="none" w:sz="0" w:space="0" w:color="auto"/>
                <w:left w:val="none" w:sz="0" w:space="0" w:color="auto"/>
                <w:bottom w:val="none" w:sz="0" w:space="0" w:color="auto"/>
                <w:right w:val="none" w:sz="0" w:space="0" w:color="auto"/>
              </w:divBdr>
            </w:div>
            <w:div w:id="256329530">
              <w:marLeft w:val="0"/>
              <w:marRight w:val="0"/>
              <w:marTop w:val="0"/>
              <w:marBottom w:val="0"/>
              <w:divBdr>
                <w:top w:val="none" w:sz="0" w:space="0" w:color="auto"/>
                <w:left w:val="none" w:sz="0" w:space="0" w:color="auto"/>
                <w:bottom w:val="none" w:sz="0" w:space="0" w:color="auto"/>
                <w:right w:val="none" w:sz="0" w:space="0" w:color="auto"/>
              </w:divBdr>
            </w:div>
            <w:div w:id="141705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26305">
      <w:bodyDiv w:val="1"/>
      <w:marLeft w:val="0"/>
      <w:marRight w:val="0"/>
      <w:marTop w:val="0"/>
      <w:marBottom w:val="0"/>
      <w:divBdr>
        <w:top w:val="none" w:sz="0" w:space="0" w:color="auto"/>
        <w:left w:val="none" w:sz="0" w:space="0" w:color="auto"/>
        <w:bottom w:val="none" w:sz="0" w:space="0" w:color="auto"/>
        <w:right w:val="none" w:sz="0" w:space="0" w:color="auto"/>
      </w:divBdr>
    </w:div>
    <w:div w:id="50464183">
      <w:bodyDiv w:val="1"/>
      <w:marLeft w:val="0"/>
      <w:marRight w:val="0"/>
      <w:marTop w:val="0"/>
      <w:marBottom w:val="0"/>
      <w:divBdr>
        <w:top w:val="none" w:sz="0" w:space="0" w:color="auto"/>
        <w:left w:val="none" w:sz="0" w:space="0" w:color="auto"/>
        <w:bottom w:val="none" w:sz="0" w:space="0" w:color="auto"/>
        <w:right w:val="none" w:sz="0" w:space="0" w:color="auto"/>
      </w:divBdr>
      <w:divsChild>
        <w:div w:id="1865627338">
          <w:marLeft w:val="0"/>
          <w:marRight w:val="0"/>
          <w:marTop w:val="0"/>
          <w:marBottom w:val="0"/>
          <w:divBdr>
            <w:top w:val="none" w:sz="0" w:space="0" w:color="auto"/>
            <w:left w:val="none" w:sz="0" w:space="0" w:color="auto"/>
            <w:bottom w:val="none" w:sz="0" w:space="0" w:color="auto"/>
            <w:right w:val="none" w:sz="0" w:space="0" w:color="auto"/>
          </w:divBdr>
          <w:divsChild>
            <w:div w:id="924532108">
              <w:marLeft w:val="0"/>
              <w:marRight w:val="0"/>
              <w:marTop w:val="0"/>
              <w:marBottom w:val="0"/>
              <w:divBdr>
                <w:top w:val="none" w:sz="0" w:space="0" w:color="auto"/>
                <w:left w:val="none" w:sz="0" w:space="0" w:color="auto"/>
                <w:bottom w:val="none" w:sz="0" w:space="0" w:color="auto"/>
                <w:right w:val="none" w:sz="0" w:space="0" w:color="auto"/>
              </w:divBdr>
            </w:div>
            <w:div w:id="790981883">
              <w:marLeft w:val="0"/>
              <w:marRight w:val="0"/>
              <w:marTop w:val="0"/>
              <w:marBottom w:val="0"/>
              <w:divBdr>
                <w:top w:val="none" w:sz="0" w:space="0" w:color="auto"/>
                <w:left w:val="none" w:sz="0" w:space="0" w:color="auto"/>
                <w:bottom w:val="none" w:sz="0" w:space="0" w:color="auto"/>
                <w:right w:val="none" w:sz="0" w:space="0" w:color="auto"/>
              </w:divBdr>
            </w:div>
            <w:div w:id="68693678">
              <w:marLeft w:val="0"/>
              <w:marRight w:val="0"/>
              <w:marTop w:val="0"/>
              <w:marBottom w:val="0"/>
              <w:divBdr>
                <w:top w:val="none" w:sz="0" w:space="0" w:color="auto"/>
                <w:left w:val="none" w:sz="0" w:space="0" w:color="auto"/>
                <w:bottom w:val="none" w:sz="0" w:space="0" w:color="auto"/>
                <w:right w:val="none" w:sz="0" w:space="0" w:color="auto"/>
              </w:divBdr>
            </w:div>
            <w:div w:id="1367564323">
              <w:marLeft w:val="0"/>
              <w:marRight w:val="0"/>
              <w:marTop w:val="0"/>
              <w:marBottom w:val="0"/>
              <w:divBdr>
                <w:top w:val="none" w:sz="0" w:space="0" w:color="auto"/>
                <w:left w:val="none" w:sz="0" w:space="0" w:color="auto"/>
                <w:bottom w:val="none" w:sz="0" w:space="0" w:color="auto"/>
                <w:right w:val="none" w:sz="0" w:space="0" w:color="auto"/>
              </w:divBdr>
            </w:div>
            <w:div w:id="849175066">
              <w:marLeft w:val="0"/>
              <w:marRight w:val="0"/>
              <w:marTop w:val="0"/>
              <w:marBottom w:val="0"/>
              <w:divBdr>
                <w:top w:val="none" w:sz="0" w:space="0" w:color="auto"/>
                <w:left w:val="none" w:sz="0" w:space="0" w:color="auto"/>
                <w:bottom w:val="none" w:sz="0" w:space="0" w:color="auto"/>
                <w:right w:val="none" w:sz="0" w:space="0" w:color="auto"/>
              </w:divBdr>
            </w:div>
            <w:div w:id="795100604">
              <w:marLeft w:val="0"/>
              <w:marRight w:val="0"/>
              <w:marTop w:val="0"/>
              <w:marBottom w:val="0"/>
              <w:divBdr>
                <w:top w:val="none" w:sz="0" w:space="0" w:color="auto"/>
                <w:left w:val="none" w:sz="0" w:space="0" w:color="auto"/>
                <w:bottom w:val="none" w:sz="0" w:space="0" w:color="auto"/>
                <w:right w:val="none" w:sz="0" w:space="0" w:color="auto"/>
              </w:divBdr>
            </w:div>
            <w:div w:id="1744835460">
              <w:marLeft w:val="0"/>
              <w:marRight w:val="0"/>
              <w:marTop w:val="0"/>
              <w:marBottom w:val="0"/>
              <w:divBdr>
                <w:top w:val="none" w:sz="0" w:space="0" w:color="auto"/>
                <w:left w:val="none" w:sz="0" w:space="0" w:color="auto"/>
                <w:bottom w:val="none" w:sz="0" w:space="0" w:color="auto"/>
                <w:right w:val="none" w:sz="0" w:space="0" w:color="auto"/>
              </w:divBdr>
            </w:div>
            <w:div w:id="91601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43518">
      <w:bodyDiv w:val="1"/>
      <w:marLeft w:val="0"/>
      <w:marRight w:val="0"/>
      <w:marTop w:val="0"/>
      <w:marBottom w:val="0"/>
      <w:divBdr>
        <w:top w:val="none" w:sz="0" w:space="0" w:color="auto"/>
        <w:left w:val="none" w:sz="0" w:space="0" w:color="auto"/>
        <w:bottom w:val="none" w:sz="0" w:space="0" w:color="auto"/>
        <w:right w:val="none" w:sz="0" w:space="0" w:color="auto"/>
      </w:divBdr>
      <w:divsChild>
        <w:div w:id="839348946">
          <w:marLeft w:val="0"/>
          <w:marRight w:val="0"/>
          <w:marTop w:val="0"/>
          <w:marBottom w:val="0"/>
          <w:divBdr>
            <w:top w:val="none" w:sz="0" w:space="0" w:color="auto"/>
            <w:left w:val="none" w:sz="0" w:space="0" w:color="auto"/>
            <w:bottom w:val="none" w:sz="0" w:space="0" w:color="auto"/>
            <w:right w:val="none" w:sz="0" w:space="0" w:color="auto"/>
          </w:divBdr>
          <w:divsChild>
            <w:div w:id="799226242">
              <w:marLeft w:val="0"/>
              <w:marRight w:val="0"/>
              <w:marTop w:val="0"/>
              <w:marBottom w:val="0"/>
              <w:divBdr>
                <w:top w:val="none" w:sz="0" w:space="0" w:color="auto"/>
                <w:left w:val="none" w:sz="0" w:space="0" w:color="auto"/>
                <w:bottom w:val="none" w:sz="0" w:space="0" w:color="auto"/>
                <w:right w:val="none" w:sz="0" w:space="0" w:color="auto"/>
              </w:divBdr>
            </w:div>
            <w:div w:id="1160927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44503">
      <w:bodyDiv w:val="1"/>
      <w:marLeft w:val="0"/>
      <w:marRight w:val="0"/>
      <w:marTop w:val="0"/>
      <w:marBottom w:val="0"/>
      <w:divBdr>
        <w:top w:val="none" w:sz="0" w:space="0" w:color="auto"/>
        <w:left w:val="none" w:sz="0" w:space="0" w:color="auto"/>
        <w:bottom w:val="none" w:sz="0" w:space="0" w:color="auto"/>
        <w:right w:val="none" w:sz="0" w:space="0" w:color="auto"/>
      </w:divBdr>
    </w:div>
    <w:div w:id="130170251">
      <w:bodyDiv w:val="1"/>
      <w:marLeft w:val="0"/>
      <w:marRight w:val="0"/>
      <w:marTop w:val="0"/>
      <w:marBottom w:val="0"/>
      <w:divBdr>
        <w:top w:val="none" w:sz="0" w:space="0" w:color="auto"/>
        <w:left w:val="none" w:sz="0" w:space="0" w:color="auto"/>
        <w:bottom w:val="none" w:sz="0" w:space="0" w:color="auto"/>
        <w:right w:val="none" w:sz="0" w:space="0" w:color="auto"/>
      </w:divBdr>
      <w:divsChild>
        <w:div w:id="24260081">
          <w:marLeft w:val="0"/>
          <w:marRight w:val="0"/>
          <w:marTop w:val="0"/>
          <w:marBottom w:val="0"/>
          <w:divBdr>
            <w:top w:val="none" w:sz="0" w:space="0" w:color="auto"/>
            <w:left w:val="none" w:sz="0" w:space="0" w:color="auto"/>
            <w:bottom w:val="none" w:sz="0" w:space="0" w:color="auto"/>
            <w:right w:val="none" w:sz="0" w:space="0" w:color="auto"/>
          </w:divBdr>
          <w:divsChild>
            <w:div w:id="1457329023">
              <w:marLeft w:val="0"/>
              <w:marRight w:val="0"/>
              <w:marTop w:val="0"/>
              <w:marBottom w:val="0"/>
              <w:divBdr>
                <w:top w:val="none" w:sz="0" w:space="0" w:color="auto"/>
                <w:left w:val="none" w:sz="0" w:space="0" w:color="auto"/>
                <w:bottom w:val="none" w:sz="0" w:space="0" w:color="auto"/>
                <w:right w:val="none" w:sz="0" w:space="0" w:color="auto"/>
              </w:divBdr>
            </w:div>
            <w:div w:id="89664158">
              <w:marLeft w:val="0"/>
              <w:marRight w:val="0"/>
              <w:marTop w:val="0"/>
              <w:marBottom w:val="0"/>
              <w:divBdr>
                <w:top w:val="none" w:sz="0" w:space="0" w:color="auto"/>
                <w:left w:val="none" w:sz="0" w:space="0" w:color="auto"/>
                <w:bottom w:val="none" w:sz="0" w:space="0" w:color="auto"/>
                <w:right w:val="none" w:sz="0" w:space="0" w:color="auto"/>
              </w:divBdr>
            </w:div>
            <w:div w:id="217323820">
              <w:marLeft w:val="0"/>
              <w:marRight w:val="0"/>
              <w:marTop w:val="0"/>
              <w:marBottom w:val="0"/>
              <w:divBdr>
                <w:top w:val="none" w:sz="0" w:space="0" w:color="auto"/>
                <w:left w:val="none" w:sz="0" w:space="0" w:color="auto"/>
                <w:bottom w:val="none" w:sz="0" w:space="0" w:color="auto"/>
                <w:right w:val="none" w:sz="0" w:space="0" w:color="auto"/>
              </w:divBdr>
            </w:div>
            <w:div w:id="1265385030">
              <w:marLeft w:val="0"/>
              <w:marRight w:val="0"/>
              <w:marTop w:val="0"/>
              <w:marBottom w:val="0"/>
              <w:divBdr>
                <w:top w:val="none" w:sz="0" w:space="0" w:color="auto"/>
                <w:left w:val="none" w:sz="0" w:space="0" w:color="auto"/>
                <w:bottom w:val="none" w:sz="0" w:space="0" w:color="auto"/>
                <w:right w:val="none" w:sz="0" w:space="0" w:color="auto"/>
              </w:divBdr>
            </w:div>
            <w:div w:id="61814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47589">
      <w:bodyDiv w:val="1"/>
      <w:marLeft w:val="0"/>
      <w:marRight w:val="0"/>
      <w:marTop w:val="0"/>
      <w:marBottom w:val="0"/>
      <w:divBdr>
        <w:top w:val="none" w:sz="0" w:space="0" w:color="auto"/>
        <w:left w:val="none" w:sz="0" w:space="0" w:color="auto"/>
        <w:bottom w:val="none" w:sz="0" w:space="0" w:color="auto"/>
        <w:right w:val="none" w:sz="0" w:space="0" w:color="auto"/>
      </w:divBdr>
    </w:div>
    <w:div w:id="162162736">
      <w:bodyDiv w:val="1"/>
      <w:marLeft w:val="0"/>
      <w:marRight w:val="0"/>
      <w:marTop w:val="0"/>
      <w:marBottom w:val="0"/>
      <w:divBdr>
        <w:top w:val="none" w:sz="0" w:space="0" w:color="auto"/>
        <w:left w:val="none" w:sz="0" w:space="0" w:color="auto"/>
        <w:bottom w:val="none" w:sz="0" w:space="0" w:color="auto"/>
        <w:right w:val="none" w:sz="0" w:space="0" w:color="auto"/>
      </w:divBdr>
    </w:div>
    <w:div w:id="198276382">
      <w:bodyDiv w:val="1"/>
      <w:marLeft w:val="0"/>
      <w:marRight w:val="0"/>
      <w:marTop w:val="0"/>
      <w:marBottom w:val="0"/>
      <w:divBdr>
        <w:top w:val="none" w:sz="0" w:space="0" w:color="auto"/>
        <w:left w:val="none" w:sz="0" w:space="0" w:color="auto"/>
        <w:bottom w:val="none" w:sz="0" w:space="0" w:color="auto"/>
        <w:right w:val="none" w:sz="0" w:space="0" w:color="auto"/>
      </w:divBdr>
    </w:div>
    <w:div w:id="209195747">
      <w:bodyDiv w:val="1"/>
      <w:marLeft w:val="0"/>
      <w:marRight w:val="0"/>
      <w:marTop w:val="0"/>
      <w:marBottom w:val="0"/>
      <w:divBdr>
        <w:top w:val="none" w:sz="0" w:space="0" w:color="auto"/>
        <w:left w:val="none" w:sz="0" w:space="0" w:color="auto"/>
        <w:bottom w:val="none" w:sz="0" w:space="0" w:color="auto"/>
        <w:right w:val="none" w:sz="0" w:space="0" w:color="auto"/>
      </w:divBdr>
      <w:divsChild>
        <w:div w:id="1114522963">
          <w:marLeft w:val="0"/>
          <w:marRight w:val="0"/>
          <w:marTop w:val="0"/>
          <w:marBottom w:val="0"/>
          <w:divBdr>
            <w:top w:val="none" w:sz="0" w:space="0" w:color="auto"/>
            <w:left w:val="none" w:sz="0" w:space="0" w:color="auto"/>
            <w:bottom w:val="none" w:sz="0" w:space="0" w:color="auto"/>
            <w:right w:val="none" w:sz="0" w:space="0" w:color="auto"/>
          </w:divBdr>
          <w:divsChild>
            <w:div w:id="1989435797">
              <w:marLeft w:val="0"/>
              <w:marRight w:val="0"/>
              <w:marTop w:val="0"/>
              <w:marBottom w:val="0"/>
              <w:divBdr>
                <w:top w:val="none" w:sz="0" w:space="0" w:color="auto"/>
                <w:left w:val="none" w:sz="0" w:space="0" w:color="auto"/>
                <w:bottom w:val="none" w:sz="0" w:space="0" w:color="auto"/>
                <w:right w:val="none" w:sz="0" w:space="0" w:color="auto"/>
              </w:divBdr>
              <w:divsChild>
                <w:div w:id="556354131">
                  <w:marLeft w:val="0"/>
                  <w:marRight w:val="0"/>
                  <w:marTop w:val="0"/>
                  <w:marBottom w:val="0"/>
                  <w:divBdr>
                    <w:top w:val="none" w:sz="0" w:space="0" w:color="auto"/>
                    <w:left w:val="none" w:sz="0" w:space="0" w:color="auto"/>
                    <w:bottom w:val="none" w:sz="0" w:space="0" w:color="auto"/>
                    <w:right w:val="none" w:sz="0" w:space="0" w:color="auto"/>
                  </w:divBdr>
                  <w:divsChild>
                    <w:div w:id="664743083">
                      <w:marLeft w:val="0"/>
                      <w:marRight w:val="0"/>
                      <w:marTop w:val="0"/>
                      <w:marBottom w:val="0"/>
                      <w:divBdr>
                        <w:top w:val="none" w:sz="0" w:space="0" w:color="auto"/>
                        <w:left w:val="none" w:sz="0" w:space="0" w:color="auto"/>
                        <w:bottom w:val="none" w:sz="0" w:space="0" w:color="auto"/>
                        <w:right w:val="none" w:sz="0" w:space="0" w:color="auto"/>
                      </w:divBdr>
                      <w:divsChild>
                        <w:div w:id="1829903313">
                          <w:marLeft w:val="0"/>
                          <w:marRight w:val="0"/>
                          <w:marTop w:val="0"/>
                          <w:marBottom w:val="0"/>
                          <w:divBdr>
                            <w:top w:val="none" w:sz="0" w:space="0" w:color="auto"/>
                            <w:left w:val="none" w:sz="0" w:space="0" w:color="auto"/>
                            <w:bottom w:val="none" w:sz="0" w:space="0" w:color="auto"/>
                            <w:right w:val="none" w:sz="0" w:space="0" w:color="auto"/>
                          </w:divBdr>
                          <w:divsChild>
                            <w:div w:id="1791822071">
                              <w:marLeft w:val="0"/>
                              <w:marRight w:val="0"/>
                              <w:marTop w:val="0"/>
                              <w:marBottom w:val="0"/>
                              <w:divBdr>
                                <w:top w:val="none" w:sz="0" w:space="0" w:color="auto"/>
                                <w:left w:val="none" w:sz="0" w:space="0" w:color="auto"/>
                                <w:bottom w:val="none" w:sz="0" w:space="0" w:color="auto"/>
                                <w:right w:val="none" w:sz="0" w:space="0" w:color="auto"/>
                              </w:divBdr>
                              <w:divsChild>
                                <w:div w:id="709839576">
                                  <w:marLeft w:val="0"/>
                                  <w:marRight w:val="0"/>
                                  <w:marTop w:val="0"/>
                                  <w:marBottom w:val="0"/>
                                  <w:divBdr>
                                    <w:top w:val="none" w:sz="0" w:space="0" w:color="auto"/>
                                    <w:left w:val="none" w:sz="0" w:space="0" w:color="auto"/>
                                    <w:bottom w:val="none" w:sz="0" w:space="0" w:color="auto"/>
                                    <w:right w:val="none" w:sz="0" w:space="0" w:color="auto"/>
                                  </w:divBdr>
                                  <w:divsChild>
                                    <w:div w:id="699822192">
                                      <w:marLeft w:val="0"/>
                                      <w:marRight w:val="0"/>
                                      <w:marTop w:val="0"/>
                                      <w:marBottom w:val="0"/>
                                      <w:divBdr>
                                        <w:top w:val="none" w:sz="0" w:space="0" w:color="auto"/>
                                        <w:left w:val="none" w:sz="0" w:space="0" w:color="auto"/>
                                        <w:bottom w:val="none" w:sz="0" w:space="0" w:color="auto"/>
                                        <w:right w:val="none" w:sz="0" w:space="0" w:color="auto"/>
                                      </w:divBdr>
                                      <w:divsChild>
                                        <w:div w:id="265039106">
                                          <w:marLeft w:val="0"/>
                                          <w:marRight w:val="0"/>
                                          <w:marTop w:val="0"/>
                                          <w:marBottom w:val="0"/>
                                          <w:divBdr>
                                            <w:top w:val="none" w:sz="0" w:space="0" w:color="auto"/>
                                            <w:left w:val="none" w:sz="0" w:space="0" w:color="auto"/>
                                            <w:bottom w:val="none" w:sz="0" w:space="0" w:color="auto"/>
                                            <w:right w:val="none" w:sz="0" w:space="0" w:color="auto"/>
                                          </w:divBdr>
                                          <w:divsChild>
                                            <w:div w:id="1541241358">
                                              <w:marLeft w:val="0"/>
                                              <w:marRight w:val="0"/>
                                              <w:marTop w:val="0"/>
                                              <w:marBottom w:val="0"/>
                                              <w:divBdr>
                                                <w:top w:val="none" w:sz="0" w:space="0" w:color="auto"/>
                                                <w:left w:val="none" w:sz="0" w:space="0" w:color="auto"/>
                                                <w:bottom w:val="none" w:sz="0" w:space="0" w:color="auto"/>
                                                <w:right w:val="none" w:sz="0" w:space="0" w:color="auto"/>
                                              </w:divBdr>
                                              <w:divsChild>
                                                <w:div w:id="1863858229">
                                                  <w:marLeft w:val="0"/>
                                                  <w:marRight w:val="0"/>
                                                  <w:marTop w:val="0"/>
                                                  <w:marBottom w:val="0"/>
                                                  <w:divBdr>
                                                    <w:top w:val="none" w:sz="0" w:space="0" w:color="auto"/>
                                                    <w:left w:val="none" w:sz="0" w:space="0" w:color="auto"/>
                                                    <w:bottom w:val="none" w:sz="0" w:space="0" w:color="auto"/>
                                                    <w:right w:val="none" w:sz="0" w:space="0" w:color="auto"/>
                                                  </w:divBdr>
                                                  <w:divsChild>
                                                    <w:div w:id="1147671443">
                                                      <w:marLeft w:val="0"/>
                                                      <w:marRight w:val="0"/>
                                                      <w:marTop w:val="0"/>
                                                      <w:marBottom w:val="0"/>
                                                      <w:divBdr>
                                                        <w:top w:val="none" w:sz="0" w:space="0" w:color="auto"/>
                                                        <w:left w:val="none" w:sz="0" w:space="0" w:color="auto"/>
                                                        <w:bottom w:val="none" w:sz="0" w:space="0" w:color="auto"/>
                                                        <w:right w:val="none" w:sz="0" w:space="0" w:color="auto"/>
                                                      </w:divBdr>
                                                      <w:divsChild>
                                                        <w:div w:id="1648439765">
                                                          <w:marLeft w:val="0"/>
                                                          <w:marRight w:val="0"/>
                                                          <w:marTop w:val="0"/>
                                                          <w:marBottom w:val="0"/>
                                                          <w:divBdr>
                                                            <w:top w:val="none" w:sz="0" w:space="0" w:color="auto"/>
                                                            <w:left w:val="none" w:sz="0" w:space="0" w:color="auto"/>
                                                            <w:bottom w:val="none" w:sz="0" w:space="0" w:color="auto"/>
                                                            <w:right w:val="none" w:sz="0" w:space="0" w:color="auto"/>
                                                          </w:divBdr>
                                                          <w:divsChild>
                                                            <w:div w:id="24072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22256255">
      <w:bodyDiv w:val="1"/>
      <w:marLeft w:val="0"/>
      <w:marRight w:val="0"/>
      <w:marTop w:val="0"/>
      <w:marBottom w:val="0"/>
      <w:divBdr>
        <w:top w:val="none" w:sz="0" w:space="0" w:color="auto"/>
        <w:left w:val="none" w:sz="0" w:space="0" w:color="auto"/>
        <w:bottom w:val="none" w:sz="0" w:space="0" w:color="auto"/>
        <w:right w:val="none" w:sz="0" w:space="0" w:color="auto"/>
      </w:divBdr>
    </w:div>
    <w:div w:id="223685368">
      <w:bodyDiv w:val="1"/>
      <w:marLeft w:val="0"/>
      <w:marRight w:val="0"/>
      <w:marTop w:val="0"/>
      <w:marBottom w:val="0"/>
      <w:divBdr>
        <w:top w:val="none" w:sz="0" w:space="0" w:color="auto"/>
        <w:left w:val="none" w:sz="0" w:space="0" w:color="auto"/>
        <w:bottom w:val="none" w:sz="0" w:space="0" w:color="auto"/>
        <w:right w:val="none" w:sz="0" w:space="0" w:color="auto"/>
      </w:divBdr>
      <w:divsChild>
        <w:div w:id="726302212">
          <w:marLeft w:val="0"/>
          <w:marRight w:val="0"/>
          <w:marTop w:val="0"/>
          <w:marBottom w:val="0"/>
          <w:divBdr>
            <w:top w:val="none" w:sz="0" w:space="0" w:color="auto"/>
            <w:left w:val="none" w:sz="0" w:space="0" w:color="auto"/>
            <w:bottom w:val="none" w:sz="0" w:space="0" w:color="auto"/>
            <w:right w:val="none" w:sz="0" w:space="0" w:color="auto"/>
          </w:divBdr>
          <w:divsChild>
            <w:div w:id="382557363">
              <w:marLeft w:val="0"/>
              <w:marRight w:val="0"/>
              <w:marTop w:val="0"/>
              <w:marBottom w:val="0"/>
              <w:divBdr>
                <w:top w:val="none" w:sz="0" w:space="0" w:color="auto"/>
                <w:left w:val="none" w:sz="0" w:space="0" w:color="auto"/>
                <w:bottom w:val="none" w:sz="0" w:space="0" w:color="auto"/>
                <w:right w:val="none" w:sz="0" w:space="0" w:color="auto"/>
              </w:divBdr>
            </w:div>
            <w:div w:id="1462579121">
              <w:marLeft w:val="0"/>
              <w:marRight w:val="0"/>
              <w:marTop w:val="0"/>
              <w:marBottom w:val="0"/>
              <w:divBdr>
                <w:top w:val="none" w:sz="0" w:space="0" w:color="auto"/>
                <w:left w:val="none" w:sz="0" w:space="0" w:color="auto"/>
                <w:bottom w:val="none" w:sz="0" w:space="0" w:color="auto"/>
                <w:right w:val="none" w:sz="0" w:space="0" w:color="auto"/>
              </w:divBdr>
            </w:div>
            <w:div w:id="1109811973">
              <w:marLeft w:val="0"/>
              <w:marRight w:val="0"/>
              <w:marTop w:val="0"/>
              <w:marBottom w:val="0"/>
              <w:divBdr>
                <w:top w:val="none" w:sz="0" w:space="0" w:color="auto"/>
                <w:left w:val="none" w:sz="0" w:space="0" w:color="auto"/>
                <w:bottom w:val="none" w:sz="0" w:space="0" w:color="auto"/>
                <w:right w:val="none" w:sz="0" w:space="0" w:color="auto"/>
              </w:divBdr>
            </w:div>
            <w:div w:id="1296445172">
              <w:marLeft w:val="0"/>
              <w:marRight w:val="0"/>
              <w:marTop w:val="0"/>
              <w:marBottom w:val="0"/>
              <w:divBdr>
                <w:top w:val="none" w:sz="0" w:space="0" w:color="auto"/>
                <w:left w:val="none" w:sz="0" w:space="0" w:color="auto"/>
                <w:bottom w:val="none" w:sz="0" w:space="0" w:color="auto"/>
                <w:right w:val="none" w:sz="0" w:space="0" w:color="auto"/>
              </w:divBdr>
            </w:div>
            <w:div w:id="1354109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218972">
      <w:bodyDiv w:val="1"/>
      <w:marLeft w:val="0"/>
      <w:marRight w:val="0"/>
      <w:marTop w:val="0"/>
      <w:marBottom w:val="0"/>
      <w:divBdr>
        <w:top w:val="none" w:sz="0" w:space="0" w:color="auto"/>
        <w:left w:val="none" w:sz="0" w:space="0" w:color="auto"/>
        <w:bottom w:val="none" w:sz="0" w:space="0" w:color="auto"/>
        <w:right w:val="none" w:sz="0" w:space="0" w:color="auto"/>
      </w:divBdr>
      <w:divsChild>
        <w:div w:id="1175996381">
          <w:marLeft w:val="0"/>
          <w:marRight w:val="0"/>
          <w:marTop w:val="0"/>
          <w:marBottom w:val="0"/>
          <w:divBdr>
            <w:top w:val="none" w:sz="0" w:space="0" w:color="auto"/>
            <w:left w:val="none" w:sz="0" w:space="0" w:color="auto"/>
            <w:bottom w:val="none" w:sz="0" w:space="0" w:color="auto"/>
            <w:right w:val="none" w:sz="0" w:space="0" w:color="auto"/>
          </w:divBdr>
          <w:divsChild>
            <w:div w:id="838037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159892">
      <w:bodyDiv w:val="1"/>
      <w:marLeft w:val="0"/>
      <w:marRight w:val="0"/>
      <w:marTop w:val="0"/>
      <w:marBottom w:val="0"/>
      <w:divBdr>
        <w:top w:val="none" w:sz="0" w:space="0" w:color="auto"/>
        <w:left w:val="none" w:sz="0" w:space="0" w:color="auto"/>
        <w:bottom w:val="none" w:sz="0" w:space="0" w:color="auto"/>
        <w:right w:val="none" w:sz="0" w:space="0" w:color="auto"/>
      </w:divBdr>
    </w:div>
    <w:div w:id="255599330">
      <w:bodyDiv w:val="1"/>
      <w:marLeft w:val="0"/>
      <w:marRight w:val="0"/>
      <w:marTop w:val="0"/>
      <w:marBottom w:val="0"/>
      <w:divBdr>
        <w:top w:val="none" w:sz="0" w:space="0" w:color="auto"/>
        <w:left w:val="none" w:sz="0" w:space="0" w:color="auto"/>
        <w:bottom w:val="none" w:sz="0" w:space="0" w:color="auto"/>
        <w:right w:val="none" w:sz="0" w:space="0" w:color="auto"/>
      </w:divBdr>
    </w:div>
    <w:div w:id="273252261">
      <w:bodyDiv w:val="1"/>
      <w:marLeft w:val="0"/>
      <w:marRight w:val="0"/>
      <w:marTop w:val="0"/>
      <w:marBottom w:val="0"/>
      <w:divBdr>
        <w:top w:val="none" w:sz="0" w:space="0" w:color="auto"/>
        <w:left w:val="none" w:sz="0" w:space="0" w:color="auto"/>
        <w:bottom w:val="none" w:sz="0" w:space="0" w:color="auto"/>
        <w:right w:val="none" w:sz="0" w:space="0" w:color="auto"/>
      </w:divBdr>
    </w:div>
    <w:div w:id="344091156">
      <w:bodyDiv w:val="1"/>
      <w:marLeft w:val="0"/>
      <w:marRight w:val="0"/>
      <w:marTop w:val="0"/>
      <w:marBottom w:val="0"/>
      <w:divBdr>
        <w:top w:val="none" w:sz="0" w:space="0" w:color="auto"/>
        <w:left w:val="none" w:sz="0" w:space="0" w:color="auto"/>
        <w:bottom w:val="none" w:sz="0" w:space="0" w:color="auto"/>
        <w:right w:val="none" w:sz="0" w:space="0" w:color="auto"/>
      </w:divBdr>
    </w:div>
    <w:div w:id="364719799">
      <w:bodyDiv w:val="1"/>
      <w:marLeft w:val="0"/>
      <w:marRight w:val="0"/>
      <w:marTop w:val="0"/>
      <w:marBottom w:val="0"/>
      <w:divBdr>
        <w:top w:val="none" w:sz="0" w:space="0" w:color="auto"/>
        <w:left w:val="none" w:sz="0" w:space="0" w:color="auto"/>
        <w:bottom w:val="none" w:sz="0" w:space="0" w:color="auto"/>
        <w:right w:val="none" w:sz="0" w:space="0" w:color="auto"/>
      </w:divBdr>
    </w:div>
    <w:div w:id="383481227">
      <w:bodyDiv w:val="1"/>
      <w:marLeft w:val="0"/>
      <w:marRight w:val="0"/>
      <w:marTop w:val="0"/>
      <w:marBottom w:val="0"/>
      <w:divBdr>
        <w:top w:val="none" w:sz="0" w:space="0" w:color="auto"/>
        <w:left w:val="none" w:sz="0" w:space="0" w:color="auto"/>
        <w:bottom w:val="none" w:sz="0" w:space="0" w:color="auto"/>
        <w:right w:val="none" w:sz="0" w:space="0" w:color="auto"/>
      </w:divBdr>
    </w:div>
    <w:div w:id="385645431">
      <w:bodyDiv w:val="1"/>
      <w:marLeft w:val="0"/>
      <w:marRight w:val="0"/>
      <w:marTop w:val="0"/>
      <w:marBottom w:val="0"/>
      <w:divBdr>
        <w:top w:val="none" w:sz="0" w:space="0" w:color="auto"/>
        <w:left w:val="none" w:sz="0" w:space="0" w:color="auto"/>
        <w:bottom w:val="none" w:sz="0" w:space="0" w:color="auto"/>
        <w:right w:val="none" w:sz="0" w:space="0" w:color="auto"/>
      </w:divBdr>
    </w:div>
    <w:div w:id="425225972">
      <w:bodyDiv w:val="1"/>
      <w:marLeft w:val="0"/>
      <w:marRight w:val="0"/>
      <w:marTop w:val="0"/>
      <w:marBottom w:val="0"/>
      <w:divBdr>
        <w:top w:val="none" w:sz="0" w:space="0" w:color="auto"/>
        <w:left w:val="none" w:sz="0" w:space="0" w:color="auto"/>
        <w:bottom w:val="none" w:sz="0" w:space="0" w:color="auto"/>
        <w:right w:val="none" w:sz="0" w:space="0" w:color="auto"/>
      </w:divBdr>
      <w:divsChild>
        <w:div w:id="1686983556">
          <w:marLeft w:val="0"/>
          <w:marRight w:val="0"/>
          <w:marTop w:val="0"/>
          <w:marBottom w:val="0"/>
          <w:divBdr>
            <w:top w:val="none" w:sz="0" w:space="0" w:color="auto"/>
            <w:left w:val="none" w:sz="0" w:space="0" w:color="auto"/>
            <w:bottom w:val="none" w:sz="0" w:space="0" w:color="auto"/>
            <w:right w:val="none" w:sz="0" w:space="0" w:color="auto"/>
          </w:divBdr>
          <w:divsChild>
            <w:div w:id="2069764244">
              <w:marLeft w:val="0"/>
              <w:marRight w:val="0"/>
              <w:marTop w:val="0"/>
              <w:marBottom w:val="0"/>
              <w:divBdr>
                <w:top w:val="none" w:sz="0" w:space="0" w:color="auto"/>
                <w:left w:val="none" w:sz="0" w:space="0" w:color="auto"/>
                <w:bottom w:val="none" w:sz="0" w:space="0" w:color="auto"/>
                <w:right w:val="none" w:sz="0" w:space="0" w:color="auto"/>
              </w:divBdr>
            </w:div>
            <w:div w:id="1983265009">
              <w:marLeft w:val="0"/>
              <w:marRight w:val="0"/>
              <w:marTop w:val="0"/>
              <w:marBottom w:val="0"/>
              <w:divBdr>
                <w:top w:val="none" w:sz="0" w:space="0" w:color="auto"/>
                <w:left w:val="none" w:sz="0" w:space="0" w:color="auto"/>
                <w:bottom w:val="none" w:sz="0" w:space="0" w:color="auto"/>
                <w:right w:val="none" w:sz="0" w:space="0" w:color="auto"/>
              </w:divBdr>
            </w:div>
            <w:div w:id="39286362">
              <w:marLeft w:val="0"/>
              <w:marRight w:val="0"/>
              <w:marTop w:val="0"/>
              <w:marBottom w:val="0"/>
              <w:divBdr>
                <w:top w:val="none" w:sz="0" w:space="0" w:color="auto"/>
                <w:left w:val="none" w:sz="0" w:space="0" w:color="auto"/>
                <w:bottom w:val="none" w:sz="0" w:space="0" w:color="auto"/>
                <w:right w:val="none" w:sz="0" w:space="0" w:color="auto"/>
              </w:divBdr>
            </w:div>
            <w:div w:id="249896401">
              <w:marLeft w:val="0"/>
              <w:marRight w:val="0"/>
              <w:marTop w:val="0"/>
              <w:marBottom w:val="0"/>
              <w:divBdr>
                <w:top w:val="none" w:sz="0" w:space="0" w:color="auto"/>
                <w:left w:val="none" w:sz="0" w:space="0" w:color="auto"/>
                <w:bottom w:val="none" w:sz="0" w:space="0" w:color="auto"/>
                <w:right w:val="none" w:sz="0" w:space="0" w:color="auto"/>
              </w:divBdr>
            </w:div>
            <w:div w:id="1821119618">
              <w:marLeft w:val="0"/>
              <w:marRight w:val="0"/>
              <w:marTop w:val="0"/>
              <w:marBottom w:val="0"/>
              <w:divBdr>
                <w:top w:val="none" w:sz="0" w:space="0" w:color="auto"/>
                <w:left w:val="none" w:sz="0" w:space="0" w:color="auto"/>
                <w:bottom w:val="none" w:sz="0" w:space="0" w:color="auto"/>
                <w:right w:val="none" w:sz="0" w:space="0" w:color="auto"/>
              </w:divBdr>
            </w:div>
            <w:div w:id="1060439506">
              <w:marLeft w:val="0"/>
              <w:marRight w:val="0"/>
              <w:marTop w:val="0"/>
              <w:marBottom w:val="0"/>
              <w:divBdr>
                <w:top w:val="none" w:sz="0" w:space="0" w:color="auto"/>
                <w:left w:val="none" w:sz="0" w:space="0" w:color="auto"/>
                <w:bottom w:val="none" w:sz="0" w:space="0" w:color="auto"/>
                <w:right w:val="none" w:sz="0" w:space="0" w:color="auto"/>
              </w:divBdr>
            </w:div>
            <w:div w:id="135996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507487">
      <w:bodyDiv w:val="1"/>
      <w:marLeft w:val="0"/>
      <w:marRight w:val="0"/>
      <w:marTop w:val="0"/>
      <w:marBottom w:val="0"/>
      <w:divBdr>
        <w:top w:val="none" w:sz="0" w:space="0" w:color="auto"/>
        <w:left w:val="none" w:sz="0" w:space="0" w:color="auto"/>
        <w:bottom w:val="none" w:sz="0" w:space="0" w:color="auto"/>
        <w:right w:val="none" w:sz="0" w:space="0" w:color="auto"/>
      </w:divBdr>
      <w:divsChild>
        <w:div w:id="1253320877">
          <w:marLeft w:val="0"/>
          <w:marRight w:val="0"/>
          <w:marTop w:val="0"/>
          <w:marBottom w:val="0"/>
          <w:divBdr>
            <w:top w:val="none" w:sz="0" w:space="0" w:color="auto"/>
            <w:left w:val="none" w:sz="0" w:space="0" w:color="auto"/>
            <w:bottom w:val="none" w:sz="0" w:space="0" w:color="auto"/>
            <w:right w:val="none" w:sz="0" w:space="0" w:color="auto"/>
          </w:divBdr>
          <w:divsChild>
            <w:div w:id="1907109365">
              <w:marLeft w:val="0"/>
              <w:marRight w:val="0"/>
              <w:marTop w:val="0"/>
              <w:marBottom w:val="0"/>
              <w:divBdr>
                <w:top w:val="none" w:sz="0" w:space="0" w:color="auto"/>
                <w:left w:val="none" w:sz="0" w:space="0" w:color="auto"/>
                <w:bottom w:val="none" w:sz="0" w:space="0" w:color="auto"/>
                <w:right w:val="none" w:sz="0" w:space="0" w:color="auto"/>
              </w:divBdr>
            </w:div>
            <w:div w:id="504789647">
              <w:marLeft w:val="0"/>
              <w:marRight w:val="0"/>
              <w:marTop w:val="0"/>
              <w:marBottom w:val="0"/>
              <w:divBdr>
                <w:top w:val="none" w:sz="0" w:space="0" w:color="auto"/>
                <w:left w:val="none" w:sz="0" w:space="0" w:color="auto"/>
                <w:bottom w:val="none" w:sz="0" w:space="0" w:color="auto"/>
                <w:right w:val="none" w:sz="0" w:space="0" w:color="auto"/>
              </w:divBdr>
            </w:div>
            <w:div w:id="1925338554">
              <w:marLeft w:val="0"/>
              <w:marRight w:val="0"/>
              <w:marTop w:val="0"/>
              <w:marBottom w:val="0"/>
              <w:divBdr>
                <w:top w:val="none" w:sz="0" w:space="0" w:color="auto"/>
                <w:left w:val="none" w:sz="0" w:space="0" w:color="auto"/>
                <w:bottom w:val="none" w:sz="0" w:space="0" w:color="auto"/>
                <w:right w:val="none" w:sz="0" w:space="0" w:color="auto"/>
              </w:divBdr>
            </w:div>
            <w:div w:id="1415662440">
              <w:marLeft w:val="0"/>
              <w:marRight w:val="0"/>
              <w:marTop w:val="0"/>
              <w:marBottom w:val="0"/>
              <w:divBdr>
                <w:top w:val="none" w:sz="0" w:space="0" w:color="auto"/>
                <w:left w:val="none" w:sz="0" w:space="0" w:color="auto"/>
                <w:bottom w:val="none" w:sz="0" w:space="0" w:color="auto"/>
                <w:right w:val="none" w:sz="0" w:space="0" w:color="auto"/>
              </w:divBdr>
            </w:div>
            <w:div w:id="68693170">
              <w:marLeft w:val="0"/>
              <w:marRight w:val="0"/>
              <w:marTop w:val="0"/>
              <w:marBottom w:val="0"/>
              <w:divBdr>
                <w:top w:val="none" w:sz="0" w:space="0" w:color="auto"/>
                <w:left w:val="none" w:sz="0" w:space="0" w:color="auto"/>
                <w:bottom w:val="none" w:sz="0" w:space="0" w:color="auto"/>
                <w:right w:val="none" w:sz="0" w:space="0" w:color="auto"/>
              </w:divBdr>
            </w:div>
            <w:div w:id="1073969967">
              <w:marLeft w:val="0"/>
              <w:marRight w:val="0"/>
              <w:marTop w:val="0"/>
              <w:marBottom w:val="0"/>
              <w:divBdr>
                <w:top w:val="none" w:sz="0" w:space="0" w:color="auto"/>
                <w:left w:val="none" w:sz="0" w:space="0" w:color="auto"/>
                <w:bottom w:val="none" w:sz="0" w:space="0" w:color="auto"/>
                <w:right w:val="none" w:sz="0" w:space="0" w:color="auto"/>
              </w:divBdr>
            </w:div>
            <w:div w:id="1962148768">
              <w:marLeft w:val="0"/>
              <w:marRight w:val="0"/>
              <w:marTop w:val="0"/>
              <w:marBottom w:val="0"/>
              <w:divBdr>
                <w:top w:val="none" w:sz="0" w:space="0" w:color="auto"/>
                <w:left w:val="none" w:sz="0" w:space="0" w:color="auto"/>
                <w:bottom w:val="none" w:sz="0" w:space="0" w:color="auto"/>
                <w:right w:val="none" w:sz="0" w:space="0" w:color="auto"/>
              </w:divBdr>
            </w:div>
            <w:div w:id="494566491">
              <w:marLeft w:val="0"/>
              <w:marRight w:val="0"/>
              <w:marTop w:val="0"/>
              <w:marBottom w:val="0"/>
              <w:divBdr>
                <w:top w:val="none" w:sz="0" w:space="0" w:color="auto"/>
                <w:left w:val="none" w:sz="0" w:space="0" w:color="auto"/>
                <w:bottom w:val="none" w:sz="0" w:space="0" w:color="auto"/>
                <w:right w:val="none" w:sz="0" w:space="0" w:color="auto"/>
              </w:divBdr>
            </w:div>
            <w:div w:id="1606305460">
              <w:marLeft w:val="0"/>
              <w:marRight w:val="0"/>
              <w:marTop w:val="0"/>
              <w:marBottom w:val="0"/>
              <w:divBdr>
                <w:top w:val="none" w:sz="0" w:space="0" w:color="auto"/>
                <w:left w:val="none" w:sz="0" w:space="0" w:color="auto"/>
                <w:bottom w:val="none" w:sz="0" w:space="0" w:color="auto"/>
                <w:right w:val="none" w:sz="0" w:space="0" w:color="auto"/>
              </w:divBdr>
            </w:div>
            <w:div w:id="303629477">
              <w:marLeft w:val="0"/>
              <w:marRight w:val="0"/>
              <w:marTop w:val="0"/>
              <w:marBottom w:val="0"/>
              <w:divBdr>
                <w:top w:val="none" w:sz="0" w:space="0" w:color="auto"/>
                <w:left w:val="none" w:sz="0" w:space="0" w:color="auto"/>
                <w:bottom w:val="none" w:sz="0" w:space="0" w:color="auto"/>
                <w:right w:val="none" w:sz="0" w:space="0" w:color="auto"/>
              </w:divBdr>
            </w:div>
            <w:div w:id="1215505008">
              <w:marLeft w:val="0"/>
              <w:marRight w:val="0"/>
              <w:marTop w:val="0"/>
              <w:marBottom w:val="0"/>
              <w:divBdr>
                <w:top w:val="none" w:sz="0" w:space="0" w:color="auto"/>
                <w:left w:val="none" w:sz="0" w:space="0" w:color="auto"/>
                <w:bottom w:val="none" w:sz="0" w:space="0" w:color="auto"/>
                <w:right w:val="none" w:sz="0" w:space="0" w:color="auto"/>
              </w:divBdr>
            </w:div>
            <w:div w:id="584731732">
              <w:marLeft w:val="0"/>
              <w:marRight w:val="0"/>
              <w:marTop w:val="0"/>
              <w:marBottom w:val="0"/>
              <w:divBdr>
                <w:top w:val="none" w:sz="0" w:space="0" w:color="auto"/>
                <w:left w:val="none" w:sz="0" w:space="0" w:color="auto"/>
                <w:bottom w:val="none" w:sz="0" w:space="0" w:color="auto"/>
                <w:right w:val="none" w:sz="0" w:space="0" w:color="auto"/>
              </w:divBdr>
            </w:div>
            <w:div w:id="1159929828">
              <w:marLeft w:val="0"/>
              <w:marRight w:val="0"/>
              <w:marTop w:val="0"/>
              <w:marBottom w:val="0"/>
              <w:divBdr>
                <w:top w:val="none" w:sz="0" w:space="0" w:color="auto"/>
                <w:left w:val="none" w:sz="0" w:space="0" w:color="auto"/>
                <w:bottom w:val="none" w:sz="0" w:space="0" w:color="auto"/>
                <w:right w:val="none" w:sz="0" w:space="0" w:color="auto"/>
              </w:divBdr>
            </w:div>
            <w:div w:id="17434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956041">
      <w:bodyDiv w:val="1"/>
      <w:marLeft w:val="0"/>
      <w:marRight w:val="0"/>
      <w:marTop w:val="0"/>
      <w:marBottom w:val="0"/>
      <w:divBdr>
        <w:top w:val="none" w:sz="0" w:space="0" w:color="auto"/>
        <w:left w:val="none" w:sz="0" w:space="0" w:color="auto"/>
        <w:bottom w:val="none" w:sz="0" w:space="0" w:color="auto"/>
        <w:right w:val="none" w:sz="0" w:space="0" w:color="auto"/>
      </w:divBdr>
    </w:div>
    <w:div w:id="485629554">
      <w:bodyDiv w:val="1"/>
      <w:marLeft w:val="0"/>
      <w:marRight w:val="0"/>
      <w:marTop w:val="0"/>
      <w:marBottom w:val="0"/>
      <w:divBdr>
        <w:top w:val="none" w:sz="0" w:space="0" w:color="auto"/>
        <w:left w:val="none" w:sz="0" w:space="0" w:color="auto"/>
        <w:bottom w:val="none" w:sz="0" w:space="0" w:color="auto"/>
        <w:right w:val="none" w:sz="0" w:space="0" w:color="auto"/>
      </w:divBdr>
      <w:divsChild>
        <w:div w:id="290594712">
          <w:marLeft w:val="0"/>
          <w:marRight w:val="0"/>
          <w:marTop w:val="0"/>
          <w:marBottom w:val="0"/>
          <w:divBdr>
            <w:top w:val="none" w:sz="0" w:space="0" w:color="auto"/>
            <w:left w:val="none" w:sz="0" w:space="0" w:color="auto"/>
            <w:bottom w:val="none" w:sz="0" w:space="0" w:color="auto"/>
            <w:right w:val="none" w:sz="0" w:space="0" w:color="auto"/>
          </w:divBdr>
          <w:divsChild>
            <w:div w:id="1730617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024020">
      <w:bodyDiv w:val="1"/>
      <w:marLeft w:val="0"/>
      <w:marRight w:val="0"/>
      <w:marTop w:val="0"/>
      <w:marBottom w:val="0"/>
      <w:divBdr>
        <w:top w:val="none" w:sz="0" w:space="0" w:color="auto"/>
        <w:left w:val="none" w:sz="0" w:space="0" w:color="auto"/>
        <w:bottom w:val="none" w:sz="0" w:space="0" w:color="auto"/>
        <w:right w:val="none" w:sz="0" w:space="0" w:color="auto"/>
      </w:divBdr>
    </w:div>
    <w:div w:id="530342367">
      <w:bodyDiv w:val="1"/>
      <w:marLeft w:val="0"/>
      <w:marRight w:val="0"/>
      <w:marTop w:val="0"/>
      <w:marBottom w:val="0"/>
      <w:divBdr>
        <w:top w:val="none" w:sz="0" w:space="0" w:color="auto"/>
        <w:left w:val="none" w:sz="0" w:space="0" w:color="auto"/>
        <w:bottom w:val="none" w:sz="0" w:space="0" w:color="auto"/>
        <w:right w:val="none" w:sz="0" w:space="0" w:color="auto"/>
      </w:divBdr>
      <w:divsChild>
        <w:div w:id="1206331305">
          <w:marLeft w:val="0"/>
          <w:marRight w:val="0"/>
          <w:marTop w:val="0"/>
          <w:marBottom w:val="0"/>
          <w:divBdr>
            <w:top w:val="none" w:sz="0" w:space="0" w:color="auto"/>
            <w:left w:val="none" w:sz="0" w:space="0" w:color="auto"/>
            <w:bottom w:val="none" w:sz="0" w:space="0" w:color="auto"/>
            <w:right w:val="none" w:sz="0" w:space="0" w:color="auto"/>
          </w:divBdr>
          <w:divsChild>
            <w:div w:id="1326398106">
              <w:marLeft w:val="0"/>
              <w:marRight w:val="0"/>
              <w:marTop w:val="0"/>
              <w:marBottom w:val="0"/>
              <w:divBdr>
                <w:top w:val="none" w:sz="0" w:space="0" w:color="auto"/>
                <w:left w:val="none" w:sz="0" w:space="0" w:color="auto"/>
                <w:bottom w:val="none" w:sz="0" w:space="0" w:color="auto"/>
                <w:right w:val="none" w:sz="0" w:space="0" w:color="auto"/>
              </w:divBdr>
            </w:div>
            <w:div w:id="1160659938">
              <w:marLeft w:val="0"/>
              <w:marRight w:val="0"/>
              <w:marTop w:val="0"/>
              <w:marBottom w:val="0"/>
              <w:divBdr>
                <w:top w:val="none" w:sz="0" w:space="0" w:color="auto"/>
                <w:left w:val="none" w:sz="0" w:space="0" w:color="auto"/>
                <w:bottom w:val="none" w:sz="0" w:space="0" w:color="auto"/>
                <w:right w:val="none" w:sz="0" w:space="0" w:color="auto"/>
              </w:divBdr>
            </w:div>
            <w:div w:id="1117485666">
              <w:marLeft w:val="0"/>
              <w:marRight w:val="0"/>
              <w:marTop w:val="0"/>
              <w:marBottom w:val="0"/>
              <w:divBdr>
                <w:top w:val="none" w:sz="0" w:space="0" w:color="auto"/>
                <w:left w:val="none" w:sz="0" w:space="0" w:color="auto"/>
                <w:bottom w:val="none" w:sz="0" w:space="0" w:color="auto"/>
                <w:right w:val="none" w:sz="0" w:space="0" w:color="auto"/>
              </w:divBdr>
            </w:div>
            <w:div w:id="515391563">
              <w:marLeft w:val="0"/>
              <w:marRight w:val="0"/>
              <w:marTop w:val="0"/>
              <w:marBottom w:val="0"/>
              <w:divBdr>
                <w:top w:val="none" w:sz="0" w:space="0" w:color="auto"/>
                <w:left w:val="none" w:sz="0" w:space="0" w:color="auto"/>
                <w:bottom w:val="none" w:sz="0" w:space="0" w:color="auto"/>
                <w:right w:val="none" w:sz="0" w:space="0" w:color="auto"/>
              </w:divBdr>
            </w:div>
            <w:div w:id="36826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100374">
      <w:bodyDiv w:val="1"/>
      <w:marLeft w:val="0"/>
      <w:marRight w:val="0"/>
      <w:marTop w:val="0"/>
      <w:marBottom w:val="0"/>
      <w:divBdr>
        <w:top w:val="none" w:sz="0" w:space="0" w:color="auto"/>
        <w:left w:val="none" w:sz="0" w:space="0" w:color="auto"/>
        <w:bottom w:val="none" w:sz="0" w:space="0" w:color="auto"/>
        <w:right w:val="none" w:sz="0" w:space="0" w:color="auto"/>
      </w:divBdr>
    </w:div>
    <w:div w:id="546995599">
      <w:bodyDiv w:val="1"/>
      <w:marLeft w:val="0"/>
      <w:marRight w:val="0"/>
      <w:marTop w:val="0"/>
      <w:marBottom w:val="0"/>
      <w:divBdr>
        <w:top w:val="none" w:sz="0" w:space="0" w:color="auto"/>
        <w:left w:val="none" w:sz="0" w:space="0" w:color="auto"/>
        <w:bottom w:val="none" w:sz="0" w:space="0" w:color="auto"/>
        <w:right w:val="none" w:sz="0" w:space="0" w:color="auto"/>
      </w:divBdr>
    </w:div>
    <w:div w:id="552280165">
      <w:bodyDiv w:val="1"/>
      <w:marLeft w:val="0"/>
      <w:marRight w:val="0"/>
      <w:marTop w:val="0"/>
      <w:marBottom w:val="0"/>
      <w:divBdr>
        <w:top w:val="none" w:sz="0" w:space="0" w:color="auto"/>
        <w:left w:val="none" w:sz="0" w:space="0" w:color="auto"/>
        <w:bottom w:val="none" w:sz="0" w:space="0" w:color="auto"/>
        <w:right w:val="none" w:sz="0" w:space="0" w:color="auto"/>
      </w:divBdr>
    </w:div>
    <w:div w:id="569467786">
      <w:bodyDiv w:val="1"/>
      <w:marLeft w:val="0"/>
      <w:marRight w:val="0"/>
      <w:marTop w:val="0"/>
      <w:marBottom w:val="0"/>
      <w:divBdr>
        <w:top w:val="none" w:sz="0" w:space="0" w:color="auto"/>
        <w:left w:val="none" w:sz="0" w:space="0" w:color="auto"/>
        <w:bottom w:val="none" w:sz="0" w:space="0" w:color="auto"/>
        <w:right w:val="none" w:sz="0" w:space="0" w:color="auto"/>
      </w:divBdr>
      <w:divsChild>
        <w:div w:id="457841583">
          <w:marLeft w:val="0"/>
          <w:marRight w:val="0"/>
          <w:marTop w:val="0"/>
          <w:marBottom w:val="0"/>
          <w:divBdr>
            <w:top w:val="none" w:sz="0" w:space="0" w:color="auto"/>
            <w:left w:val="none" w:sz="0" w:space="0" w:color="auto"/>
            <w:bottom w:val="none" w:sz="0" w:space="0" w:color="auto"/>
            <w:right w:val="none" w:sz="0" w:space="0" w:color="auto"/>
          </w:divBdr>
          <w:divsChild>
            <w:div w:id="92249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321080">
      <w:bodyDiv w:val="1"/>
      <w:marLeft w:val="0"/>
      <w:marRight w:val="0"/>
      <w:marTop w:val="0"/>
      <w:marBottom w:val="0"/>
      <w:divBdr>
        <w:top w:val="none" w:sz="0" w:space="0" w:color="auto"/>
        <w:left w:val="none" w:sz="0" w:space="0" w:color="auto"/>
        <w:bottom w:val="none" w:sz="0" w:space="0" w:color="auto"/>
        <w:right w:val="none" w:sz="0" w:space="0" w:color="auto"/>
      </w:divBdr>
    </w:div>
    <w:div w:id="580410158">
      <w:bodyDiv w:val="1"/>
      <w:marLeft w:val="0"/>
      <w:marRight w:val="0"/>
      <w:marTop w:val="0"/>
      <w:marBottom w:val="0"/>
      <w:divBdr>
        <w:top w:val="none" w:sz="0" w:space="0" w:color="auto"/>
        <w:left w:val="none" w:sz="0" w:space="0" w:color="auto"/>
        <w:bottom w:val="none" w:sz="0" w:space="0" w:color="auto"/>
        <w:right w:val="none" w:sz="0" w:space="0" w:color="auto"/>
      </w:divBdr>
    </w:div>
    <w:div w:id="582492175">
      <w:bodyDiv w:val="1"/>
      <w:marLeft w:val="0"/>
      <w:marRight w:val="0"/>
      <w:marTop w:val="0"/>
      <w:marBottom w:val="0"/>
      <w:divBdr>
        <w:top w:val="none" w:sz="0" w:space="0" w:color="auto"/>
        <w:left w:val="none" w:sz="0" w:space="0" w:color="auto"/>
        <w:bottom w:val="none" w:sz="0" w:space="0" w:color="auto"/>
        <w:right w:val="none" w:sz="0" w:space="0" w:color="auto"/>
      </w:divBdr>
    </w:div>
    <w:div w:id="595744970">
      <w:bodyDiv w:val="1"/>
      <w:marLeft w:val="0"/>
      <w:marRight w:val="0"/>
      <w:marTop w:val="0"/>
      <w:marBottom w:val="0"/>
      <w:divBdr>
        <w:top w:val="none" w:sz="0" w:space="0" w:color="auto"/>
        <w:left w:val="none" w:sz="0" w:space="0" w:color="auto"/>
        <w:bottom w:val="none" w:sz="0" w:space="0" w:color="auto"/>
        <w:right w:val="none" w:sz="0" w:space="0" w:color="auto"/>
      </w:divBdr>
      <w:divsChild>
        <w:div w:id="1805080673">
          <w:marLeft w:val="0"/>
          <w:marRight w:val="0"/>
          <w:marTop w:val="0"/>
          <w:marBottom w:val="0"/>
          <w:divBdr>
            <w:top w:val="none" w:sz="0" w:space="0" w:color="auto"/>
            <w:left w:val="none" w:sz="0" w:space="0" w:color="auto"/>
            <w:bottom w:val="none" w:sz="0" w:space="0" w:color="auto"/>
            <w:right w:val="none" w:sz="0" w:space="0" w:color="auto"/>
          </w:divBdr>
          <w:divsChild>
            <w:div w:id="2146313864">
              <w:marLeft w:val="0"/>
              <w:marRight w:val="0"/>
              <w:marTop w:val="0"/>
              <w:marBottom w:val="0"/>
              <w:divBdr>
                <w:top w:val="none" w:sz="0" w:space="0" w:color="auto"/>
                <w:left w:val="none" w:sz="0" w:space="0" w:color="auto"/>
                <w:bottom w:val="none" w:sz="0" w:space="0" w:color="auto"/>
                <w:right w:val="none" w:sz="0" w:space="0" w:color="auto"/>
              </w:divBdr>
            </w:div>
            <w:div w:id="1419405527">
              <w:marLeft w:val="0"/>
              <w:marRight w:val="0"/>
              <w:marTop w:val="0"/>
              <w:marBottom w:val="0"/>
              <w:divBdr>
                <w:top w:val="none" w:sz="0" w:space="0" w:color="auto"/>
                <w:left w:val="none" w:sz="0" w:space="0" w:color="auto"/>
                <w:bottom w:val="none" w:sz="0" w:space="0" w:color="auto"/>
                <w:right w:val="none" w:sz="0" w:space="0" w:color="auto"/>
              </w:divBdr>
            </w:div>
            <w:div w:id="957875805">
              <w:marLeft w:val="0"/>
              <w:marRight w:val="0"/>
              <w:marTop w:val="0"/>
              <w:marBottom w:val="0"/>
              <w:divBdr>
                <w:top w:val="none" w:sz="0" w:space="0" w:color="auto"/>
                <w:left w:val="none" w:sz="0" w:space="0" w:color="auto"/>
                <w:bottom w:val="none" w:sz="0" w:space="0" w:color="auto"/>
                <w:right w:val="none" w:sz="0" w:space="0" w:color="auto"/>
              </w:divBdr>
            </w:div>
            <w:div w:id="955674804">
              <w:marLeft w:val="0"/>
              <w:marRight w:val="0"/>
              <w:marTop w:val="0"/>
              <w:marBottom w:val="0"/>
              <w:divBdr>
                <w:top w:val="none" w:sz="0" w:space="0" w:color="auto"/>
                <w:left w:val="none" w:sz="0" w:space="0" w:color="auto"/>
                <w:bottom w:val="none" w:sz="0" w:space="0" w:color="auto"/>
                <w:right w:val="none" w:sz="0" w:space="0" w:color="auto"/>
              </w:divBdr>
            </w:div>
            <w:div w:id="1423919424">
              <w:marLeft w:val="0"/>
              <w:marRight w:val="0"/>
              <w:marTop w:val="0"/>
              <w:marBottom w:val="0"/>
              <w:divBdr>
                <w:top w:val="none" w:sz="0" w:space="0" w:color="auto"/>
                <w:left w:val="none" w:sz="0" w:space="0" w:color="auto"/>
                <w:bottom w:val="none" w:sz="0" w:space="0" w:color="auto"/>
                <w:right w:val="none" w:sz="0" w:space="0" w:color="auto"/>
              </w:divBdr>
            </w:div>
            <w:div w:id="1239244307">
              <w:marLeft w:val="0"/>
              <w:marRight w:val="0"/>
              <w:marTop w:val="0"/>
              <w:marBottom w:val="0"/>
              <w:divBdr>
                <w:top w:val="none" w:sz="0" w:space="0" w:color="auto"/>
                <w:left w:val="none" w:sz="0" w:space="0" w:color="auto"/>
                <w:bottom w:val="none" w:sz="0" w:space="0" w:color="auto"/>
                <w:right w:val="none" w:sz="0" w:space="0" w:color="auto"/>
              </w:divBdr>
            </w:div>
            <w:div w:id="840899763">
              <w:marLeft w:val="0"/>
              <w:marRight w:val="0"/>
              <w:marTop w:val="0"/>
              <w:marBottom w:val="0"/>
              <w:divBdr>
                <w:top w:val="none" w:sz="0" w:space="0" w:color="auto"/>
                <w:left w:val="none" w:sz="0" w:space="0" w:color="auto"/>
                <w:bottom w:val="none" w:sz="0" w:space="0" w:color="auto"/>
                <w:right w:val="none" w:sz="0" w:space="0" w:color="auto"/>
              </w:divBdr>
            </w:div>
            <w:div w:id="268856357">
              <w:marLeft w:val="0"/>
              <w:marRight w:val="0"/>
              <w:marTop w:val="0"/>
              <w:marBottom w:val="0"/>
              <w:divBdr>
                <w:top w:val="none" w:sz="0" w:space="0" w:color="auto"/>
                <w:left w:val="none" w:sz="0" w:space="0" w:color="auto"/>
                <w:bottom w:val="none" w:sz="0" w:space="0" w:color="auto"/>
                <w:right w:val="none" w:sz="0" w:space="0" w:color="auto"/>
              </w:divBdr>
            </w:div>
            <w:div w:id="1645237590">
              <w:marLeft w:val="0"/>
              <w:marRight w:val="0"/>
              <w:marTop w:val="0"/>
              <w:marBottom w:val="0"/>
              <w:divBdr>
                <w:top w:val="none" w:sz="0" w:space="0" w:color="auto"/>
                <w:left w:val="none" w:sz="0" w:space="0" w:color="auto"/>
                <w:bottom w:val="none" w:sz="0" w:space="0" w:color="auto"/>
                <w:right w:val="none" w:sz="0" w:space="0" w:color="auto"/>
              </w:divBdr>
            </w:div>
            <w:div w:id="1899323784">
              <w:marLeft w:val="0"/>
              <w:marRight w:val="0"/>
              <w:marTop w:val="0"/>
              <w:marBottom w:val="0"/>
              <w:divBdr>
                <w:top w:val="none" w:sz="0" w:space="0" w:color="auto"/>
                <w:left w:val="none" w:sz="0" w:space="0" w:color="auto"/>
                <w:bottom w:val="none" w:sz="0" w:space="0" w:color="auto"/>
                <w:right w:val="none" w:sz="0" w:space="0" w:color="auto"/>
              </w:divBdr>
            </w:div>
            <w:div w:id="1011417368">
              <w:marLeft w:val="0"/>
              <w:marRight w:val="0"/>
              <w:marTop w:val="0"/>
              <w:marBottom w:val="0"/>
              <w:divBdr>
                <w:top w:val="none" w:sz="0" w:space="0" w:color="auto"/>
                <w:left w:val="none" w:sz="0" w:space="0" w:color="auto"/>
                <w:bottom w:val="none" w:sz="0" w:space="0" w:color="auto"/>
                <w:right w:val="none" w:sz="0" w:space="0" w:color="auto"/>
              </w:divBdr>
            </w:div>
            <w:div w:id="200291022">
              <w:marLeft w:val="0"/>
              <w:marRight w:val="0"/>
              <w:marTop w:val="0"/>
              <w:marBottom w:val="0"/>
              <w:divBdr>
                <w:top w:val="none" w:sz="0" w:space="0" w:color="auto"/>
                <w:left w:val="none" w:sz="0" w:space="0" w:color="auto"/>
                <w:bottom w:val="none" w:sz="0" w:space="0" w:color="auto"/>
                <w:right w:val="none" w:sz="0" w:space="0" w:color="auto"/>
              </w:divBdr>
            </w:div>
            <w:div w:id="382563278">
              <w:marLeft w:val="0"/>
              <w:marRight w:val="0"/>
              <w:marTop w:val="0"/>
              <w:marBottom w:val="0"/>
              <w:divBdr>
                <w:top w:val="none" w:sz="0" w:space="0" w:color="auto"/>
                <w:left w:val="none" w:sz="0" w:space="0" w:color="auto"/>
                <w:bottom w:val="none" w:sz="0" w:space="0" w:color="auto"/>
                <w:right w:val="none" w:sz="0" w:space="0" w:color="auto"/>
              </w:divBdr>
            </w:div>
            <w:div w:id="155021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662974">
      <w:bodyDiv w:val="1"/>
      <w:marLeft w:val="0"/>
      <w:marRight w:val="0"/>
      <w:marTop w:val="0"/>
      <w:marBottom w:val="0"/>
      <w:divBdr>
        <w:top w:val="none" w:sz="0" w:space="0" w:color="auto"/>
        <w:left w:val="none" w:sz="0" w:space="0" w:color="auto"/>
        <w:bottom w:val="none" w:sz="0" w:space="0" w:color="auto"/>
        <w:right w:val="none" w:sz="0" w:space="0" w:color="auto"/>
      </w:divBdr>
      <w:divsChild>
        <w:div w:id="306053481">
          <w:marLeft w:val="0"/>
          <w:marRight w:val="0"/>
          <w:marTop w:val="0"/>
          <w:marBottom w:val="0"/>
          <w:divBdr>
            <w:top w:val="none" w:sz="0" w:space="0" w:color="auto"/>
            <w:left w:val="none" w:sz="0" w:space="0" w:color="auto"/>
            <w:bottom w:val="none" w:sz="0" w:space="0" w:color="auto"/>
            <w:right w:val="none" w:sz="0" w:space="0" w:color="auto"/>
          </w:divBdr>
          <w:divsChild>
            <w:div w:id="1401487543">
              <w:marLeft w:val="0"/>
              <w:marRight w:val="0"/>
              <w:marTop w:val="0"/>
              <w:marBottom w:val="0"/>
              <w:divBdr>
                <w:top w:val="none" w:sz="0" w:space="0" w:color="auto"/>
                <w:left w:val="none" w:sz="0" w:space="0" w:color="auto"/>
                <w:bottom w:val="none" w:sz="0" w:space="0" w:color="auto"/>
                <w:right w:val="none" w:sz="0" w:space="0" w:color="auto"/>
              </w:divBdr>
            </w:div>
            <w:div w:id="8220443">
              <w:marLeft w:val="0"/>
              <w:marRight w:val="0"/>
              <w:marTop w:val="0"/>
              <w:marBottom w:val="0"/>
              <w:divBdr>
                <w:top w:val="none" w:sz="0" w:space="0" w:color="auto"/>
                <w:left w:val="none" w:sz="0" w:space="0" w:color="auto"/>
                <w:bottom w:val="none" w:sz="0" w:space="0" w:color="auto"/>
                <w:right w:val="none" w:sz="0" w:space="0" w:color="auto"/>
              </w:divBdr>
            </w:div>
            <w:div w:id="362637482">
              <w:marLeft w:val="0"/>
              <w:marRight w:val="0"/>
              <w:marTop w:val="0"/>
              <w:marBottom w:val="0"/>
              <w:divBdr>
                <w:top w:val="none" w:sz="0" w:space="0" w:color="auto"/>
                <w:left w:val="none" w:sz="0" w:space="0" w:color="auto"/>
                <w:bottom w:val="none" w:sz="0" w:space="0" w:color="auto"/>
                <w:right w:val="none" w:sz="0" w:space="0" w:color="auto"/>
              </w:divBdr>
            </w:div>
            <w:div w:id="1523740821">
              <w:marLeft w:val="0"/>
              <w:marRight w:val="0"/>
              <w:marTop w:val="0"/>
              <w:marBottom w:val="0"/>
              <w:divBdr>
                <w:top w:val="none" w:sz="0" w:space="0" w:color="auto"/>
                <w:left w:val="none" w:sz="0" w:space="0" w:color="auto"/>
                <w:bottom w:val="none" w:sz="0" w:space="0" w:color="auto"/>
                <w:right w:val="none" w:sz="0" w:space="0" w:color="auto"/>
              </w:divBdr>
            </w:div>
            <w:div w:id="731580649">
              <w:marLeft w:val="0"/>
              <w:marRight w:val="0"/>
              <w:marTop w:val="0"/>
              <w:marBottom w:val="0"/>
              <w:divBdr>
                <w:top w:val="none" w:sz="0" w:space="0" w:color="auto"/>
                <w:left w:val="none" w:sz="0" w:space="0" w:color="auto"/>
                <w:bottom w:val="none" w:sz="0" w:space="0" w:color="auto"/>
                <w:right w:val="none" w:sz="0" w:space="0" w:color="auto"/>
              </w:divBdr>
            </w:div>
            <w:div w:id="1307592667">
              <w:marLeft w:val="0"/>
              <w:marRight w:val="0"/>
              <w:marTop w:val="0"/>
              <w:marBottom w:val="0"/>
              <w:divBdr>
                <w:top w:val="none" w:sz="0" w:space="0" w:color="auto"/>
                <w:left w:val="none" w:sz="0" w:space="0" w:color="auto"/>
                <w:bottom w:val="none" w:sz="0" w:space="0" w:color="auto"/>
                <w:right w:val="none" w:sz="0" w:space="0" w:color="auto"/>
              </w:divBdr>
            </w:div>
            <w:div w:id="83807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601111">
      <w:bodyDiv w:val="1"/>
      <w:marLeft w:val="0"/>
      <w:marRight w:val="0"/>
      <w:marTop w:val="0"/>
      <w:marBottom w:val="0"/>
      <w:divBdr>
        <w:top w:val="none" w:sz="0" w:space="0" w:color="auto"/>
        <w:left w:val="none" w:sz="0" w:space="0" w:color="auto"/>
        <w:bottom w:val="none" w:sz="0" w:space="0" w:color="auto"/>
        <w:right w:val="none" w:sz="0" w:space="0" w:color="auto"/>
      </w:divBdr>
    </w:div>
    <w:div w:id="635109955">
      <w:bodyDiv w:val="1"/>
      <w:marLeft w:val="0"/>
      <w:marRight w:val="0"/>
      <w:marTop w:val="0"/>
      <w:marBottom w:val="0"/>
      <w:divBdr>
        <w:top w:val="none" w:sz="0" w:space="0" w:color="auto"/>
        <w:left w:val="none" w:sz="0" w:space="0" w:color="auto"/>
        <w:bottom w:val="none" w:sz="0" w:space="0" w:color="auto"/>
        <w:right w:val="none" w:sz="0" w:space="0" w:color="auto"/>
      </w:divBdr>
      <w:divsChild>
        <w:div w:id="5524903">
          <w:marLeft w:val="0"/>
          <w:marRight w:val="0"/>
          <w:marTop w:val="0"/>
          <w:marBottom w:val="0"/>
          <w:divBdr>
            <w:top w:val="none" w:sz="0" w:space="0" w:color="auto"/>
            <w:left w:val="none" w:sz="0" w:space="0" w:color="auto"/>
            <w:bottom w:val="none" w:sz="0" w:space="0" w:color="auto"/>
            <w:right w:val="none" w:sz="0" w:space="0" w:color="auto"/>
          </w:divBdr>
          <w:divsChild>
            <w:div w:id="1512991211">
              <w:marLeft w:val="0"/>
              <w:marRight w:val="0"/>
              <w:marTop w:val="0"/>
              <w:marBottom w:val="0"/>
              <w:divBdr>
                <w:top w:val="none" w:sz="0" w:space="0" w:color="auto"/>
                <w:left w:val="none" w:sz="0" w:space="0" w:color="auto"/>
                <w:bottom w:val="none" w:sz="0" w:space="0" w:color="auto"/>
                <w:right w:val="none" w:sz="0" w:space="0" w:color="auto"/>
              </w:divBdr>
            </w:div>
            <w:div w:id="2066251446">
              <w:marLeft w:val="0"/>
              <w:marRight w:val="0"/>
              <w:marTop w:val="0"/>
              <w:marBottom w:val="0"/>
              <w:divBdr>
                <w:top w:val="none" w:sz="0" w:space="0" w:color="auto"/>
                <w:left w:val="none" w:sz="0" w:space="0" w:color="auto"/>
                <w:bottom w:val="none" w:sz="0" w:space="0" w:color="auto"/>
                <w:right w:val="none" w:sz="0" w:space="0" w:color="auto"/>
              </w:divBdr>
            </w:div>
            <w:div w:id="738212282">
              <w:marLeft w:val="0"/>
              <w:marRight w:val="0"/>
              <w:marTop w:val="0"/>
              <w:marBottom w:val="0"/>
              <w:divBdr>
                <w:top w:val="none" w:sz="0" w:space="0" w:color="auto"/>
                <w:left w:val="none" w:sz="0" w:space="0" w:color="auto"/>
                <w:bottom w:val="none" w:sz="0" w:space="0" w:color="auto"/>
                <w:right w:val="none" w:sz="0" w:space="0" w:color="auto"/>
              </w:divBdr>
            </w:div>
            <w:div w:id="475148371">
              <w:marLeft w:val="0"/>
              <w:marRight w:val="0"/>
              <w:marTop w:val="0"/>
              <w:marBottom w:val="0"/>
              <w:divBdr>
                <w:top w:val="none" w:sz="0" w:space="0" w:color="auto"/>
                <w:left w:val="none" w:sz="0" w:space="0" w:color="auto"/>
                <w:bottom w:val="none" w:sz="0" w:space="0" w:color="auto"/>
                <w:right w:val="none" w:sz="0" w:space="0" w:color="auto"/>
              </w:divBdr>
            </w:div>
            <w:div w:id="2043901871">
              <w:marLeft w:val="0"/>
              <w:marRight w:val="0"/>
              <w:marTop w:val="0"/>
              <w:marBottom w:val="0"/>
              <w:divBdr>
                <w:top w:val="none" w:sz="0" w:space="0" w:color="auto"/>
                <w:left w:val="none" w:sz="0" w:space="0" w:color="auto"/>
                <w:bottom w:val="none" w:sz="0" w:space="0" w:color="auto"/>
                <w:right w:val="none" w:sz="0" w:space="0" w:color="auto"/>
              </w:divBdr>
            </w:div>
            <w:div w:id="249775087">
              <w:marLeft w:val="0"/>
              <w:marRight w:val="0"/>
              <w:marTop w:val="0"/>
              <w:marBottom w:val="0"/>
              <w:divBdr>
                <w:top w:val="none" w:sz="0" w:space="0" w:color="auto"/>
                <w:left w:val="none" w:sz="0" w:space="0" w:color="auto"/>
                <w:bottom w:val="none" w:sz="0" w:space="0" w:color="auto"/>
                <w:right w:val="none" w:sz="0" w:space="0" w:color="auto"/>
              </w:divBdr>
            </w:div>
            <w:div w:id="1236207114">
              <w:marLeft w:val="0"/>
              <w:marRight w:val="0"/>
              <w:marTop w:val="0"/>
              <w:marBottom w:val="0"/>
              <w:divBdr>
                <w:top w:val="none" w:sz="0" w:space="0" w:color="auto"/>
                <w:left w:val="none" w:sz="0" w:space="0" w:color="auto"/>
                <w:bottom w:val="none" w:sz="0" w:space="0" w:color="auto"/>
                <w:right w:val="none" w:sz="0" w:space="0" w:color="auto"/>
              </w:divBdr>
            </w:div>
            <w:div w:id="78815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896042">
      <w:bodyDiv w:val="1"/>
      <w:marLeft w:val="0"/>
      <w:marRight w:val="0"/>
      <w:marTop w:val="0"/>
      <w:marBottom w:val="0"/>
      <w:divBdr>
        <w:top w:val="none" w:sz="0" w:space="0" w:color="auto"/>
        <w:left w:val="none" w:sz="0" w:space="0" w:color="auto"/>
        <w:bottom w:val="none" w:sz="0" w:space="0" w:color="auto"/>
        <w:right w:val="none" w:sz="0" w:space="0" w:color="auto"/>
      </w:divBdr>
      <w:divsChild>
        <w:div w:id="55325267">
          <w:marLeft w:val="0"/>
          <w:marRight w:val="0"/>
          <w:marTop w:val="0"/>
          <w:marBottom w:val="0"/>
          <w:divBdr>
            <w:top w:val="none" w:sz="0" w:space="0" w:color="auto"/>
            <w:left w:val="none" w:sz="0" w:space="0" w:color="auto"/>
            <w:bottom w:val="none" w:sz="0" w:space="0" w:color="auto"/>
            <w:right w:val="none" w:sz="0" w:space="0" w:color="auto"/>
          </w:divBdr>
          <w:divsChild>
            <w:div w:id="1841968014">
              <w:marLeft w:val="0"/>
              <w:marRight w:val="0"/>
              <w:marTop w:val="0"/>
              <w:marBottom w:val="0"/>
              <w:divBdr>
                <w:top w:val="none" w:sz="0" w:space="0" w:color="auto"/>
                <w:left w:val="none" w:sz="0" w:space="0" w:color="auto"/>
                <w:bottom w:val="none" w:sz="0" w:space="0" w:color="auto"/>
                <w:right w:val="none" w:sz="0" w:space="0" w:color="auto"/>
              </w:divBdr>
            </w:div>
            <w:div w:id="1438284360">
              <w:marLeft w:val="0"/>
              <w:marRight w:val="0"/>
              <w:marTop w:val="0"/>
              <w:marBottom w:val="0"/>
              <w:divBdr>
                <w:top w:val="none" w:sz="0" w:space="0" w:color="auto"/>
                <w:left w:val="none" w:sz="0" w:space="0" w:color="auto"/>
                <w:bottom w:val="none" w:sz="0" w:space="0" w:color="auto"/>
                <w:right w:val="none" w:sz="0" w:space="0" w:color="auto"/>
              </w:divBdr>
            </w:div>
            <w:div w:id="1010838355">
              <w:marLeft w:val="0"/>
              <w:marRight w:val="0"/>
              <w:marTop w:val="0"/>
              <w:marBottom w:val="0"/>
              <w:divBdr>
                <w:top w:val="none" w:sz="0" w:space="0" w:color="auto"/>
                <w:left w:val="none" w:sz="0" w:space="0" w:color="auto"/>
                <w:bottom w:val="none" w:sz="0" w:space="0" w:color="auto"/>
                <w:right w:val="none" w:sz="0" w:space="0" w:color="auto"/>
              </w:divBdr>
            </w:div>
            <w:div w:id="436213607">
              <w:marLeft w:val="0"/>
              <w:marRight w:val="0"/>
              <w:marTop w:val="0"/>
              <w:marBottom w:val="0"/>
              <w:divBdr>
                <w:top w:val="none" w:sz="0" w:space="0" w:color="auto"/>
                <w:left w:val="none" w:sz="0" w:space="0" w:color="auto"/>
                <w:bottom w:val="none" w:sz="0" w:space="0" w:color="auto"/>
                <w:right w:val="none" w:sz="0" w:space="0" w:color="auto"/>
              </w:divBdr>
            </w:div>
            <w:div w:id="167059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226782">
      <w:bodyDiv w:val="1"/>
      <w:marLeft w:val="0"/>
      <w:marRight w:val="0"/>
      <w:marTop w:val="0"/>
      <w:marBottom w:val="0"/>
      <w:divBdr>
        <w:top w:val="none" w:sz="0" w:space="0" w:color="auto"/>
        <w:left w:val="none" w:sz="0" w:space="0" w:color="auto"/>
        <w:bottom w:val="none" w:sz="0" w:space="0" w:color="auto"/>
        <w:right w:val="none" w:sz="0" w:space="0" w:color="auto"/>
      </w:divBdr>
    </w:div>
    <w:div w:id="667831894">
      <w:bodyDiv w:val="1"/>
      <w:marLeft w:val="0"/>
      <w:marRight w:val="0"/>
      <w:marTop w:val="0"/>
      <w:marBottom w:val="0"/>
      <w:divBdr>
        <w:top w:val="none" w:sz="0" w:space="0" w:color="auto"/>
        <w:left w:val="none" w:sz="0" w:space="0" w:color="auto"/>
        <w:bottom w:val="none" w:sz="0" w:space="0" w:color="auto"/>
        <w:right w:val="none" w:sz="0" w:space="0" w:color="auto"/>
      </w:divBdr>
      <w:divsChild>
        <w:div w:id="5449882">
          <w:marLeft w:val="0"/>
          <w:marRight w:val="0"/>
          <w:marTop w:val="0"/>
          <w:marBottom w:val="0"/>
          <w:divBdr>
            <w:top w:val="none" w:sz="0" w:space="0" w:color="auto"/>
            <w:left w:val="none" w:sz="0" w:space="0" w:color="auto"/>
            <w:bottom w:val="none" w:sz="0" w:space="0" w:color="auto"/>
            <w:right w:val="none" w:sz="0" w:space="0" w:color="auto"/>
          </w:divBdr>
          <w:divsChild>
            <w:div w:id="1703171163">
              <w:marLeft w:val="0"/>
              <w:marRight w:val="0"/>
              <w:marTop w:val="0"/>
              <w:marBottom w:val="0"/>
              <w:divBdr>
                <w:top w:val="none" w:sz="0" w:space="0" w:color="auto"/>
                <w:left w:val="none" w:sz="0" w:space="0" w:color="auto"/>
                <w:bottom w:val="none" w:sz="0" w:space="0" w:color="auto"/>
                <w:right w:val="none" w:sz="0" w:space="0" w:color="auto"/>
              </w:divBdr>
            </w:div>
            <w:div w:id="1408115149">
              <w:marLeft w:val="0"/>
              <w:marRight w:val="0"/>
              <w:marTop w:val="0"/>
              <w:marBottom w:val="0"/>
              <w:divBdr>
                <w:top w:val="none" w:sz="0" w:space="0" w:color="auto"/>
                <w:left w:val="none" w:sz="0" w:space="0" w:color="auto"/>
                <w:bottom w:val="none" w:sz="0" w:space="0" w:color="auto"/>
                <w:right w:val="none" w:sz="0" w:space="0" w:color="auto"/>
              </w:divBdr>
            </w:div>
            <w:div w:id="1334646212">
              <w:marLeft w:val="0"/>
              <w:marRight w:val="0"/>
              <w:marTop w:val="0"/>
              <w:marBottom w:val="0"/>
              <w:divBdr>
                <w:top w:val="none" w:sz="0" w:space="0" w:color="auto"/>
                <w:left w:val="none" w:sz="0" w:space="0" w:color="auto"/>
                <w:bottom w:val="none" w:sz="0" w:space="0" w:color="auto"/>
                <w:right w:val="none" w:sz="0" w:space="0" w:color="auto"/>
              </w:divBdr>
            </w:div>
            <w:div w:id="55628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761513">
      <w:bodyDiv w:val="1"/>
      <w:marLeft w:val="0"/>
      <w:marRight w:val="0"/>
      <w:marTop w:val="0"/>
      <w:marBottom w:val="0"/>
      <w:divBdr>
        <w:top w:val="none" w:sz="0" w:space="0" w:color="auto"/>
        <w:left w:val="none" w:sz="0" w:space="0" w:color="auto"/>
        <w:bottom w:val="none" w:sz="0" w:space="0" w:color="auto"/>
        <w:right w:val="none" w:sz="0" w:space="0" w:color="auto"/>
      </w:divBdr>
    </w:div>
    <w:div w:id="691764414">
      <w:bodyDiv w:val="1"/>
      <w:marLeft w:val="0"/>
      <w:marRight w:val="0"/>
      <w:marTop w:val="0"/>
      <w:marBottom w:val="0"/>
      <w:divBdr>
        <w:top w:val="none" w:sz="0" w:space="0" w:color="auto"/>
        <w:left w:val="none" w:sz="0" w:space="0" w:color="auto"/>
        <w:bottom w:val="none" w:sz="0" w:space="0" w:color="auto"/>
        <w:right w:val="none" w:sz="0" w:space="0" w:color="auto"/>
      </w:divBdr>
      <w:divsChild>
        <w:div w:id="1313483667">
          <w:marLeft w:val="0"/>
          <w:marRight w:val="0"/>
          <w:marTop w:val="0"/>
          <w:marBottom w:val="0"/>
          <w:divBdr>
            <w:top w:val="none" w:sz="0" w:space="0" w:color="auto"/>
            <w:left w:val="none" w:sz="0" w:space="0" w:color="auto"/>
            <w:bottom w:val="none" w:sz="0" w:space="0" w:color="auto"/>
            <w:right w:val="none" w:sz="0" w:space="0" w:color="auto"/>
          </w:divBdr>
          <w:divsChild>
            <w:div w:id="1253900683">
              <w:marLeft w:val="0"/>
              <w:marRight w:val="0"/>
              <w:marTop w:val="0"/>
              <w:marBottom w:val="0"/>
              <w:divBdr>
                <w:top w:val="none" w:sz="0" w:space="0" w:color="auto"/>
                <w:left w:val="none" w:sz="0" w:space="0" w:color="auto"/>
                <w:bottom w:val="none" w:sz="0" w:space="0" w:color="auto"/>
                <w:right w:val="none" w:sz="0" w:space="0" w:color="auto"/>
              </w:divBdr>
            </w:div>
            <w:div w:id="1101679836">
              <w:marLeft w:val="0"/>
              <w:marRight w:val="0"/>
              <w:marTop w:val="0"/>
              <w:marBottom w:val="0"/>
              <w:divBdr>
                <w:top w:val="none" w:sz="0" w:space="0" w:color="auto"/>
                <w:left w:val="none" w:sz="0" w:space="0" w:color="auto"/>
                <w:bottom w:val="none" w:sz="0" w:space="0" w:color="auto"/>
                <w:right w:val="none" w:sz="0" w:space="0" w:color="auto"/>
              </w:divBdr>
            </w:div>
            <w:div w:id="961032027">
              <w:marLeft w:val="0"/>
              <w:marRight w:val="0"/>
              <w:marTop w:val="0"/>
              <w:marBottom w:val="0"/>
              <w:divBdr>
                <w:top w:val="none" w:sz="0" w:space="0" w:color="auto"/>
                <w:left w:val="none" w:sz="0" w:space="0" w:color="auto"/>
                <w:bottom w:val="none" w:sz="0" w:space="0" w:color="auto"/>
                <w:right w:val="none" w:sz="0" w:space="0" w:color="auto"/>
              </w:divBdr>
            </w:div>
            <w:div w:id="1125731369">
              <w:marLeft w:val="0"/>
              <w:marRight w:val="0"/>
              <w:marTop w:val="0"/>
              <w:marBottom w:val="0"/>
              <w:divBdr>
                <w:top w:val="none" w:sz="0" w:space="0" w:color="auto"/>
                <w:left w:val="none" w:sz="0" w:space="0" w:color="auto"/>
                <w:bottom w:val="none" w:sz="0" w:space="0" w:color="auto"/>
                <w:right w:val="none" w:sz="0" w:space="0" w:color="auto"/>
              </w:divBdr>
            </w:div>
            <w:div w:id="1650087109">
              <w:marLeft w:val="0"/>
              <w:marRight w:val="0"/>
              <w:marTop w:val="0"/>
              <w:marBottom w:val="0"/>
              <w:divBdr>
                <w:top w:val="none" w:sz="0" w:space="0" w:color="auto"/>
                <w:left w:val="none" w:sz="0" w:space="0" w:color="auto"/>
                <w:bottom w:val="none" w:sz="0" w:space="0" w:color="auto"/>
                <w:right w:val="none" w:sz="0" w:space="0" w:color="auto"/>
              </w:divBdr>
            </w:div>
            <w:div w:id="472606574">
              <w:marLeft w:val="0"/>
              <w:marRight w:val="0"/>
              <w:marTop w:val="0"/>
              <w:marBottom w:val="0"/>
              <w:divBdr>
                <w:top w:val="none" w:sz="0" w:space="0" w:color="auto"/>
                <w:left w:val="none" w:sz="0" w:space="0" w:color="auto"/>
                <w:bottom w:val="none" w:sz="0" w:space="0" w:color="auto"/>
                <w:right w:val="none" w:sz="0" w:space="0" w:color="auto"/>
              </w:divBdr>
            </w:div>
            <w:div w:id="9338869">
              <w:marLeft w:val="0"/>
              <w:marRight w:val="0"/>
              <w:marTop w:val="0"/>
              <w:marBottom w:val="0"/>
              <w:divBdr>
                <w:top w:val="none" w:sz="0" w:space="0" w:color="auto"/>
                <w:left w:val="none" w:sz="0" w:space="0" w:color="auto"/>
                <w:bottom w:val="none" w:sz="0" w:space="0" w:color="auto"/>
                <w:right w:val="none" w:sz="0" w:space="0" w:color="auto"/>
              </w:divBdr>
            </w:div>
            <w:div w:id="437334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451257">
      <w:bodyDiv w:val="1"/>
      <w:marLeft w:val="0"/>
      <w:marRight w:val="0"/>
      <w:marTop w:val="0"/>
      <w:marBottom w:val="0"/>
      <w:divBdr>
        <w:top w:val="none" w:sz="0" w:space="0" w:color="auto"/>
        <w:left w:val="none" w:sz="0" w:space="0" w:color="auto"/>
        <w:bottom w:val="none" w:sz="0" w:space="0" w:color="auto"/>
        <w:right w:val="none" w:sz="0" w:space="0" w:color="auto"/>
      </w:divBdr>
      <w:divsChild>
        <w:div w:id="1020858460">
          <w:marLeft w:val="0"/>
          <w:marRight w:val="0"/>
          <w:marTop w:val="0"/>
          <w:marBottom w:val="0"/>
          <w:divBdr>
            <w:top w:val="none" w:sz="0" w:space="0" w:color="auto"/>
            <w:left w:val="none" w:sz="0" w:space="0" w:color="auto"/>
            <w:bottom w:val="none" w:sz="0" w:space="0" w:color="auto"/>
            <w:right w:val="none" w:sz="0" w:space="0" w:color="auto"/>
          </w:divBdr>
          <w:divsChild>
            <w:div w:id="577522195">
              <w:marLeft w:val="0"/>
              <w:marRight w:val="0"/>
              <w:marTop w:val="0"/>
              <w:marBottom w:val="0"/>
              <w:divBdr>
                <w:top w:val="none" w:sz="0" w:space="0" w:color="auto"/>
                <w:left w:val="none" w:sz="0" w:space="0" w:color="auto"/>
                <w:bottom w:val="none" w:sz="0" w:space="0" w:color="auto"/>
                <w:right w:val="none" w:sz="0" w:space="0" w:color="auto"/>
              </w:divBdr>
            </w:div>
            <w:div w:id="1696270556">
              <w:marLeft w:val="0"/>
              <w:marRight w:val="0"/>
              <w:marTop w:val="0"/>
              <w:marBottom w:val="0"/>
              <w:divBdr>
                <w:top w:val="none" w:sz="0" w:space="0" w:color="auto"/>
                <w:left w:val="none" w:sz="0" w:space="0" w:color="auto"/>
                <w:bottom w:val="none" w:sz="0" w:space="0" w:color="auto"/>
                <w:right w:val="none" w:sz="0" w:space="0" w:color="auto"/>
              </w:divBdr>
            </w:div>
            <w:div w:id="2077580861">
              <w:marLeft w:val="0"/>
              <w:marRight w:val="0"/>
              <w:marTop w:val="0"/>
              <w:marBottom w:val="0"/>
              <w:divBdr>
                <w:top w:val="none" w:sz="0" w:space="0" w:color="auto"/>
                <w:left w:val="none" w:sz="0" w:space="0" w:color="auto"/>
                <w:bottom w:val="none" w:sz="0" w:space="0" w:color="auto"/>
                <w:right w:val="none" w:sz="0" w:space="0" w:color="auto"/>
              </w:divBdr>
            </w:div>
            <w:div w:id="2057001301">
              <w:marLeft w:val="0"/>
              <w:marRight w:val="0"/>
              <w:marTop w:val="0"/>
              <w:marBottom w:val="0"/>
              <w:divBdr>
                <w:top w:val="none" w:sz="0" w:space="0" w:color="auto"/>
                <w:left w:val="none" w:sz="0" w:space="0" w:color="auto"/>
                <w:bottom w:val="none" w:sz="0" w:space="0" w:color="auto"/>
                <w:right w:val="none" w:sz="0" w:space="0" w:color="auto"/>
              </w:divBdr>
            </w:div>
            <w:div w:id="810555530">
              <w:marLeft w:val="0"/>
              <w:marRight w:val="0"/>
              <w:marTop w:val="0"/>
              <w:marBottom w:val="0"/>
              <w:divBdr>
                <w:top w:val="none" w:sz="0" w:space="0" w:color="auto"/>
                <w:left w:val="none" w:sz="0" w:space="0" w:color="auto"/>
                <w:bottom w:val="none" w:sz="0" w:space="0" w:color="auto"/>
                <w:right w:val="none" w:sz="0" w:space="0" w:color="auto"/>
              </w:divBdr>
            </w:div>
            <w:div w:id="194970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706745">
      <w:bodyDiv w:val="1"/>
      <w:marLeft w:val="0"/>
      <w:marRight w:val="0"/>
      <w:marTop w:val="0"/>
      <w:marBottom w:val="0"/>
      <w:divBdr>
        <w:top w:val="none" w:sz="0" w:space="0" w:color="auto"/>
        <w:left w:val="none" w:sz="0" w:space="0" w:color="auto"/>
        <w:bottom w:val="none" w:sz="0" w:space="0" w:color="auto"/>
        <w:right w:val="none" w:sz="0" w:space="0" w:color="auto"/>
      </w:divBdr>
    </w:div>
    <w:div w:id="718481371">
      <w:bodyDiv w:val="1"/>
      <w:marLeft w:val="0"/>
      <w:marRight w:val="0"/>
      <w:marTop w:val="0"/>
      <w:marBottom w:val="0"/>
      <w:divBdr>
        <w:top w:val="none" w:sz="0" w:space="0" w:color="auto"/>
        <w:left w:val="none" w:sz="0" w:space="0" w:color="auto"/>
        <w:bottom w:val="none" w:sz="0" w:space="0" w:color="auto"/>
        <w:right w:val="none" w:sz="0" w:space="0" w:color="auto"/>
      </w:divBdr>
    </w:div>
    <w:div w:id="729232479">
      <w:bodyDiv w:val="1"/>
      <w:marLeft w:val="0"/>
      <w:marRight w:val="0"/>
      <w:marTop w:val="0"/>
      <w:marBottom w:val="0"/>
      <w:divBdr>
        <w:top w:val="none" w:sz="0" w:space="0" w:color="auto"/>
        <w:left w:val="none" w:sz="0" w:space="0" w:color="auto"/>
        <w:bottom w:val="none" w:sz="0" w:space="0" w:color="auto"/>
        <w:right w:val="none" w:sz="0" w:space="0" w:color="auto"/>
      </w:divBdr>
      <w:divsChild>
        <w:div w:id="1453094134">
          <w:marLeft w:val="0"/>
          <w:marRight w:val="0"/>
          <w:marTop w:val="0"/>
          <w:marBottom w:val="0"/>
          <w:divBdr>
            <w:top w:val="none" w:sz="0" w:space="0" w:color="auto"/>
            <w:left w:val="none" w:sz="0" w:space="0" w:color="auto"/>
            <w:bottom w:val="none" w:sz="0" w:space="0" w:color="auto"/>
            <w:right w:val="none" w:sz="0" w:space="0" w:color="auto"/>
          </w:divBdr>
          <w:divsChild>
            <w:div w:id="16546468">
              <w:marLeft w:val="0"/>
              <w:marRight w:val="0"/>
              <w:marTop w:val="0"/>
              <w:marBottom w:val="0"/>
              <w:divBdr>
                <w:top w:val="none" w:sz="0" w:space="0" w:color="auto"/>
                <w:left w:val="none" w:sz="0" w:space="0" w:color="auto"/>
                <w:bottom w:val="none" w:sz="0" w:space="0" w:color="auto"/>
                <w:right w:val="none" w:sz="0" w:space="0" w:color="auto"/>
              </w:divBdr>
            </w:div>
            <w:div w:id="88696194">
              <w:marLeft w:val="0"/>
              <w:marRight w:val="0"/>
              <w:marTop w:val="0"/>
              <w:marBottom w:val="0"/>
              <w:divBdr>
                <w:top w:val="none" w:sz="0" w:space="0" w:color="auto"/>
                <w:left w:val="none" w:sz="0" w:space="0" w:color="auto"/>
                <w:bottom w:val="none" w:sz="0" w:space="0" w:color="auto"/>
                <w:right w:val="none" w:sz="0" w:space="0" w:color="auto"/>
              </w:divBdr>
            </w:div>
            <w:div w:id="135307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517107">
      <w:bodyDiv w:val="1"/>
      <w:marLeft w:val="0"/>
      <w:marRight w:val="0"/>
      <w:marTop w:val="0"/>
      <w:marBottom w:val="0"/>
      <w:divBdr>
        <w:top w:val="none" w:sz="0" w:space="0" w:color="auto"/>
        <w:left w:val="none" w:sz="0" w:space="0" w:color="auto"/>
        <w:bottom w:val="none" w:sz="0" w:space="0" w:color="auto"/>
        <w:right w:val="none" w:sz="0" w:space="0" w:color="auto"/>
      </w:divBdr>
      <w:divsChild>
        <w:div w:id="593443582">
          <w:marLeft w:val="0"/>
          <w:marRight w:val="0"/>
          <w:marTop w:val="0"/>
          <w:marBottom w:val="0"/>
          <w:divBdr>
            <w:top w:val="none" w:sz="0" w:space="0" w:color="auto"/>
            <w:left w:val="none" w:sz="0" w:space="0" w:color="auto"/>
            <w:bottom w:val="none" w:sz="0" w:space="0" w:color="auto"/>
            <w:right w:val="none" w:sz="0" w:space="0" w:color="auto"/>
          </w:divBdr>
          <w:divsChild>
            <w:div w:id="923420612">
              <w:marLeft w:val="0"/>
              <w:marRight w:val="0"/>
              <w:marTop w:val="0"/>
              <w:marBottom w:val="0"/>
              <w:divBdr>
                <w:top w:val="none" w:sz="0" w:space="0" w:color="auto"/>
                <w:left w:val="none" w:sz="0" w:space="0" w:color="auto"/>
                <w:bottom w:val="none" w:sz="0" w:space="0" w:color="auto"/>
                <w:right w:val="none" w:sz="0" w:space="0" w:color="auto"/>
              </w:divBdr>
            </w:div>
            <w:div w:id="1051222817">
              <w:marLeft w:val="0"/>
              <w:marRight w:val="0"/>
              <w:marTop w:val="0"/>
              <w:marBottom w:val="0"/>
              <w:divBdr>
                <w:top w:val="none" w:sz="0" w:space="0" w:color="auto"/>
                <w:left w:val="none" w:sz="0" w:space="0" w:color="auto"/>
                <w:bottom w:val="none" w:sz="0" w:space="0" w:color="auto"/>
                <w:right w:val="none" w:sz="0" w:space="0" w:color="auto"/>
              </w:divBdr>
            </w:div>
            <w:div w:id="468085570">
              <w:marLeft w:val="0"/>
              <w:marRight w:val="0"/>
              <w:marTop w:val="0"/>
              <w:marBottom w:val="0"/>
              <w:divBdr>
                <w:top w:val="none" w:sz="0" w:space="0" w:color="auto"/>
                <w:left w:val="none" w:sz="0" w:space="0" w:color="auto"/>
                <w:bottom w:val="none" w:sz="0" w:space="0" w:color="auto"/>
                <w:right w:val="none" w:sz="0" w:space="0" w:color="auto"/>
              </w:divBdr>
            </w:div>
            <w:div w:id="1770004462">
              <w:marLeft w:val="0"/>
              <w:marRight w:val="0"/>
              <w:marTop w:val="0"/>
              <w:marBottom w:val="0"/>
              <w:divBdr>
                <w:top w:val="none" w:sz="0" w:space="0" w:color="auto"/>
                <w:left w:val="none" w:sz="0" w:space="0" w:color="auto"/>
                <w:bottom w:val="none" w:sz="0" w:space="0" w:color="auto"/>
                <w:right w:val="none" w:sz="0" w:space="0" w:color="auto"/>
              </w:divBdr>
            </w:div>
            <w:div w:id="189985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170633">
      <w:bodyDiv w:val="1"/>
      <w:marLeft w:val="0"/>
      <w:marRight w:val="0"/>
      <w:marTop w:val="0"/>
      <w:marBottom w:val="0"/>
      <w:divBdr>
        <w:top w:val="none" w:sz="0" w:space="0" w:color="auto"/>
        <w:left w:val="none" w:sz="0" w:space="0" w:color="auto"/>
        <w:bottom w:val="none" w:sz="0" w:space="0" w:color="auto"/>
        <w:right w:val="none" w:sz="0" w:space="0" w:color="auto"/>
      </w:divBdr>
      <w:divsChild>
        <w:div w:id="1084259818">
          <w:marLeft w:val="0"/>
          <w:marRight w:val="0"/>
          <w:marTop w:val="0"/>
          <w:marBottom w:val="0"/>
          <w:divBdr>
            <w:top w:val="none" w:sz="0" w:space="0" w:color="auto"/>
            <w:left w:val="none" w:sz="0" w:space="0" w:color="auto"/>
            <w:bottom w:val="none" w:sz="0" w:space="0" w:color="auto"/>
            <w:right w:val="none" w:sz="0" w:space="0" w:color="auto"/>
          </w:divBdr>
          <w:divsChild>
            <w:div w:id="2049378746">
              <w:marLeft w:val="0"/>
              <w:marRight w:val="0"/>
              <w:marTop w:val="0"/>
              <w:marBottom w:val="0"/>
              <w:divBdr>
                <w:top w:val="none" w:sz="0" w:space="0" w:color="auto"/>
                <w:left w:val="none" w:sz="0" w:space="0" w:color="auto"/>
                <w:bottom w:val="none" w:sz="0" w:space="0" w:color="auto"/>
                <w:right w:val="none" w:sz="0" w:space="0" w:color="auto"/>
              </w:divBdr>
              <w:divsChild>
                <w:div w:id="1168246737">
                  <w:marLeft w:val="0"/>
                  <w:marRight w:val="0"/>
                  <w:marTop w:val="0"/>
                  <w:marBottom w:val="0"/>
                  <w:divBdr>
                    <w:top w:val="none" w:sz="0" w:space="0" w:color="auto"/>
                    <w:left w:val="none" w:sz="0" w:space="0" w:color="auto"/>
                    <w:bottom w:val="none" w:sz="0" w:space="0" w:color="auto"/>
                    <w:right w:val="none" w:sz="0" w:space="0" w:color="auto"/>
                  </w:divBdr>
                  <w:divsChild>
                    <w:div w:id="784229942">
                      <w:marLeft w:val="0"/>
                      <w:marRight w:val="0"/>
                      <w:marTop w:val="0"/>
                      <w:marBottom w:val="0"/>
                      <w:divBdr>
                        <w:top w:val="none" w:sz="0" w:space="0" w:color="auto"/>
                        <w:left w:val="none" w:sz="0" w:space="0" w:color="auto"/>
                        <w:bottom w:val="none" w:sz="0" w:space="0" w:color="auto"/>
                        <w:right w:val="none" w:sz="0" w:space="0" w:color="auto"/>
                      </w:divBdr>
                      <w:divsChild>
                        <w:div w:id="1771120477">
                          <w:marLeft w:val="0"/>
                          <w:marRight w:val="0"/>
                          <w:marTop w:val="0"/>
                          <w:marBottom w:val="0"/>
                          <w:divBdr>
                            <w:top w:val="none" w:sz="0" w:space="0" w:color="auto"/>
                            <w:left w:val="none" w:sz="0" w:space="0" w:color="auto"/>
                            <w:bottom w:val="none" w:sz="0" w:space="0" w:color="auto"/>
                            <w:right w:val="none" w:sz="0" w:space="0" w:color="auto"/>
                          </w:divBdr>
                          <w:divsChild>
                            <w:div w:id="834809498">
                              <w:marLeft w:val="0"/>
                              <w:marRight w:val="0"/>
                              <w:marTop w:val="0"/>
                              <w:marBottom w:val="0"/>
                              <w:divBdr>
                                <w:top w:val="none" w:sz="0" w:space="0" w:color="auto"/>
                                <w:left w:val="none" w:sz="0" w:space="0" w:color="auto"/>
                                <w:bottom w:val="none" w:sz="0" w:space="0" w:color="auto"/>
                                <w:right w:val="none" w:sz="0" w:space="0" w:color="auto"/>
                              </w:divBdr>
                              <w:divsChild>
                                <w:div w:id="1614164920">
                                  <w:marLeft w:val="0"/>
                                  <w:marRight w:val="0"/>
                                  <w:marTop w:val="0"/>
                                  <w:marBottom w:val="0"/>
                                  <w:divBdr>
                                    <w:top w:val="none" w:sz="0" w:space="0" w:color="auto"/>
                                    <w:left w:val="none" w:sz="0" w:space="0" w:color="auto"/>
                                    <w:bottom w:val="none" w:sz="0" w:space="0" w:color="auto"/>
                                    <w:right w:val="none" w:sz="0" w:space="0" w:color="auto"/>
                                  </w:divBdr>
                                  <w:divsChild>
                                    <w:div w:id="96681270">
                                      <w:marLeft w:val="0"/>
                                      <w:marRight w:val="0"/>
                                      <w:marTop w:val="0"/>
                                      <w:marBottom w:val="0"/>
                                      <w:divBdr>
                                        <w:top w:val="none" w:sz="0" w:space="0" w:color="auto"/>
                                        <w:left w:val="none" w:sz="0" w:space="0" w:color="auto"/>
                                        <w:bottom w:val="none" w:sz="0" w:space="0" w:color="auto"/>
                                        <w:right w:val="none" w:sz="0" w:space="0" w:color="auto"/>
                                      </w:divBdr>
                                      <w:divsChild>
                                        <w:div w:id="952444350">
                                          <w:marLeft w:val="0"/>
                                          <w:marRight w:val="0"/>
                                          <w:marTop w:val="0"/>
                                          <w:marBottom w:val="0"/>
                                          <w:divBdr>
                                            <w:top w:val="none" w:sz="0" w:space="0" w:color="auto"/>
                                            <w:left w:val="none" w:sz="0" w:space="0" w:color="auto"/>
                                            <w:bottom w:val="none" w:sz="0" w:space="0" w:color="auto"/>
                                            <w:right w:val="none" w:sz="0" w:space="0" w:color="auto"/>
                                          </w:divBdr>
                                          <w:divsChild>
                                            <w:div w:id="513345975">
                                              <w:marLeft w:val="0"/>
                                              <w:marRight w:val="0"/>
                                              <w:marTop w:val="0"/>
                                              <w:marBottom w:val="0"/>
                                              <w:divBdr>
                                                <w:top w:val="none" w:sz="0" w:space="0" w:color="auto"/>
                                                <w:left w:val="none" w:sz="0" w:space="0" w:color="auto"/>
                                                <w:bottom w:val="none" w:sz="0" w:space="0" w:color="auto"/>
                                                <w:right w:val="none" w:sz="0" w:space="0" w:color="auto"/>
                                              </w:divBdr>
                                              <w:divsChild>
                                                <w:div w:id="1736006032">
                                                  <w:marLeft w:val="0"/>
                                                  <w:marRight w:val="0"/>
                                                  <w:marTop w:val="0"/>
                                                  <w:marBottom w:val="0"/>
                                                  <w:divBdr>
                                                    <w:top w:val="none" w:sz="0" w:space="0" w:color="auto"/>
                                                    <w:left w:val="none" w:sz="0" w:space="0" w:color="auto"/>
                                                    <w:bottom w:val="none" w:sz="0" w:space="0" w:color="auto"/>
                                                    <w:right w:val="none" w:sz="0" w:space="0" w:color="auto"/>
                                                  </w:divBdr>
                                                  <w:divsChild>
                                                    <w:div w:id="708914645">
                                                      <w:marLeft w:val="0"/>
                                                      <w:marRight w:val="0"/>
                                                      <w:marTop w:val="0"/>
                                                      <w:marBottom w:val="0"/>
                                                      <w:divBdr>
                                                        <w:top w:val="none" w:sz="0" w:space="0" w:color="auto"/>
                                                        <w:left w:val="none" w:sz="0" w:space="0" w:color="auto"/>
                                                        <w:bottom w:val="none" w:sz="0" w:space="0" w:color="auto"/>
                                                        <w:right w:val="none" w:sz="0" w:space="0" w:color="auto"/>
                                                      </w:divBdr>
                                                      <w:divsChild>
                                                        <w:div w:id="1069034617">
                                                          <w:marLeft w:val="0"/>
                                                          <w:marRight w:val="0"/>
                                                          <w:marTop w:val="0"/>
                                                          <w:marBottom w:val="0"/>
                                                          <w:divBdr>
                                                            <w:top w:val="none" w:sz="0" w:space="0" w:color="auto"/>
                                                            <w:left w:val="none" w:sz="0" w:space="0" w:color="auto"/>
                                                            <w:bottom w:val="none" w:sz="0" w:space="0" w:color="auto"/>
                                                            <w:right w:val="none" w:sz="0" w:space="0" w:color="auto"/>
                                                          </w:divBdr>
                                                          <w:divsChild>
                                                            <w:div w:id="56256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6877899">
          <w:marLeft w:val="0"/>
          <w:marRight w:val="0"/>
          <w:marTop w:val="0"/>
          <w:marBottom w:val="0"/>
          <w:divBdr>
            <w:top w:val="none" w:sz="0" w:space="0" w:color="auto"/>
            <w:left w:val="none" w:sz="0" w:space="0" w:color="auto"/>
            <w:bottom w:val="none" w:sz="0" w:space="0" w:color="auto"/>
            <w:right w:val="none" w:sz="0" w:space="0" w:color="auto"/>
          </w:divBdr>
          <w:divsChild>
            <w:div w:id="465701366">
              <w:marLeft w:val="0"/>
              <w:marRight w:val="0"/>
              <w:marTop w:val="0"/>
              <w:marBottom w:val="0"/>
              <w:divBdr>
                <w:top w:val="none" w:sz="0" w:space="0" w:color="auto"/>
                <w:left w:val="none" w:sz="0" w:space="0" w:color="auto"/>
                <w:bottom w:val="none" w:sz="0" w:space="0" w:color="auto"/>
                <w:right w:val="none" w:sz="0" w:space="0" w:color="auto"/>
              </w:divBdr>
              <w:divsChild>
                <w:div w:id="214439314">
                  <w:marLeft w:val="0"/>
                  <w:marRight w:val="0"/>
                  <w:marTop w:val="0"/>
                  <w:marBottom w:val="0"/>
                  <w:divBdr>
                    <w:top w:val="none" w:sz="0" w:space="0" w:color="auto"/>
                    <w:left w:val="none" w:sz="0" w:space="0" w:color="auto"/>
                    <w:bottom w:val="none" w:sz="0" w:space="0" w:color="auto"/>
                    <w:right w:val="none" w:sz="0" w:space="0" w:color="auto"/>
                  </w:divBdr>
                  <w:divsChild>
                    <w:div w:id="1601987037">
                      <w:marLeft w:val="0"/>
                      <w:marRight w:val="0"/>
                      <w:marTop w:val="0"/>
                      <w:marBottom w:val="0"/>
                      <w:divBdr>
                        <w:top w:val="none" w:sz="0" w:space="0" w:color="auto"/>
                        <w:left w:val="none" w:sz="0" w:space="0" w:color="auto"/>
                        <w:bottom w:val="none" w:sz="0" w:space="0" w:color="auto"/>
                        <w:right w:val="none" w:sz="0" w:space="0" w:color="auto"/>
                      </w:divBdr>
                      <w:divsChild>
                        <w:div w:id="750858382">
                          <w:marLeft w:val="0"/>
                          <w:marRight w:val="0"/>
                          <w:marTop w:val="0"/>
                          <w:marBottom w:val="0"/>
                          <w:divBdr>
                            <w:top w:val="none" w:sz="0" w:space="0" w:color="auto"/>
                            <w:left w:val="none" w:sz="0" w:space="0" w:color="auto"/>
                            <w:bottom w:val="none" w:sz="0" w:space="0" w:color="auto"/>
                            <w:right w:val="none" w:sz="0" w:space="0" w:color="auto"/>
                          </w:divBdr>
                          <w:divsChild>
                            <w:div w:id="827671137">
                              <w:marLeft w:val="0"/>
                              <w:marRight w:val="0"/>
                              <w:marTop w:val="0"/>
                              <w:marBottom w:val="0"/>
                              <w:divBdr>
                                <w:top w:val="none" w:sz="0" w:space="0" w:color="auto"/>
                                <w:left w:val="none" w:sz="0" w:space="0" w:color="auto"/>
                                <w:bottom w:val="none" w:sz="0" w:space="0" w:color="auto"/>
                                <w:right w:val="none" w:sz="0" w:space="0" w:color="auto"/>
                              </w:divBdr>
                              <w:divsChild>
                                <w:div w:id="914389939">
                                  <w:marLeft w:val="0"/>
                                  <w:marRight w:val="0"/>
                                  <w:marTop w:val="0"/>
                                  <w:marBottom w:val="0"/>
                                  <w:divBdr>
                                    <w:top w:val="none" w:sz="0" w:space="0" w:color="auto"/>
                                    <w:left w:val="none" w:sz="0" w:space="0" w:color="auto"/>
                                    <w:bottom w:val="none" w:sz="0" w:space="0" w:color="auto"/>
                                    <w:right w:val="none" w:sz="0" w:space="0" w:color="auto"/>
                                  </w:divBdr>
                                  <w:divsChild>
                                    <w:div w:id="1149789513">
                                      <w:marLeft w:val="0"/>
                                      <w:marRight w:val="0"/>
                                      <w:marTop w:val="0"/>
                                      <w:marBottom w:val="0"/>
                                      <w:divBdr>
                                        <w:top w:val="none" w:sz="0" w:space="0" w:color="auto"/>
                                        <w:left w:val="none" w:sz="0" w:space="0" w:color="auto"/>
                                        <w:bottom w:val="none" w:sz="0" w:space="0" w:color="auto"/>
                                        <w:right w:val="none" w:sz="0" w:space="0" w:color="auto"/>
                                      </w:divBdr>
                                      <w:divsChild>
                                        <w:div w:id="295337841">
                                          <w:marLeft w:val="0"/>
                                          <w:marRight w:val="0"/>
                                          <w:marTop w:val="0"/>
                                          <w:marBottom w:val="0"/>
                                          <w:divBdr>
                                            <w:top w:val="none" w:sz="0" w:space="0" w:color="auto"/>
                                            <w:left w:val="none" w:sz="0" w:space="0" w:color="auto"/>
                                            <w:bottom w:val="none" w:sz="0" w:space="0" w:color="auto"/>
                                            <w:right w:val="none" w:sz="0" w:space="0" w:color="auto"/>
                                          </w:divBdr>
                                          <w:divsChild>
                                            <w:div w:id="761143966">
                                              <w:marLeft w:val="0"/>
                                              <w:marRight w:val="0"/>
                                              <w:marTop w:val="0"/>
                                              <w:marBottom w:val="0"/>
                                              <w:divBdr>
                                                <w:top w:val="none" w:sz="0" w:space="0" w:color="auto"/>
                                                <w:left w:val="none" w:sz="0" w:space="0" w:color="auto"/>
                                                <w:bottom w:val="none" w:sz="0" w:space="0" w:color="auto"/>
                                                <w:right w:val="none" w:sz="0" w:space="0" w:color="auto"/>
                                              </w:divBdr>
                                              <w:divsChild>
                                                <w:div w:id="1076703166">
                                                  <w:marLeft w:val="0"/>
                                                  <w:marRight w:val="0"/>
                                                  <w:marTop w:val="0"/>
                                                  <w:marBottom w:val="0"/>
                                                  <w:divBdr>
                                                    <w:top w:val="none" w:sz="0" w:space="0" w:color="auto"/>
                                                    <w:left w:val="none" w:sz="0" w:space="0" w:color="auto"/>
                                                    <w:bottom w:val="none" w:sz="0" w:space="0" w:color="auto"/>
                                                    <w:right w:val="none" w:sz="0" w:space="0" w:color="auto"/>
                                                  </w:divBdr>
                                                  <w:divsChild>
                                                    <w:div w:id="364213404">
                                                      <w:marLeft w:val="0"/>
                                                      <w:marRight w:val="0"/>
                                                      <w:marTop w:val="0"/>
                                                      <w:marBottom w:val="0"/>
                                                      <w:divBdr>
                                                        <w:top w:val="none" w:sz="0" w:space="0" w:color="auto"/>
                                                        <w:left w:val="none" w:sz="0" w:space="0" w:color="auto"/>
                                                        <w:bottom w:val="none" w:sz="0" w:space="0" w:color="auto"/>
                                                        <w:right w:val="none" w:sz="0" w:space="0" w:color="auto"/>
                                                      </w:divBdr>
                                                      <w:divsChild>
                                                        <w:div w:id="80323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0489472">
      <w:bodyDiv w:val="1"/>
      <w:marLeft w:val="0"/>
      <w:marRight w:val="0"/>
      <w:marTop w:val="0"/>
      <w:marBottom w:val="0"/>
      <w:divBdr>
        <w:top w:val="none" w:sz="0" w:space="0" w:color="auto"/>
        <w:left w:val="none" w:sz="0" w:space="0" w:color="auto"/>
        <w:bottom w:val="none" w:sz="0" w:space="0" w:color="auto"/>
        <w:right w:val="none" w:sz="0" w:space="0" w:color="auto"/>
      </w:divBdr>
      <w:divsChild>
        <w:div w:id="1895314587">
          <w:marLeft w:val="0"/>
          <w:marRight w:val="0"/>
          <w:marTop w:val="0"/>
          <w:marBottom w:val="0"/>
          <w:divBdr>
            <w:top w:val="none" w:sz="0" w:space="0" w:color="auto"/>
            <w:left w:val="none" w:sz="0" w:space="0" w:color="auto"/>
            <w:bottom w:val="none" w:sz="0" w:space="0" w:color="auto"/>
            <w:right w:val="none" w:sz="0" w:space="0" w:color="auto"/>
          </w:divBdr>
          <w:divsChild>
            <w:div w:id="1163273847">
              <w:marLeft w:val="0"/>
              <w:marRight w:val="0"/>
              <w:marTop w:val="0"/>
              <w:marBottom w:val="0"/>
              <w:divBdr>
                <w:top w:val="none" w:sz="0" w:space="0" w:color="auto"/>
                <w:left w:val="none" w:sz="0" w:space="0" w:color="auto"/>
                <w:bottom w:val="none" w:sz="0" w:space="0" w:color="auto"/>
                <w:right w:val="none" w:sz="0" w:space="0" w:color="auto"/>
              </w:divBdr>
            </w:div>
            <w:div w:id="692077956">
              <w:marLeft w:val="0"/>
              <w:marRight w:val="0"/>
              <w:marTop w:val="0"/>
              <w:marBottom w:val="0"/>
              <w:divBdr>
                <w:top w:val="none" w:sz="0" w:space="0" w:color="auto"/>
                <w:left w:val="none" w:sz="0" w:space="0" w:color="auto"/>
                <w:bottom w:val="none" w:sz="0" w:space="0" w:color="auto"/>
                <w:right w:val="none" w:sz="0" w:space="0" w:color="auto"/>
              </w:divBdr>
            </w:div>
            <w:div w:id="205391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016047">
      <w:bodyDiv w:val="1"/>
      <w:marLeft w:val="0"/>
      <w:marRight w:val="0"/>
      <w:marTop w:val="0"/>
      <w:marBottom w:val="0"/>
      <w:divBdr>
        <w:top w:val="none" w:sz="0" w:space="0" w:color="auto"/>
        <w:left w:val="none" w:sz="0" w:space="0" w:color="auto"/>
        <w:bottom w:val="none" w:sz="0" w:space="0" w:color="auto"/>
        <w:right w:val="none" w:sz="0" w:space="0" w:color="auto"/>
      </w:divBdr>
      <w:divsChild>
        <w:div w:id="661085095">
          <w:marLeft w:val="0"/>
          <w:marRight w:val="0"/>
          <w:marTop w:val="0"/>
          <w:marBottom w:val="0"/>
          <w:divBdr>
            <w:top w:val="none" w:sz="0" w:space="0" w:color="auto"/>
            <w:left w:val="none" w:sz="0" w:space="0" w:color="auto"/>
            <w:bottom w:val="none" w:sz="0" w:space="0" w:color="auto"/>
            <w:right w:val="none" w:sz="0" w:space="0" w:color="auto"/>
          </w:divBdr>
          <w:divsChild>
            <w:div w:id="767579738">
              <w:marLeft w:val="0"/>
              <w:marRight w:val="0"/>
              <w:marTop w:val="0"/>
              <w:marBottom w:val="0"/>
              <w:divBdr>
                <w:top w:val="none" w:sz="0" w:space="0" w:color="auto"/>
                <w:left w:val="none" w:sz="0" w:space="0" w:color="auto"/>
                <w:bottom w:val="none" w:sz="0" w:space="0" w:color="auto"/>
                <w:right w:val="none" w:sz="0" w:space="0" w:color="auto"/>
              </w:divBdr>
            </w:div>
            <w:div w:id="1631519802">
              <w:marLeft w:val="0"/>
              <w:marRight w:val="0"/>
              <w:marTop w:val="0"/>
              <w:marBottom w:val="0"/>
              <w:divBdr>
                <w:top w:val="none" w:sz="0" w:space="0" w:color="auto"/>
                <w:left w:val="none" w:sz="0" w:space="0" w:color="auto"/>
                <w:bottom w:val="none" w:sz="0" w:space="0" w:color="auto"/>
                <w:right w:val="none" w:sz="0" w:space="0" w:color="auto"/>
              </w:divBdr>
            </w:div>
            <w:div w:id="1069423718">
              <w:marLeft w:val="0"/>
              <w:marRight w:val="0"/>
              <w:marTop w:val="0"/>
              <w:marBottom w:val="0"/>
              <w:divBdr>
                <w:top w:val="none" w:sz="0" w:space="0" w:color="auto"/>
                <w:left w:val="none" w:sz="0" w:space="0" w:color="auto"/>
                <w:bottom w:val="none" w:sz="0" w:space="0" w:color="auto"/>
                <w:right w:val="none" w:sz="0" w:space="0" w:color="auto"/>
              </w:divBdr>
            </w:div>
            <w:div w:id="208306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391113">
      <w:bodyDiv w:val="1"/>
      <w:marLeft w:val="0"/>
      <w:marRight w:val="0"/>
      <w:marTop w:val="0"/>
      <w:marBottom w:val="0"/>
      <w:divBdr>
        <w:top w:val="none" w:sz="0" w:space="0" w:color="auto"/>
        <w:left w:val="none" w:sz="0" w:space="0" w:color="auto"/>
        <w:bottom w:val="none" w:sz="0" w:space="0" w:color="auto"/>
        <w:right w:val="none" w:sz="0" w:space="0" w:color="auto"/>
      </w:divBdr>
      <w:divsChild>
        <w:div w:id="8758906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4898632">
      <w:bodyDiv w:val="1"/>
      <w:marLeft w:val="0"/>
      <w:marRight w:val="0"/>
      <w:marTop w:val="0"/>
      <w:marBottom w:val="0"/>
      <w:divBdr>
        <w:top w:val="none" w:sz="0" w:space="0" w:color="auto"/>
        <w:left w:val="none" w:sz="0" w:space="0" w:color="auto"/>
        <w:bottom w:val="none" w:sz="0" w:space="0" w:color="auto"/>
        <w:right w:val="none" w:sz="0" w:space="0" w:color="auto"/>
      </w:divBdr>
      <w:divsChild>
        <w:div w:id="76948627">
          <w:marLeft w:val="0"/>
          <w:marRight w:val="0"/>
          <w:marTop w:val="0"/>
          <w:marBottom w:val="0"/>
          <w:divBdr>
            <w:top w:val="none" w:sz="0" w:space="0" w:color="auto"/>
            <w:left w:val="none" w:sz="0" w:space="0" w:color="auto"/>
            <w:bottom w:val="none" w:sz="0" w:space="0" w:color="auto"/>
            <w:right w:val="none" w:sz="0" w:space="0" w:color="auto"/>
          </w:divBdr>
          <w:divsChild>
            <w:div w:id="1027484719">
              <w:marLeft w:val="0"/>
              <w:marRight w:val="0"/>
              <w:marTop w:val="0"/>
              <w:marBottom w:val="0"/>
              <w:divBdr>
                <w:top w:val="none" w:sz="0" w:space="0" w:color="auto"/>
                <w:left w:val="none" w:sz="0" w:space="0" w:color="auto"/>
                <w:bottom w:val="none" w:sz="0" w:space="0" w:color="auto"/>
                <w:right w:val="none" w:sz="0" w:space="0" w:color="auto"/>
              </w:divBdr>
            </w:div>
            <w:div w:id="758410439">
              <w:marLeft w:val="0"/>
              <w:marRight w:val="0"/>
              <w:marTop w:val="0"/>
              <w:marBottom w:val="0"/>
              <w:divBdr>
                <w:top w:val="none" w:sz="0" w:space="0" w:color="auto"/>
                <w:left w:val="none" w:sz="0" w:space="0" w:color="auto"/>
                <w:bottom w:val="none" w:sz="0" w:space="0" w:color="auto"/>
                <w:right w:val="none" w:sz="0" w:space="0" w:color="auto"/>
              </w:divBdr>
            </w:div>
            <w:div w:id="615064525">
              <w:marLeft w:val="0"/>
              <w:marRight w:val="0"/>
              <w:marTop w:val="0"/>
              <w:marBottom w:val="0"/>
              <w:divBdr>
                <w:top w:val="none" w:sz="0" w:space="0" w:color="auto"/>
                <w:left w:val="none" w:sz="0" w:space="0" w:color="auto"/>
                <w:bottom w:val="none" w:sz="0" w:space="0" w:color="auto"/>
                <w:right w:val="none" w:sz="0" w:space="0" w:color="auto"/>
              </w:divBdr>
            </w:div>
            <w:div w:id="205423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941372">
      <w:bodyDiv w:val="1"/>
      <w:marLeft w:val="0"/>
      <w:marRight w:val="0"/>
      <w:marTop w:val="0"/>
      <w:marBottom w:val="0"/>
      <w:divBdr>
        <w:top w:val="none" w:sz="0" w:space="0" w:color="auto"/>
        <w:left w:val="none" w:sz="0" w:space="0" w:color="auto"/>
        <w:bottom w:val="none" w:sz="0" w:space="0" w:color="auto"/>
        <w:right w:val="none" w:sz="0" w:space="0" w:color="auto"/>
      </w:divBdr>
    </w:div>
    <w:div w:id="903487740">
      <w:bodyDiv w:val="1"/>
      <w:marLeft w:val="0"/>
      <w:marRight w:val="0"/>
      <w:marTop w:val="0"/>
      <w:marBottom w:val="0"/>
      <w:divBdr>
        <w:top w:val="none" w:sz="0" w:space="0" w:color="auto"/>
        <w:left w:val="none" w:sz="0" w:space="0" w:color="auto"/>
        <w:bottom w:val="none" w:sz="0" w:space="0" w:color="auto"/>
        <w:right w:val="none" w:sz="0" w:space="0" w:color="auto"/>
      </w:divBdr>
      <w:divsChild>
        <w:div w:id="1419134512">
          <w:marLeft w:val="0"/>
          <w:marRight w:val="0"/>
          <w:marTop w:val="0"/>
          <w:marBottom w:val="0"/>
          <w:divBdr>
            <w:top w:val="none" w:sz="0" w:space="0" w:color="auto"/>
            <w:left w:val="none" w:sz="0" w:space="0" w:color="auto"/>
            <w:bottom w:val="none" w:sz="0" w:space="0" w:color="auto"/>
            <w:right w:val="none" w:sz="0" w:space="0" w:color="auto"/>
          </w:divBdr>
          <w:divsChild>
            <w:div w:id="401873147">
              <w:marLeft w:val="0"/>
              <w:marRight w:val="0"/>
              <w:marTop w:val="0"/>
              <w:marBottom w:val="0"/>
              <w:divBdr>
                <w:top w:val="none" w:sz="0" w:space="0" w:color="auto"/>
                <w:left w:val="none" w:sz="0" w:space="0" w:color="auto"/>
                <w:bottom w:val="none" w:sz="0" w:space="0" w:color="auto"/>
                <w:right w:val="none" w:sz="0" w:space="0" w:color="auto"/>
              </w:divBdr>
            </w:div>
            <w:div w:id="1384985808">
              <w:marLeft w:val="0"/>
              <w:marRight w:val="0"/>
              <w:marTop w:val="0"/>
              <w:marBottom w:val="0"/>
              <w:divBdr>
                <w:top w:val="none" w:sz="0" w:space="0" w:color="auto"/>
                <w:left w:val="none" w:sz="0" w:space="0" w:color="auto"/>
                <w:bottom w:val="none" w:sz="0" w:space="0" w:color="auto"/>
                <w:right w:val="none" w:sz="0" w:space="0" w:color="auto"/>
              </w:divBdr>
            </w:div>
            <w:div w:id="623192510">
              <w:marLeft w:val="0"/>
              <w:marRight w:val="0"/>
              <w:marTop w:val="0"/>
              <w:marBottom w:val="0"/>
              <w:divBdr>
                <w:top w:val="none" w:sz="0" w:space="0" w:color="auto"/>
                <w:left w:val="none" w:sz="0" w:space="0" w:color="auto"/>
                <w:bottom w:val="none" w:sz="0" w:space="0" w:color="auto"/>
                <w:right w:val="none" w:sz="0" w:space="0" w:color="auto"/>
              </w:divBdr>
            </w:div>
            <w:div w:id="1667786160">
              <w:marLeft w:val="0"/>
              <w:marRight w:val="0"/>
              <w:marTop w:val="0"/>
              <w:marBottom w:val="0"/>
              <w:divBdr>
                <w:top w:val="none" w:sz="0" w:space="0" w:color="auto"/>
                <w:left w:val="none" w:sz="0" w:space="0" w:color="auto"/>
                <w:bottom w:val="none" w:sz="0" w:space="0" w:color="auto"/>
                <w:right w:val="none" w:sz="0" w:space="0" w:color="auto"/>
              </w:divBdr>
            </w:div>
            <w:div w:id="690305708">
              <w:marLeft w:val="0"/>
              <w:marRight w:val="0"/>
              <w:marTop w:val="0"/>
              <w:marBottom w:val="0"/>
              <w:divBdr>
                <w:top w:val="none" w:sz="0" w:space="0" w:color="auto"/>
                <w:left w:val="none" w:sz="0" w:space="0" w:color="auto"/>
                <w:bottom w:val="none" w:sz="0" w:space="0" w:color="auto"/>
                <w:right w:val="none" w:sz="0" w:space="0" w:color="auto"/>
              </w:divBdr>
            </w:div>
            <w:div w:id="1786928688">
              <w:marLeft w:val="0"/>
              <w:marRight w:val="0"/>
              <w:marTop w:val="0"/>
              <w:marBottom w:val="0"/>
              <w:divBdr>
                <w:top w:val="none" w:sz="0" w:space="0" w:color="auto"/>
                <w:left w:val="none" w:sz="0" w:space="0" w:color="auto"/>
                <w:bottom w:val="none" w:sz="0" w:space="0" w:color="auto"/>
                <w:right w:val="none" w:sz="0" w:space="0" w:color="auto"/>
              </w:divBdr>
            </w:div>
            <w:div w:id="1755199613">
              <w:marLeft w:val="0"/>
              <w:marRight w:val="0"/>
              <w:marTop w:val="0"/>
              <w:marBottom w:val="0"/>
              <w:divBdr>
                <w:top w:val="none" w:sz="0" w:space="0" w:color="auto"/>
                <w:left w:val="none" w:sz="0" w:space="0" w:color="auto"/>
                <w:bottom w:val="none" w:sz="0" w:space="0" w:color="auto"/>
                <w:right w:val="none" w:sz="0" w:space="0" w:color="auto"/>
              </w:divBdr>
            </w:div>
            <w:div w:id="55531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599757">
      <w:bodyDiv w:val="1"/>
      <w:marLeft w:val="0"/>
      <w:marRight w:val="0"/>
      <w:marTop w:val="0"/>
      <w:marBottom w:val="0"/>
      <w:divBdr>
        <w:top w:val="none" w:sz="0" w:space="0" w:color="auto"/>
        <w:left w:val="none" w:sz="0" w:space="0" w:color="auto"/>
        <w:bottom w:val="none" w:sz="0" w:space="0" w:color="auto"/>
        <w:right w:val="none" w:sz="0" w:space="0" w:color="auto"/>
      </w:divBdr>
      <w:divsChild>
        <w:div w:id="1056197292">
          <w:marLeft w:val="0"/>
          <w:marRight w:val="0"/>
          <w:marTop w:val="0"/>
          <w:marBottom w:val="0"/>
          <w:divBdr>
            <w:top w:val="none" w:sz="0" w:space="0" w:color="auto"/>
            <w:left w:val="none" w:sz="0" w:space="0" w:color="auto"/>
            <w:bottom w:val="none" w:sz="0" w:space="0" w:color="auto"/>
            <w:right w:val="none" w:sz="0" w:space="0" w:color="auto"/>
          </w:divBdr>
          <w:divsChild>
            <w:div w:id="1502895505">
              <w:marLeft w:val="0"/>
              <w:marRight w:val="0"/>
              <w:marTop w:val="0"/>
              <w:marBottom w:val="0"/>
              <w:divBdr>
                <w:top w:val="none" w:sz="0" w:space="0" w:color="auto"/>
                <w:left w:val="none" w:sz="0" w:space="0" w:color="auto"/>
                <w:bottom w:val="none" w:sz="0" w:space="0" w:color="auto"/>
                <w:right w:val="none" w:sz="0" w:space="0" w:color="auto"/>
              </w:divBdr>
            </w:div>
            <w:div w:id="602497914">
              <w:marLeft w:val="0"/>
              <w:marRight w:val="0"/>
              <w:marTop w:val="0"/>
              <w:marBottom w:val="0"/>
              <w:divBdr>
                <w:top w:val="none" w:sz="0" w:space="0" w:color="auto"/>
                <w:left w:val="none" w:sz="0" w:space="0" w:color="auto"/>
                <w:bottom w:val="none" w:sz="0" w:space="0" w:color="auto"/>
                <w:right w:val="none" w:sz="0" w:space="0" w:color="auto"/>
              </w:divBdr>
            </w:div>
            <w:div w:id="1820002442">
              <w:marLeft w:val="0"/>
              <w:marRight w:val="0"/>
              <w:marTop w:val="0"/>
              <w:marBottom w:val="0"/>
              <w:divBdr>
                <w:top w:val="none" w:sz="0" w:space="0" w:color="auto"/>
                <w:left w:val="none" w:sz="0" w:space="0" w:color="auto"/>
                <w:bottom w:val="none" w:sz="0" w:space="0" w:color="auto"/>
                <w:right w:val="none" w:sz="0" w:space="0" w:color="auto"/>
              </w:divBdr>
            </w:div>
            <w:div w:id="595404214">
              <w:marLeft w:val="0"/>
              <w:marRight w:val="0"/>
              <w:marTop w:val="0"/>
              <w:marBottom w:val="0"/>
              <w:divBdr>
                <w:top w:val="none" w:sz="0" w:space="0" w:color="auto"/>
                <w:left w:val="none" w:sz="0" w:space="0" w:color="auto"/>
                <w:bottom w:val="none" w:sz="0" w:space="0" w:color="auto"/>
                <w:right w:val="none" w:sz="0" w:space="0" w:color="auto"/>
              </w:divBdr>
            </w:div>
            <w:div w:id="967587728">
              <w:marLeft w:val="0"/>
              <w:marRight w:val="0"/>
              <w:marTop w:val="0"/>
              <w:marBottom w:val="0"/>
              <w:divBdr>
                <w:top w:val="none" w:sz="0" w:space="0" w:color="auto"/>
                <w:left w:val="none" w:sz="0" w:space="0" w:color="auto"/>
                <w:bottom w:val="none" w:sz="0" w:space="0" w:color="auto"/>
                <w:right w:val="none" w:sz="0" w:space="0" w:color="auto"/>
              </w:divBdr>
            </w:div>
            <w:div w:id="770901523">
              <w:marLeft w:val="0"/>
              <w:marRight w:val="0"/>
              <w:marTop w:val="0"/>
              <w:marBottom w:val="0"/>
              <w:divBdr>
                <w:top w:val="none" w:sz="0" w:space="0" w:color="auto"/>
                <w:left w:val="none" w:sz="0" w:space="0" w:color="auto"/>
                <w:bottom w:val="none" w:sz="0" w:space="0" w:color="auto"/>
                <w:right w:val="none" w:sz="0" w:space="0" w:color="auto"/>
              </w:divBdr>
            </w:div>
            <w:div w:id="158424084">
              <w:marLeft w:val="0"/>
              <w:marRight w:val="0"/>
              <w:marTop w:val="0"/>
              <w:marBottom w:val="0"/>
              <w:divBdr>
                <w:top w:val="none" w:sz="0" w:space="0" w:color="auto"/>
                <w:left w:val="none" w:sz="0" w:space="0" w:color="auto"/>
                <w:bottom w:val="none" w:sz="0" w:space="0" w:color="auto"/>
                <w:right w:val="none" w:sz="0" w:space="0" w:color="auto"/>
              </w:divBdr>
            </w:div>
            <w:div w:id="363137735">
              <w:marLeft w:val="0"/>
              <w:marRight w:val="0"/>
              <w:marTop w:val="0"/>
              <w:marBottom w:val="0"/>
              <w:divBdr>
                <w:top w:val="none" w:sz="0" w:space="0" w:color="auto"/>
                <w:left w:val="none" w:sz="0" w:space="0" w:color="auto"/>
                <w:bottom w:val="none" w:sz="0" w:space="0" w:color="auto"/>
                <w:right w:val="none" w:sz="0" w:space="0" w:color="auto"/>
              </w:divBdr>
            </w:div>
            <w:div w:id="2000771259">
              <w:marLeft w:val="0"/>
              <w:marRight w:val="0"/>
              <w:marTop w:val="0"/>
              <w:marBottom w:val="0"/>
              <w:divBdr>
                <w:top w:val="none" w:sz="0" w:space="0" w:color="auto"/>
                <w:left w:val="none" w:sz="0" w:space="0" w:color="auto"/>
                <w:bottom w:val="none" w:sz="0" w:space="0" w:color="auto"/>
                <w:right w:val="none" w:sz="0" w:space="0" w:color="auto"/>
              </w:divBdr>
            </w:div>
            <w:div w:id="399013657">
              <w:marLeft w:val="0"/>
              <w:marRight w:val="0"/>
              <w:marTop w:val="0"/>
              <w:marBottom w:val="0"/>
              <w:divBdr>
                <w:top w:val="none" w:sz="0" w:space="0" w:color="auto"/>
                <w:left w:val="none" w:sz="0" w:space="0" w:color="auto"/>
                <w:bottom w:val="none" w:sz="0" w:space="0" w:color="auto"/>
                <w:right w:val="none" w:sz="0" w:space="0" w:color="auto"/>
              </w:divBdr>
            </w:div>
            <w:div w:id="896286454">
              <w:marLeft w:val="0"/>
              <w:marRight w:val="0"/>
              <w:marTop w:val="0"/>
              <w:marBottom w:val="0"/>
              <w:divBdr>
                <w:top w:val="none" w:sz="0" w:space="0" w:color="auto"/>
                <w:left w:val="none" w:sz="0" w:space="0" w:color="auto"/>
                <w:bottom w:val="none" w:sz="0" w:space="0" w:color="auto"/>
                <w:right w:val="none" w:sz="0" w:space="0" w:color="auto"/>
              </w:divBdr>
            </w:div>
            <w:div w:id="2095741630">
              <w:marLeft w:val="0"/>
              <w:marRight w:val="0"/>
              <w:marTop w:val="0"/>
              <w:marBottom w:val="0"/>
              <w:divBdr>
                <w:top w:val="none" w:sz="0" w:space="0" w:color="auto"/>
                <w:left w:val="none" w:sz="0" w:space="0" w:color="auto"/>
                <w:bottom w:val="none" w:sz="0" w:space="0" w:color="auto"/>
                <w:right w:val="none" w:sz="0" w:space="0" w:color="auto"/>
              </w:divBdr>
            </w:div>
            <w:div w:id="170983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759401">
      <w:bodyDiv w:val="1"/>
      <w:marLeft w:val="0"/>
      <w:marRight w:val="0"/>
      <w:marTop w:val="0"/>
      <w:marBottom w:val="0"/>
      <w:divBdr>
        <w:top w:val="none" w:sz="0" w:space="0" w:color="auto"/>
        <w:left w:val="none" w:sz="0" w:space="0" w:color="auto"/>
        <w:bottom w:val="none" w:sz="0" w:space="0" w:color="auto"/>
        <w:right w:val="none" w:sz="0" w:space="0" w:color="auto"/>
      </w:divBdr>
    </w:div>
    <w:div w:id="977346132">
      <w:bodyDiv w:val="1"/>
      <w:marLeft w:val="0"/>
      <w:marRight w:val="0"/>
      <w:marTop w:val="0"/>
      <w:marBottom w:val="0"/>
      <w:divBdr>
        <w:top w:val="none" w:sz="0" w:space="0" w:color="auto"/>
        <w:left w:val="none" w:sz="0" w:space="0" w:color="auto"/>
        <w:bottom w:val="none" w:sz="0" w:space="0" w:color="auto"/>
        <w:right w:val="none" w:sz="0" w:space="0" w:color="auto"/>
      </w:divBdr>
      <w:divsChild>
        <w:div w:id="314771194">
          <w:marLeft w:val="0"/>
          <w:marRight w:val="0"/>
          <w:marTop w:val="0"/>
          <w:marBottom w:val="0"/>
          <w:divBdr>
            <w:top w:val="none" w:sz="0" w:space="0" w:color="auto"/>
            <w:left w:val="none" w:sz="0" w:space="0" w:color="auto"/>
            <w:bottom w:val="none" w:sz="0" w:space="0" w:color="auto"/>
            <w:right w:val="none" w:sz="0" w:space="0" w:color="auto"/>
          </w:divBdr>
          <w:divsChild>
            <w:div w:id="7028948">
              <w:marLeft w:val="0"/>
              <w:marRight w:val="0"/>
              <w:marTop w:val="0"/>
              <w:marBottom w:val="0"/>
              <w:divBdr>
                <w:top w:val="none" w:sz="0" w:space="0" w:color="auto"/>
                <w:left w:val="none" w:sz="0" w:space="0" w:color="auto"/>
                <w:bottom w:val="none" w:sz="0" w:space="0" w:color="auto"/>
                <w:right w:val="none" w:sz="0" w:space="0" w:color="auto"/>
              </w:divBdr>
            </w:div>
            <w:div w:id="644044180">
              <w:marLeft w:val="0"/>
              <w:marRight w:val="0"/>
              <w:marTop w:val="0"/>
              <w:marBottom w:val="0"/>
              <w:divBdr>
                <w:top w:val="none" w:sz="0" w:space="0" w:color="auto"/>
                <w:left w:val="none" w:sz="0" w:space="0" w:color="auto"/>
                <w:bottom w:val="none" w:sz="0" w:space="0" w:color="auto"/>
                <w:right w:val="none" w:sz="0" w:space="0" w:color="auto"/>
              </w:divBdr>
            </w:div>
            <w:div w:id="529150370">
              <w:marLeft w:val="0"/>
              <w:marRight w:val="0"/>
              <w:marTop w:val="0"/>
              <w:marBottom w:val="0"/>
              <w:divBdr>
                <w:top w:val="none" w:sz="0" w:space="0" w:color="auto"/>
                <w:left w:val="none" w:sz="0" w:space="0" w:color="auto"/>
                <w:bottom w:val="none" w:sz="0" w:space="0" w:color="auto"/>
                <w:right w:val="none" w:sz="0" w:space="0" w:color="auto"/>
              </w:divBdr>
            </w:div>
            <w:div w:id="720399897">
              <w:marLeft w:val="0"/>
              <w:marRight w:val="0"/>
              <w:marTop w:val="0"/>
              <w:marBottom w:val="0"/>
              <w:divBdr>
                <w:top w:val="none" w:sz="0" w:space="0" w:color="auto"/>
                <w:left w:val="none" w:sz="0" w:space="0" w:color="auto"/>
                <w:bottom w:val="none" w:sz="0" w:space="0" w:color="auto"/>
                <w:right w:val="none" w:sz="0" w:space="0" w:color="auto"/>
              </w:divBdr>
            </w:div>
            <w:div w:id="1318418615">
              <w:marLeft w:val="0"/>
              <w:marRight w:val="0"/>
              <w:marTop w:val="0"/>
              <w:marBottom w:val="0"/>
              <w:divBdr>
                <w:top w:val="none" w:sz="0" w:space="0" w:color="auto"/>
                <w:left w:val="none" w:sz="0" w:space="0" w:color="auto"/>
                <w:bottom w:val="none" w:sz="0" w:space="0" w:color="auto"/>
                <w:right w:val="none" w:sz="0" w:space="0" w:color="auto"/>
              </w:divBdr>
            </w:div>
            <w:div w:id="1101334019">
              <w:marLeft w:val="0"/>
              <w:marRight w:val="0"/>
              <w:marTop w:val="0"/>
              <w:marBottom w:val="0"/>
              <w:divBdr>
                <w:top w:val="none" w:sz="0" w:space="0" w:color="auto"/>
                <w:left w:val="none" w:sz="0" w:space="0" w:color="auto"/>
                <w:bottom w:val="none" w:sz="0" w:space="0" w:color="auto"/>
                <w:right w:val="none" w:sz="0" w:space="0" w:color="auto"/>
              </w:divBdr>
            </w:div>
            <w:div w:id="829180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454033">
      <w:bodyDiv w:val="1"/>
      <w:marLeft w:val="0"/>
      <w:marRight w:val="0"/>
      <w:marTop w:val="0"/>
      <w:marBottom w:val="0"/>
      <w:divBdr>
        <w:top w:val="none" w:sz="0" w:space="0" w:color="auto"/>
        <w:left w:val="none" w:sz="0" w:space="0" w:color="auto"/>
        <w:bottom w:val="none" w:sz="0" w:space="0" w:color="auto"/>
        <w:right w:val="none" w:sz="0" w:space="0" w:color="auto"/>
      </w:divBdr>
    </w:div>
    <w:div w:id="986669914">
      <w:bodyDiv w:val="1"/>
      <w:marLeft w:val="0"/>
      <w:marRight w:val="0"/>
      <w:marTop w:val="0"/>
      <w:marBottom w:val="0"/>
      <w:divBdr>
        <w:top w:val="none" w:sz="0" w:space="0" w:color="auto"/>
        <w:left w:val="none" w:sz="0" w:space="0" w:color="auto"/>
        <w:bottom w:val="none" w:sz="0" w:space="0" w:color="auto"/>
        <w:right w:val="none" w:sz="0" w:space="0" w:color="auto"/>
      </w:divBdr>
      <w:divsChild>
        <w:div w:id="946548157">
          <w:marLeft w:val="0"/>
          <w:marRight w:val="0"/>
          <w:marTop w:val="0"/>
          <w:marBottom w:val="0"/>
          <w:divBdr>
            <w:top w:val="none" w:sz="0" w:space="0" w:color="auto"/>
            <w:left w:val="none" w:sz="0" w:space="0" w:color="auto"/>
            <w:bottom w:val="none" w:sz="0" w:space="0" w:color="auto"/>
            <w:right w:val="none" w:sz="0" w:space="0" w:color="auto"/>
          </w:divBdr>
          <w:divsChild>
            <w:div w:id="1907834434">
              <w:marLeft w:val="0"/>
              <w:marRight w:val="0"/>
              <w:marTop w:val="0"/>
              <w:marBottom w:val="0"/>
              <w:divBdr>
                <w:top w:val="none" w:sz="0" w:space="0" w:color="auto"/>
                <w:left w:val="none" w:sz="0" w:space="0" w:color="auto"/>
                <w:bottom w:val="none" w:sz="0" w:space="0" w:color="auto"/>
                <w:right w:val="none" w:sz="0" w:space="0" w:color="auto"/>
              </w:divBdr>
            </w:div>
            <w:div w:id="6293287">
              <w:marLeft w:val="0"/>
              <w:marRight w:val="0"/>
              <w:marTop w:val="0"/>
              <w:marBottom w:val="0"/>
              <w:divBdr>
                <w:top w:val="none" w:sz="0" w:space="0" w:color="auto"/>
                <w:left w:val="none" w:sz="0" w:space="0" w:color="auto"/>
                <w:bottom w:val="none" w:sz="0" w:space="0" w:color="auto"/>
                <w:right w:val="none" w:sz="0" w:space="0" w:color="auto"/>
              </w:divBdr>
            </w:div>
            <w:div w:id="2026250111">
              <w:marLeft w:val="0"/>
              <w:marRight w:val="0"/>
              <w:marTop w:val="0"/>
              <w:marBottom w:val="0"/>
              <w:divBdr>
                <w:top w:val="none" w:sz="0" w:space="0" w:color="auto"/>
                <w:left w:val="none" w:sz="0" w:space="0" w:color="auto"/>
                <w:bottom w:val="none" w:sz="0" w:space="0" w:color="auto"/>
                <w:right w:val="none" w:sz="0" w:space="0" w:color="auto"/>
              </w:divBdr>
            </w:div>
            <w:div w:id="1427338739">
              <w:marLeft w:val="0"/>
              <w:marRight w:val="0"/>
              <w:marTop w:val="0"/>
              <w:marBottom w:val="0"/>
              <w:divBdr>
                <w:top w:val="none" w:sz="0" w:space="0" w:color="auto"/>
                <w:left w:val="none" w:sz="0" w:space="0" w:color="auto"/>
                <w:bottom w:val="none" w:sz="0" w:space="0" w:color="auto"/>
                <w:right w:val="none" w:sz="0" w:space="0" w:color="auto"/>
              </w:divBdr>
            </w:div>
            <w:div w:id="404647166">
              <w:marLeft w:val="0"/>
              <w:marRight w:val="0"/>
              <w:marTop w:val="0"/>
              <w:marBottom w:val="0"/>
              <w:divBdr>
                <w:top w:val="none" w:sz="0" w:space="0" w:color="auto"/>
                <w:left w:val="none" w:sz="0" w:space="0" w:color="auto"/>
                <w:bottom w:val="none" w:sz="0" w:space="0" w:color="auto"/>
                <w:right w:val="none" w:sz="0" w:space="0" w:color="auto"/>
              </w:divBdr>
            </w:div>
            <w:div w:id="45374091">
              <w:marLeft w:val="0"/>
              <w:marRight w:val="0"/>
              <w:marTop w:val="0"/>
              <w:marBottom w:val="0"/>
              <w:divBdr>
                <w:top w:val="none" w:sz="0" w:space="0" w:color="auto"/>
                <w:left w:val="none" w:sz="0" w:space="0" w:color="auto"/>
                <w:bottom w:val="none" w:sz="0" w:space="0" w:color="auto"/>
                <w:right w:val="none" w:sz="0" w:space="0" w:color="auto"/>
              </w:divBdr>
            </w:div>
            <w:div w:id="686905704">
              <w:marLeft w:val="0"/>
              <w:marRight w:val="0"/>
              <w:marTop w:val="0"/>
              <w:marBottom w:val="0"/>
              <w:divBdr>
                <w:top w:val="none" w:sz="0" w:space="0" w:color="auto"/>
                <w:left w:val="none" w:sz="0" w:space="0" w:color="auto"/>
                <w:bottom w:val="none" w:sz="0" w:space="0" w:color="auto"/>
                <w:right w:val="none" w:sz="0" w:space="0" w:color="auto"/>
              </w:divBdr>
            </w:div>
            <w:div w:id="356930869">
              <w:marLeft w:val="0"/>
              <w:marRight w:val="0"/>
              <w:marTop w:val="0"/>
              <w:marBottom w:val="0"/>
              <w:divBdr>
                <w:top w:val="none" w:sz="0" w:space="0" w:color="auto"/>
                <w:left w:val="none" w:sz="0" w:space="0" w:color="auto"/>
                <w:bottom w:val="none" w:sz="0" w:space="0" w:color="auto"/>
                <w:right w:val="none" w:sz="0" w:space="0" w:color="auto"/>
              </w:divBdr>
            </w:div>
            <w:div w:id="11954882">
              <w:marLeft w:val="0"/>
              <w:marRight w:val="0"/>
              <w:marTop w:val="0"/>
              <w:marBottom w:val="0"/>
              <w:divBdr>
                <w:top w:val="none" w:sz="0" w:space="0" w:color="auto"/>
                <w:left w:val="none" w:sz="0" w:space="0" w:color="auto"/>
                <w:bottom w:val="none" w:sz="0" w:space="0" w:color="auto"/>
                <w:right w:val="none" w:sz="0" w:space="0" w:color="auto"/>
              </w:divBdr>
            </w:div>
            <w:div w:id="91744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257367">
      <w:bodyDiv w:val="1"/>
      <w:marLeft w:val="0"/>
      <w:marRight w:val="0"/>
      <w:marTop w:val="0"/>
      <w:marBottom w:val="0"/>
      <w:divBdr>
        <w:top w:val="none" w:sz="0" w:space="0" w:color="auto"/>
        <w:left w:val="none" w:sz="0" w:space="0" w:color="auto"/>
        <w:bottom w:val="none" w:sz="0" w:space="0" w:color="auto"/>
        <w:right w:val="none" w:sz="0" w:space="0" w:color="auto"/>
      </w:divBdr>
    </w:div>
    <w:div w:id="1018891270">
      <w:bodyDiv w:val="1"/>
      <w:marLeft w:val="0"/>
      <w:marRight w:val="0"/>
      <w:marTop w:val="0"/>
      <w:marBottom w:val="0"/>
      <w:divBdr>
        <w:top w:val="none" w:sz="0" w:space="0" w:color="auto"/>
        <w:left w:val="none" w:sz="0" w:space="0" w:color="auto"/>
        <w:bottom w:val="none" w:sz="0" w:space="0" w:color="auto"/>
        <w:right w:val="none" w:sz="0" w:space="0" w:color="auto"/>
      </w:divBdr>
    </w:div>
    <w:div w:id="1044328445">
      <w:bodyDiv w:val="1"/>
      <w:marLeft w:val="0"/>
      <w:marRight w:val="0"/>
      <w:marTop w:val="0"/>
      <w:marBottom w:val="0"/>
      <w:divBdr>
        <w:top w:val="none" w:sz="0" w:space="0" w:color="auto"/>
        <w:left w:val="none" w:sz="0" w:space="0" w:color="auto"/>
        <w:bottom w:val="none" w:sz="0" w:space="0" w:color="auto"/>
        <w:right w:val="none" w:sz="0" w:space="0" w:color="auto"/>
      </w:divBdr>
      <w:divsChild>
        <w:div w:id="2066681799">
          <w:marLeft w:val="547"/>
          <w:marRight w:val="1498"/>
          <w:marTop w:val="0"/>
          <w:marBottom w:val="160"/>
          <w:divBdr>
            <w:top w:val="none" w:sz="0" w:space="0" w:color="auto"/>
            <w:left w:val="none" w:sz="0" w:space="0" w:color="auto"/>
            <w:bottom w:val="none" w:sz="0" w:space="0" w:color="auto"/>
            <w:right w:val="none" w:sz="0" w:space="0" w:color="auto"/>
          </w:divBdr>
        </w:div>
        <w:div w:id="227885436">
          <w:marLeft w:val="547"/>
          <w:marRight w:val="0"/>
          <w:marTop w:val="0"/>
          <w:marBottom w:val="0"/>
          <w:divBdr>
            <w:top w:val="none" w:sz="0" w:space="0" w:color="auto"/>
            <w:left w:val="none" w:sz="0" w:space="0" w:color="auto"/>
            <w:bottom w:val="none" w:sz="0" w:space="0" w:color="auto"/>
            <w:right w:val="none" w:sz="0" w:space="0" w:color="auto"/>
          </w:divBdr>
        </w:div>
      </w:divsChild>
    </w:div>
    <w:div w:id="1046681950">
      <w:bodyDiv w:val="1"/>
      <w:marLeft w:val="0"/>
      <w:marRight w:val="0"/>
      <w:marTop w:val="0"/>
      <w:marBottom w:val="0"/>
      <w:divBdr>
        <w:top w:val="none" w:sz="0" w:space="0" w:color="auto"/>
        <w:left w:val="none" w:sz="0" w:space="0" w:color="auto"/>
        <w:bottom w:val="none" w:sz="0" w:space="0" w:color="auto"/>
        <w:right w:val="none" w:sz="0" w:space="0" w:color="auto"/>
      </w:divBdr>
    </w:div>
    <w:div w:id="1056708039">
      <w:bodyDiv w:val="1"/>
      <w:marLeft w:val="0"/>
      <w:marRight w:val="0"/>
      <w:marTop w:val="0"/>
      <w:marBottom w:val="0"/>
      <w:divBdr>
        <w:top w:val="none" w:sz="0" w:space="0" w:color="auto"/>
        <w:left w:val="none" w:sz="0" w:space="0" w:color="auto"/>
        <w:bottom w:val="none" w:sz="0" w:space="0" w:color="auto"/>
        <w:right w:val="none" w:sz="0" w:space="0" w:color="auto"/>
      </w:divBdr>
    </w:div>
    <w:div w:id="1062487693">
      <w:bodyDiv w:val="1"/>
      <w:marLeft w:val="0"/>
      <w:marRight w:val="0"/>
      <w:marTop w:val="0"/>
      <w:marBottom w:val="0"/>
      <w:divBdr>
        <w:top w:val="none" w:sz="0" w:space="0" w:color="auto"/>
        <w:left w:val="none" w:sz="0" w:space="0" w:color="auto"/>
        <w:bottom w:val="none" w:sz="0" w:space="0" w:color="auto"/>
        <w:right w:val="none" w:sz="0" w:space="0" w:color="auto"/>
      </w:divBdr>
    </w:div>
    <w:div w:id="1068460433">
      <w:bodyDiv w:val="1"/>
      <w:marLeft w:val="0"/>
      <w:marRight w:val="0"/>
      <w:marTop w:val="0"/>
      <w:marBottom w:val="0"/>
      <w:divBdr>
        <w:top w:val="none" w:sz="0" w:space="0" w:color="auto"/>
        <w:left w:val="none" w:sz="0" w:space="0" w:color="auto"/>
        <w:bottom w:val="none" w:sz="0" w:space="0" w:color="auto"/>
        <w:right w:val="none" w:sz="0" w:space="0" w:color="auto"/>
      </w:divBdr>
      <w:divsChild>
        <w:div w:id="1417940591">
          <w:marLeft w:val="0"/>
          <w:marRight w:val="0"/>
          <w:marTop w:val="0"/>
          <w:marBottom w:val="0"/>
          <w:divBdr>
            <w:top w:val="none" w:sz="0" w:space="0" w:color="auto"/>
            <w:left w:val="none" w:sz="0" w:space="0" w:color="auto"/>
            <w:bottom w:val="none" w:sz="0" w:space="0" w:color="auto"/>
            <w:right w:val="none" w:sz="0" w:space="0" w:color="auto"/>
          </w:divBdr>
          <w:divsChild>
            <w:div w:id="320042450">
              <w:marLeft w:val="0"/>
              <w:marRight w:val="0"/>
              <w:marTop w:val="0"/>
              <w:marBottom w:val="0"/>
              <w:divBdr>
                <w:top w:val="none" w:sz="0" w:space="0" w:color="auto"/>
                <w:left w:val="none" w:sz="0" w:space="0" w:color="auto"/>
                <w:bottom w:val="none" w:sz="0" w:space="0" w:color="auto"/>
                <w:right w:val="none" w:sz="0" w:space="0" w:color="auto"/>
              </w:divBdr>
            </w:div>
            <w:div w:id="556403263">
              <w:marLeft w:val="0"/>
              <w:marRight w:val="0"/>
              <w:marTop w:val="0"/>
              <w:marBottom w:val="0"/>
              <w:divBdr>
                <w:top w:val="none" w:sz="0" w:space="0" w:color="auto"/>
                <w:left w:val="none" w:sz="0" w:space="0" w:color="auto"/>
                <w:bottom w:val="none" w:sz="0" w:space="0" w:color="auto"/>
                <w:right w:val="none" w:sz="0" w:space="0" w:color="auto"/>
              </w:divBdr>
            </w:div>
            <w:div w:id="718362255">
              <w:marLeft w:val="0"/>
              <w:marRight w:val="0"/>
              <w:marTop w:val="0"/>
              <w:marBottom w:val="0"/>
              <w:divBdr>
                <w:top w:val="none" w:sz="0" w:space="0" w:color="auto"/>
                <w:left w:val="none" w:sz="0" w:space="0" w:color="auto"/>
                <w:bottom w:val="none" w:sz="0" w:space="0" w:color="auto"/>
                <w:right w:val="none" w:sz="0" w:space="0" w:color="auto"/>
              </w:divBdr>
            </w:div>
            <w:div w:id="1530484969">
              <w:marLeft w:val="0"/>
              <w:marRight w:val="0"/>
              <w:marTop w:val="0"/>
              <w:marBottom w:val="0"/>
              <w:divBdr>
                <w:top w:val="none" w:sz="0" w:space="0" w:color="auto"/>
                <w:left w:val="none" w:sz="0" w:space="0" w:color="auto"/>
                <w:bottom w:val="none" w:sz="0" w:space="0" w:color="auto"/>
                <w:right w:val="none" w:sz="0" w:space="0" w:color="auto"/>
              </w:divBdr>
            </w:div>
            <w:div w:id="2033872946">
              <w:marLeft w:val="0"/>
              <w:marRight w:val="0"/>
              <w:marTop w:val="0"/>
              <w:marBottom w:val="0"/>
              <w:divBdr>
                <w:top w:val="none" w:sz="0" w:space="0" w:color="auto"/>
                <w:left w:val="none" w:sz="0" w:space="0" w:color="auto"/>
                <w:bottom w:val="none" w:sz="0" w:space="0" w:color="auto"/>
                <w:right w:val="none" w:sz="0" w:space="0" w:color="auto"/>
              </w:divBdr>
            </w:div>
            <w:div w:id="1330399601">
              <w:marLeft w:val="0"/>
              <w:marRight w:val="0"/>
              <w:marTop w:val="0"/>
              <w:marBottom w:val="0"/>
              <w:divBdr>
                <w:top w:val="none" w:sz="0" w:space="0" w:color="auto"/>
                <w:left w:val="none" w:sz="0" w:space="0" w:color="auto"/>
                <w:bottom w:val="none" w:sz="0" w:space="0" w:color="auto"/>
                <w:right w:val="none" w:sz="0" w:space="0" w:color="auto"/>
              </w:divBdr>
            </w:div>
            <w:div w:id="200939109">
              <w:marLeft w:val="0"/>
              <w:marRight w:val="0"/>
              <w:marTop w:val="0"/>
              <w:marBottom w:val="0"/>
              <w:divBdr>
                <w:top w:val="none" w:sz="0" w:space="0" w:color="auto"/>
                <w:left w:val="none" w:sz="0" w:space="0" w:color="auto"/>
                <w:bottom w:val="none" w:sz="0" w:space="0" w:color="auto"/>
                <w:right w:val="none" w:sz="0" w:space="0" w:color="auto"/>
              </w:divBdr>
            </w:div>
            <w:div w:id="1025209854">
              <w:marLeft w:val="0"/>
              <w:marRight w:val="0"/>
              <w:marTop w:val="0"/>
              <w:marBottom w:val="0"/>
              <w:divBdr>
                <w:top w:val="none" w:sz="0" w:space="0" w:color="auto"/>
                <w:left w:val="none" w:sz="0" w:space="0" w:color="auto"/>
                <w:bottom w:val="none" w:sz="0" w:space="0" w:color="auto"/>
                <w:right w:val="none" w:sz="0" w:space="0" w:color="auto"/>
              </w:divBdr>
            </w:div>
            <w:div w:id="840047507">
              <w:marLeft w:val="0"/>
              <w:marRight w:val="0"/>
              <w:marTop w:val="0"/>
              <w:marBottom w:val="0"/>
              <w:divBdr>
                <w:top w:val="none" w:sz="0" w:space="0" w:color="auto"/>
                <w:left w:val="none" w:sz="0" w:space="0" w:color="auto"/>
                <w:bottom w:val="none" w:sz="0" w:space="0" w:color="auto"/>
                <w:right w:val="none" w:sz="0" w:space="0" w:color="auto"/>
              </w:divBdr>
            </w:div>
            <w:div w:id="153642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159743">
      <w:bodyDiv w:val="1"/>
      <w:marLeft w:val="0"/>
      <w:marRight w:val="0"/>
      <w:marTop w:val="0"/>
      <w:marBottom w:val="0"/>
      <w:divBdr>
        <w:top w:val="none" w:sz="0" w:space="0" w:color="auto"/>
        <w:left w:val="none" w:sz="0" w:space="0" w:color="auto"/>
        <w:bottom w:val="none" w:sz="0" w:space="0" w:color="auto"/>
        <w:right w:val="none" w:sz="0" w:space="0" w:color="auto"/>
      </w:divBdr>
    </w:div>
    <w:div w:id="1079522586">
      <w:bodyDiv w:val="1"/>
      <w:marLeft w:val="0"/>
      <w:marRight w:val="0"/>
      <w:marTop w:val="0"/>
      <w:marBottom w:val="0"/>
      <w:divBdr>
        <w:top w:val="none" w:sz="0" w:space="0" w:color="auto"/>
        <w:left w:val="none" w:sz="0" w:space="0" w:color="auto"/>
        <w:bottom w:val="none" w:sz="0" w:space="0" w:color="auto"/>
        <w:right w:val="none" w:sz="0" w:space="0" w:color="auto"/>
      </w:divBdr>
      <w:divsChild>
        <w:div w:id="264775838">
          <w:marLeft w:val="0"/>
          <w:marRight w:val="0"/>
          <w:marTop w:val="0"/>
          <w:marBottom w:val="0"/>
          <w:divBdr>
            <w:top w:val="none" w:sz="0" w:space="0" w:color="auto"/>
            <w:left w:val="none" w:sz="0" w:space="0" w:color="auto"/>
            <w:bottom w:val="none" w:sz="0" w:space="0" w:color="auto"/>
            <w:right w:val="none" w:sz="0" w:space="0" w:color="auto"/>
          </w:divBdr>
          <w:divsChild>
            <w:div w:id="1258976051">
              <w:marLeft w:val="0"/>
              <w:marRight w:val="0"/>
              <w:marTop w:val="0"/>
              <w:marBottom w:val="0"/>
              <w:divBdr>
                <w:top w:val="none" w:sz="0" w:space="0" w:color="auto"/>
                <w:left w:val="none" w:sz="0" w:space="0" w:color="auto"/>
                <w:bottom w:val="none" w:sz="0" w:space="0" w:color="auto"/>
                <w:right w:val="none" w:sz="0" w:space="0" w:color="auto"/>
              </w:divBdr>
            </w:div>
            <w:div w:id="321739777">
              <w:marLeft w:val="0"/>
              <w:marRight w:val="0"/>
              <w:marTop w:val="0"/>
              <w:marBottom w:val="0"/>
              <w:divBdr>
                <w:top w:val="none" w:sz="0" w:space="0" w:color="auto"/>
                <w:left w:val="none" w:sz="0" w:space="0" w:color="auto"/>
                <w:bottom w:val="none" w:sz="0" w:space="0" w:color="auto"/>
                <w:right w:val="none" w:sz="0" w:space="0" w:color="auto"/>
              </w:divBdr>
            </w:div>
            <w:div w:id="785268946">
              <w:marLeft w:val="0"/>
              <w:marRight w:val="0"/>
              <w:marTop w:val="0"/>
              <w:marBottom w:val="0"/>
              <w:divBdr>
                <w:top w:val="none" w:sz="0" w:space="0" w:color="auto"/>
                <w:left w:val="none" w:sz="0" w:space="0" w:color="auto"/>
                <w:bottom w:val="none" w:sz="0" w:space="0" w:color="auto"/>
                <w:right w:val="none" w:sz="0" w:space="0" w:color="auto"/>
              </w:divBdr>
            </w:div>
            <w:div w:id="1090354803">
              <w:marLeft w:val="0"/>
              <w:marRight w:val="0"/>
              <w:marTop w:val="0"/>
              <w:marBottom w:val="0"/>
              <w:divBdr>
                <w:top w:val="none" w:sz="0" w:space="0" w:color="auto"/>
                <w:left w:val="none" w:sz="0" w:space="0" w:color="auto"/>
                <w:bottom w:val="none" w:sz="0" w:space="0" w:color="auto"/>
                <w:right w:val="none" w:sz="0" w:space="0" w:color="auto"/>
              </w:divBdr>
            </w:div>
            <w:div w:id="887378542">
              <w:marLeft w:val="0"/>
              <w:marRight w:val="0"/>
              <w:marTop w:val="0"/>
              <w:marBottom w:val="0"/>
              <w:divBdr>
                <w:top w:val="none" w:sz="0" w:space="0" w:color="auto"/>
                <w:left w:val="none" w:sz="0" w:space="0" w:color="auto"/>
                <w:bottom w:val="none" w:sz="0" w:space="0" w:color="auto"/>
                <w:right w:val="none" w:sz="0" w:space="0" w:color="auto"/>
              </w:divBdr>
            </w:div>
            <w:div w:id="1809586923">
              <w:marLeft w:val="0"/>
              <w:marRight w:val="0"/>
              <w:marTop w:val="0"/>
              <w:marBottom w:val="0"/>
              <w:divBdr>
                <w:top w:val="none" w:sz="0" w:space="0" w:color="auto"/>
                <w:left w:val="none" w:sz="0" w:space="0" w:color="auto"/>
                <w:bottom w:val="none" w:sz="0" w:space="0" w:color="auto"/>
                <w:right w:val="none" w:sz="0" w:space="0" w:color="auto"/>
              </w:divBdr>
            </w:div>
            <w:div w:id="1023483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501278">
      <w:bodyDiv w:val="1"/>
      <w:marLeft w:val="0"/>
      <w:marRight w:val="0"/>
      <w:marTop w:val="0"/>
      <w:marBottom w:val="0"/>
      <w:divBdr>
        <w:top w:val="none" w:sz="0" w:space="0" w:color="auto"/>
        <w:left w:val="none" w:sz="0" w:space="0" w:color="auto"/>
        <w:bottom w:val="none" w:sz="0" w:space="0" w:color="auto"/>
        <w:right w:val="none" w:sz="0" w:space="0" w:color="auto"/>
      </w:divBdr>
    </w:div>
    <w:div w:id="1098016562">
      <w:bodyDiv w:val="1"/>
      <w:marLeft w:val="0"/>
      <w:marRight w:val="0"/>
      <w:marTop w:val="0"/>
      <w:marBottom w:val="0"/>
      <w:divBdr>
        <w:top w:val="none" w:sz="0" w:space="0" w:color="auto"/>
        <w:left w:val="none" w:sz="0" w:space="0" w:color="auto"/>
        <w:bottom w:val="none" w:sz="0" w:space="0" w:color="auto"/>
        <w:right w:val="none" w:sz="0" w:space="0" w:color="auto"/>
      </w:divBdr>
      <w:divsChild>
        <w:div w:id="1811746935">
          <w:marLeft w:val="0"/>
          <w:marRight w:val="0"/>
          <w:marTop w:val="0"/>
          <w:marBottom w:val="0"/>
          <w:divBdr>
            <w:top w:val="none" w:sz="0" w:space="0" w:color="auto"/>
            <w:left w:val="none" w:sz="0" w:space="0" w:color="auto"/>
            <w:bottom w:val="none" w:sz="0" w:space="0" w:color="auto"/>
            <w:right w:val="none" w:sz="0" w:space="0" w:color="auto"/>
          </w:divBdr>
          <w:divsChild>
            <w:div w:id="318852264">
              <w:marLeft w:val="0"/>
              <w:marRight w:val="0"/>
              <w:marTop w:val="0"/>
              <w:marBottom w:val="0"/>
              <w:divBdr>
                <w:top w:val="none" w:sz="0" w:space="0" w:color="auto"/>
                <w:left w:val="none" w:sz="0" w:space="0" w:color="auto"/>
                <w:bottom w:val="none" w:sz="0" w:space="0" w:color="auto"/>
                <w:right w:val="none" w:sz="0" w:space="0" w:color="auto"/>
              </w:divBdr>
            </w:div>
            <w:div w:id="1710766341">
              <w:marLeft w:val="0"/>
              <w:marRight w:val="0"/>
              <w:marTop w:val="0"/>
              <w:marBottom w:val="0"/>
              <w:divBdr>
                <w:top w:val="none" w:sz="0" w:space="0" w:color="auto"/>
                <w:left w:val="none" w:sz="0" w:space="0" w:color="auto"/>
                <w:bottom w:val="none" w:sz="0" w:space="0" w:color="auto"/>
                <w:right w:val="none" w:sz="0" w:space="0" w:color="auto"/>
              </w:divBdr>
            </w:div>
            <w:div w:id="2139100464">
              <w:marLeft w:val="0"/>
              <w:marRight w:val="0"/>
              <w:marTop w:val="0"/>
              <w:marBottom w:val="0"/>
              <w:divBdr>
                <w:top w:val="none" w:sz="0" w:space="0" w:color="auto"/>
                <w:left w:val="none" w:sz="0" w:space="0" w:color="auto"/>
                <w:bottom w:val="none" w:sz="0" w:space="0" w:color="auto"/>
                <w:right w:val="none" w:sz="0" w:space="0" w:color="auto"/>
              </w:divBdr>
            </w:div>
            <w:div w:id="1888297918">
              <w:marLeft w:val="0"/>
              <w:marRight w:val="0"/>
              <w:marTop w:val="0"/>
              <w:marBottom w:val="0"/>
              <w:divBdr>
                <w:top w:val="none" w:sz="0" w:space="0" w:color="auto"/>
                <w:left w:val="none" w:sz="0" w:space="0" w:color="auto"/>
                <w:bottom w:val="none" w:sz="0" w:space="0" w:color="auto"/>
                <w:right w:val="none" w:sz="0" w:space="0" w:color="auto"/>
              </w:divBdr>
            </w:div>
            <w:div w:id="1218934856">
              <w:marLeft w:val="0"/>
              <w:marRight w:val="0"/>
              <w:marTop w:val="0"/>
              <w:marBottom w:val="0"/>
              <w:divBdr>
                <w:top w:val="none" w:sz="0" w:space="0" w:color="auto"/>
                <w:left w:val="none" w:sz="0" w:space="0" w:color="auto"/>
                <w:bottom w:val="none" w:sz="0" w:space="0" w:color="auto"/>
                <w:right w:val="none" w:sz="0" w:space="0" w:color="auto"/>
              </w:divBdr>
            </w:div>
            <w:div w:id="40059799">
              <w:marLeft w:val="0"/>
              <w:marRight w:val="0"/>
              <w:marTop w:val="0"/>
              <w:marBottom w:val="0"/>
              <w:divBdr>
                <w:top w:val="none" w:sz="0" w:space="0" w:color="auto"/>
                <w:left w:val="none" w:sz="0" w:space="0" w:color="auto"/>
                <w:bottom w:val="none" w:sz="0" w:space="0" w:color="auto"/>
                <w:right w:val="none" w:sz="0" w:space="0" w:color="auto"/>
              </w:divBdr>
            </w:div>
            <w:div w:id="373626245">
              <w:marLeft w:val="0"/>
              <w:marRight w:val="0"/>
              <w:marTop w:val="0"/>
              <w:marBottom w:val="0"/>
              <w:divBdr>
                <w:top w:val="none" w:sz="0" w:space="0" w:color="auto"/>
                <w:left w:val="none" w:sz="0" w:space="0" w:color="auto"/>
                <w:bottom w:val="none" w:sz="0" w:space="0" w:color="auto"/>
                <w:right w:val="none" w:sz="0" w:space="0" w:color="auto"/>
              </w:divBdr>
            </w:div>
            <w:div w:id="268703843">
              <w:marLeft w:val="0"/>
              <w:marRight w:val="0"/>
              <w:marTop w:val="0"/>
              <w:marBottom w:val="0"/>
              <w:divBdr>
                <w:top w:val="none" w:sz="0" w:space="0" w:color="auto"/>
                <w:left w:val="none" w:sz="0" w:space="0" w:color="auto"/>
                <w:bottom w:val="none" w:sz="0" w:space="0" w:color="auto"/>
                <w:right w:val="none" w:sz="0" w:space="0" w:color="auto"/>
              </w:divBdr>
            </w:div>
            <w:div w:id="38738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019280">
      <w:bodyDiv w:val="1"/>
      <w:marLeft w:val="0"/>
      <w:marRight w:val="0"/>
      <w:marTop w:val="0"/>
      <w:marBottom w:val="0"/>
      <w:divBdr>
        <w:top w:val="none" w:sz="0" w:space="0" w:color="auto"/>
        <w:left w:val="none" w:sz="0" w:space="0" w:color="auto"/>
        <w:bottom w:val="none" w:sz="0" w:space="0" w:color="auto"/>
        <w:right w:val="none" w:sz="0" w:space="0" w:color="auto"/>
      </w:divBdr>
    </w:div>
    <w:div w:id="1123111174">
      <w:bodyDiv w:val="1"/>
      <w:marLeft w:val="0"/>
      <w:marRight w:val="0"/>
      <w:marTop w:val="0"/>
      <w:marBottom w:val="0"/>
      <w:divBdr>
        <w:top w:val="none" w:sz="0" w:space="0" w:color="auto"/>
        <w:left w:val="none" w:sz="0" w:space="0" w:color="auto"/>
        <w:bottom w:val="none" w:sz="0" w:space="0" w:color="auto"/>
        <w:right w:val="none" w:sz="0" w:space="0" w:color="auto"/>
      </w:divBdr>
    </w:div>
    <w:div w:id="1138186576">
      <w:bodyDiv w:val="1"/>
      <w:marLeft w:val="0"/>
      <w:marRight w:val="0"/>
      <w:marTop w:val="0"/>
      <w:marBottom w:val="0"/>
      <w:divBdr>
        <w:top w:val="none" w:sz="0" w:space="0" w:color="auto"/>
        <w:left w:val="none" w:sz="0" w:space="0" w:color="auto"/>
        <w:bottom w:val="none" w:sz="0" w:space="0" w:color="auto"/>
        <w:right w:val="none" w:sz="0" w:space="0" w:color="auto"/>
      </w:divBdr>
      <w:divsChild>
        <w:div w:id="1532232149">
          <w:marLeft w:val="0"/>
          <w:marRight w:val="0"/>
          <w:marTop w:val="0"/>
          <w:marBottom w:val="0"/>
          <w:divBdr>
            <w:top w:val="none" w:sz="0" w:space="0" w:color="auto"/>
            <w:left w:val="none" w:sz="0" w:space="0" w:color="auto"/>
            <w:bottom w:val="none" w:sz="0" w:space="0" w:color="auto"/>
            <w:right w:val="none" w:sz="0" w:space="0" w:color="auto"/>
          </w:divBdr>
          <w:divsChild>
            <w:div w:id="1809128342">
              <w:marLeft w:val="0"/>
              <w:marRight w:val="0"/>
              <w:marTop w:val="0"/>
              <w:marBottom w:val="0"/>
              <w:divBdr>
                <w:top w:val="none" w:sz="0" w:space="0" w:color="auto"/>
                <w:left w:val="none" w:sz="0" w:space="0" w:color="auto"/>
                <w:bottom w:val="none" w:sz="0" w:space="0" w:color="auto"/>
                <w:right w:val="none" w:sz="0" w:space="0" w:color="auto"/>
              </w:divBdr>
            </w:div>
            <w:div w:id="1599092948">
              <w:marLeft w:val="0"/>
              <w:marRight w:val="0"/>
              <w:marTop w:val="0"/>
              <w:marBottom w:val="0"/>
              <w:divBdr>
                <w:top w:val="none" w:sz="0" w:space="0" w:color="auto"/>
                <w:left w:val="none" w:sz="0" w:space="0" w:color="auto"/>
                <w:bottom w:val="none" w:sz="0" w:space="0" w:color="auto"/>
                <w:right w:val="none" w:sz="0" w:space="0" w:color="auto"/>
              </w:divBdr>
            </w:div>
            <w:div w:id="1187521884">
              <w:marLeft w:val="0"/>
              <w:marRight w:val="0"/>
              <w:marTop w:val="0"/>
              <w:marBottom w:val="0"/>
              <w:divBdr>
                <w:top w:val="none" w:sz="0" w:space="0" w:color="auto"/>
                <w:left w:val="none" w:sz="0" w:space="0" w:color="auto"/>
                <w:bottom w:val="none" w:sz="0" w:space="0" w:color="auto"/>
                <w:right w:val="none" w:sz="0" w:space="0" w:color="auto"/>
              </w:divBdr>
            </w:div>
            <w:div w:id="1391804462">
              <w:marLeft w:val="0"/>
              <w:marRight w:val="0"/>
              <w:marTop w:val="0"/>
              <w:marBottom w:val="0"/>
              <w:divBdr>
                <w:top w:val="none" w:sz="0" w:space="0" w:color="auto"/>
                <w:left w:val="none" w:sz="0" w:space="0" w:color="auto"/>
                <w:bottom w:val="none" w:sz="0" w:space="0" w:color="auto"/>
                <w:right w:val="none" w:sz="0" w:space="0" w:color="auto"/>
              </w:divBdr>
            </w:div>
            <w:div w:id="1088112344">
              <w:marLeft w:val="0"/>
              <w:marRight w:val="0"/>
              <w:marTop w:val="0"/>
              <w:marBottom w:val="0"/>
              <w:divBdr>
                <w:top w:val="none" w:sz="0" w:space="0" w:color="auto"/>
                <w:left w:val="none" w:sz="0" w:space="0" w:color="auto"/>
                <w:bottom w:val="none" w:sz="0" w:space="0" w:color="auto"/>
                <w:right w:val="none" w:sz="0" w:space="0" w:color="auto"/>
              </w:divBdr>
            </w:div>
            <w:div w:id="199663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000288">
      <w:bodyDiv w:val="1"/>
      <w:marLeft w:val="0"/>
      <w:marRight w:val="0"/>
      <w:marTop w:val="0"/>
      <w:marBottom w:val="0"/>
      <w:divBdr>
        <w:top w:val="none" w:sz="0" w:space="0" w:color="auto"/>
        <w:left w:val="none" w:sz="0" w:space="0" w:color="auto"/>
        <w:bottom w:val="none" w:sz="0" w:space="0" w:color="auto"/>
        <w:right w:val="none" w:sz="0" w:space="0" w:color="auto"/>
      </w:divBdr>
      <w:divsChild>
        <w:div w:id="472214180">
          <w:marLeft w:val="0"/>
          <w:marRight w:val="0"/>
          <w:marTop w:val="0"/>
          <w:marBottom w:val="0"/>
          <w:divBdr>
            <w:top w:val="none" w:sz="0" w:space="0" w:color="auto"/>
            <w:left w:val="none" w:sz="0" w:space="0" w:color="auto"/>
            <w:bottom w:val="none" w:sz="0" w:space="0" w:color="auto"/>
            <w:right w:val="none" w:sz="0" w:space="0" w:color="auto"/>
          </w:divBdr>
          <w:divsChild>
            <w:div w:id="759836956">
              <w:marLeft w:val="0"/>
              <w:marRight w:val="0"/>
              <w:marTop w:val="0"/>
              <w:marBottom w:val="0"/>
              <w:divBdr>
                <w:top w:val="none" w:sz="0" w:space="0" w:color="auto"/>
                <w:left w:val="none" w:sz="0" w:space="0" w:color="auto"/>
                <w:bottom w:val="none" w:sz="0" w:space="0" w:color="auto"/>
                <w:right w:val="none" w:sz="0" w:space="0" w:color="auto"/>
              </w:divBdr>
            </w:div>
            <w:div w:id="418525090">
              <w:marLeft w:val="0"/>
              <w:marRight w:val="0"/>
              <w:marTop w:val="0"/>
              <w:marBottom w:val="0"/>
              <w:divBdr>
                <w:top w:val="none" w:sz="0" w:space="0" w:color="auto"/>
                <w:left w:val="none" w:sz="0" w:space="0" w:color="auto"/>
                <w:bottom w:val="none" w:sz="0" w:space="0" w:color="auto"/>
                <w:right w:val="none" w:sz="0" w:space="0" w:color="auto"/>
              </w:divBdr>
            </w:div>
            <w:div w:id="2060011524">
              <w:marLeft w:val="0"/>
              <w:marRight w:val="0"/>
              <w:marTop w:val="0"/>
              <w:marBottom w:val="0"/>
              <w:divBdr>
                <w:top w:val="none" w:sz="0" w:space="0" w:color="auto"/>
                <w:left w:val="none" w:sz="0" w:space="0" w:color="auto"/>
                <w:bottom w:val="none" w:sz="0" w:space="0" w:color="auto"/>
                <w:right w:val="none" w:sz="0" w:space="0" w:color="auto"/>
              </w:divBdr>
            </w:div>
            <w:div w:id="1273243119">
              <w:marLeft w:val="0"/>
              <w:marRight w:val="0"/>
              <w:marTop w:val="0"/>
              <w:marBottom w:val="0"/>
              <w:divBdr>
                <w:top w:val="none" w:sz="0" w:space="0" w:color="auto"/>
                <w:left w:val="none" w:sz="0" w:space="0" w:color="auto"/>
                <w:bottom w:val="none" w:sz="0" w:space="0" w:color="auto"/>
                <w:right w:val="none" w:sz="0" w:space="0" w:color="auto"/>
              </w:divBdr>
            </w:div>
            <w:div w:id="1740782112">
              <w:marLeft w:val="0"/>
              <w:marRight w:val="0"/>
              <w:marTop w:val="0"/>
              <w:marBottom w:val="0"/>
              <w:divBdr>
                <w:top w:val="none" w:sz="0" w:space="0" w:color="auto"/>
                <w:left w:val="none" w:sz="0" w:space="0" w:color="auto"/>
                <w:bottom w:val="none" w:sz="0" w:space="0" w:color="auto"/>
                <w:right w:val="none" w:sz="0" w:space="0" w:color="auto"/>
              </w:divBdr>
            </w:div>
            <w:div w:id="1849714791">
              <w:marLeft w:val="0"/>
              <w:marRight w:val="0"/>
              <w:marTop w:val="0"/>
              <w:marBottom w:val="0"/>
              <w:divBdr>
                <w:top w:val="none" w:sz="0" w:space="0" w:color="auto"/>
                <w:left w:val="none" w:sz="0" w:space="0" w:color="auto"/>
                <w:bottom w:val="none" w:sz="0" w:space="0" w:color="auto"/>
                <w:right w:val="none" w:sz="0" w:space="0" w:color="auto"/>
              </w:divBdr>
            </w:div>
            <w:div w:id="1647659683">
              <w:marLeft w:val="0"/>
              <w:marRight w:val="0"/>
              <w:marTop w:val="0"/>
              <w:marBottom w:val="0"/>
              <w:divBdr>
                <w:top w:val="none" w:sz="0" w:space="0" w:color="auto"/>
                <w:left w:val="none" w:sz="0" w:space="0" w:color="auto"/>
                <w:bottom w:val="none" w:sz="0" w:space="0" w:color="auto"/>
                <w:right w:val="none" w:sz="0" w:space="0" w:color="auto"/>
              </w:divBdr>
            </w:div>
            <w:div w:id="2067949367">
              <w:marLeft w:val="0"/>
              <w:marRight w:val="0"/>
              <w:marTop w:val="0"/>
              <w:marBottom w:val="0"/>
              <w:divBdr>
                <w:top w:val="none" w:sz="0" w:space="0" w:color="auto"/>
                <w:left w:val="none" w:sz="0" w:space="0" w:color="auto"/>
                <w:bottom w:val="none" w:sz="0" w:space="0" w:color="auto"/>
                <w:right w:val="none" w:sz="0" w:space="0" w:color="auto"/>
              </w:divBdr>
            </w:div>
            <w:div w:id="127664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249069">
      <w:bodyDiv w:val="1"/>
      <w:marLeft w:val="0"/>
      <w:marRight w:val="0"/>
      <w:marTop w:val="0"/>
      <w:marBottom w:val="0"/>
      <w:divBdr>
        <w:top w:val="none" w:sz="0" w:space="0" w:color="auto"/>
        <w:left w:val="none" w:sz="0" w:space="0" w:color="auto"/>
        <w:bottom w:val="none" w:sz="0" w:space="0" w:color="auto"/>
        <w:right w:val="none" w:sz="0" w:space="0" w:color="auto"/>
      </w:divBdr>
    </w:div>
    <w:div w:id="1181431964">
      <w:bodyDiv w:val="1"/>
      <w:marLeft w:val="0"/>
      <w:marRight w:val="0"/>
      <w:marTop w:val="0"/>
      <w:marBottom w:val="0"/>
      <w:divBdr>
        <w:top w:val="none" w:sz="0" w:space="0" w:color="auto"/>
        <w:left w:val="none" w:sz="0" w:space="0" w:color="auto"/>
        <w:bottom w:val="none" w:sz="0" w:space="0" w:color="auto"/>
        <w:right w:val="none" w:sz="0" w:space="0" w:color="auto"/>
      </w:divBdr>
    </w:div>
    <w:div w:id="1191261478">
      <w:bodyDiv w:val="1"/>
      <w:marLeft w:val="0"/>
      <w:marRight w:val="0"/>
      <w:marTop w:val="0"/>
      <w:marBottom w:val="0"/>
      <w:divBdr>
        <w:top w:val="none" w:sz="0" w:space="0" w:color="auto"/>
        <w:left w:val="none" w:sz="0" w:space="0" w:color="auto"/>
        <w:bottom w:val="none" w:sz="0" w:space="0" w:color="auto"/>
        <w:right w:val="none" w:sz="0" w:space="0" w:color="auto"/>
      </w:divBdr>
    </w:div>
    <w:div w:id="1196889206">
      <w:bodyDiv w:val="1"/>
      <w:marLeft w:val="0"/>
      <w:marRight w:val="0"/>
      <w:marTop w:val="0"/>
      <w:marBottom w:val="0"/>
      <w:divBdr>
        <w:top w:val="none" w:sz="0" w:space="0" w:color="auto"/>
        <w:left w:val="none" w:sz="0" w:space="0" w:color="auto"/>
        <w:bottom w:val="none" w:sz="0" w:space="0" w:color="auto"/>
        <w:right w:val="none" w:sz="0" w:space="0" w:color="auto"/>
      </w:divBdr>
    </w:div>
    <w:div w:id="1267423374">
      <w:bodyDiv w:val="1"/>
      <w:marLeft w:val="0"/>
      <w:marRight w:val="0"/>
      <w:marTop w:val="0"/>
      <w:marBottom w:val="0"/>
      <w:divBdr>
        <w:top w:val="none" w:sz="0" w:space="0" w:color="auto"/>
        <w:left w:val="none" w:sz="0" w:space="0" w:color="auto"/>
        <w:bottom w:val="none" w:sz="0" w:space="0" w:color="auto"/>
        <w:right w:val="none" w:sz="0" w:space="0" w:color="auto"/>
      </w:divBdr>
      <w:divsChild>
        <w:div w:id="906651494">
          <w:marLeft w:val="0"/>
          <w:marRight w:val="0"/>
          <w:marTop w:val="0"/>
          <w:marBottom w:val="0"/>
          <w:divBdr>
            <w:top w:val="none" w:sz="0" w:space="0" w:color="auto"/>
            <w:left w:val="none" w:sz="0" w:space="0" w:color="auto"/>
            <w:bottom w:val="none" w:sz="0" w:space="0" w:color="auto"/>
            <w:right w:val="none" w:sz="0" w:space="0" w:color="auto"/>
          </w:divBdr>
          <w:divsChild>
            <w:div w:id="1705672018">
              <w:marLeft w:val="0"/>
              <w:marRight w:val="0"/>
              <w:marTop w:val="0"/>
              <w:marBottom w:val="0"/>
              <w:divBdr>
                <w:top w:val="none" w:sz="0" w:space="0" w:color="auto"/>
                <w:left w:val="none" w:sz="0" w:space="0" w:color="auto"/>
                <w:bottom w:val="none" w:sz="0" w:space="0" w:color="auto"/>
                <w:right w:val="none" w:sz="0" w:space="0" w:color="auto"/>
              </w:divBdr>
            </w:div>
            <w:div w:id="162503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001073">
      <w:bodyDiv w:val="1"/>
      <w:marLeft w:val="0"/>
      <w:marRight w:val="0"/>
      <w:marTop w:val="0"/>
      <w:marBottom w:val="0"/>
      <w:divBdr>
        <w:top w:val="none" w:sz="0" w:space="0" w:color="auto"/>
        <w:left w:val="none" w:sz="0" w:space="0" w:color="auto"/>
        <w:bottom w:val="none" w:sz="0" w:space="0" w:color="auto"/>
        <w:right w:val="none" w:sz="0" w:space="0" w:color="auto"/>
      </w:divBdr>
      <w:divsChild>
        <w:div w:id="1913002995">
          <w:marLeft w:val="0"/>
          <w:marRight w:val="0"/>
          <w:marTop w:val="0"/>
          <w:marBottom w:val="0"/>
          <w:divBdr>
            <w:top w:val="none" w:sz="0" w:space="0" w:color="auto"/>
            <w:left w:val="none" w:sz="0" w:space="0" w:color="auto"/>
            <w:bottom w:val="none" w:sz="0" w:space="0" w:color="auto"/>
            <w:right w:val="none" w:sz="0" w:space="0" w:color="auto"/>
          </w:divBdr>
          <w:divsChild>
            <w:div w:id="335965404">
              <w:marLeft w:val="0"/>
              <w:marRight w:val="0"/>
              <w:marTop w:val="0"/>
              <w:marBottom w:val="0"/>
              <w:divBdr>
                <w:top w:val="none" w:sz="0" w:space="0" w:color="auto"/>
                <w:left w:val="none" w:sz="0" w:space="0" w:color="auto"/>
                <w:bottom w:val="none" w:sz="0" w:space="0" w:color="auto"/>
                <w:right w:val="none" w:sz="0" w:space="0" w:color="auto"/>
              </w:divBdr>
            </w:div>
            <w:div w:id="1540782001">
              <w:marLeft w:val="0"/>
              <w:marRight w:val="0"/>
              <w:marTop w:val="0"/>
              <w:marBottom w:val="0"/>
              <w:divBdr>
                <w:top w:val="none" w:sz="0" w:space="0" w:color="auto"/>
                <w:left w:val="none" w:sz="0" w:space="0" w:color="auto"/>
                <w:bottom w:val="none" w:sz="0" w:space="0" w:color="auto"/>
                <w:right w:val="none" w:sz="0" w:space="0" w:color="auto"/>
              </w:divBdr>
            </w:div>
            <w:div w:id="1929270744">
              <w:marLeft w:val="0"/>
              <w:marRight w:val="0"/>
              <w:marTop w:val="0"/>
              <w:marBottom w:val="0"/>
              <w:divBdr>
                <w:top w:val="none" w:sz="0" w:space="0" w:color="auto"/>
                <w:left w:val="none" w:sz="0" w:space="0" w:color="auto"/>
                <w:bottom w:val="none" w:sz="0" w:space="0" w:color="auto"/>
                <w:right w:val="none" w:sz="0" w:space="0" w:color="auto"/>
              </w:divBdr>
            </w:div>
            <w:div w:id="1497264257">
              <w:marLeft w:val="0"/>
              <w:marRight w:val="0"/>
              <w:marTop w:val="0"/>
              <w:marBottom w:val="0"/>
              <w:divBdr>
                <w:top w:val="none" w:sz="0" w:space="0" w:color="auto"/>
                <w:left w:val="none" w:sz="0" w:space="0" w:color="auto"/>
                <w:bottom w:val="none" w:sz="0" w:space="0" w:color="auto"/>
                <w:right w:val="none" w:sz="0" w:space="0" w:color="auto"/>
              </w:divBdr>
            </w:div>
            <w:div w:id="591428696">
              <w:marLeft w:val="0"/>
              <w:marRight w:val="0"/>
              <w:marTop w:val="0"/>
              <w:marBottom w:val="0"/>
              <w:divBdr>
                <w:top w:val="none" w:sz="0" w:space="0" w:color="auto"/>
                <w:left w:val="none" w:sz="0" w:space="0" w:color="auto"/>
                <w:bottom w:val="none" w:sz="0" w:space="0" w:color="auto"/>
                <w:right w:val="none" w:sz="0" w:space="0" w:color="auto"/>
              </w:divBdr>
            </w:div>
            <w:div w:id="1464036233">
              <w:marLeft w:val="0"/>
              <w:marRight w:val="0"/>
              <w:marTop w:val="0"/>
              <w:marBottom w:val="0"/>
              <w:divBdr>
                <w:top w:val="none" w:sz="0" w:space="0" w:color="auto"/>
                <w:left w:val="none" w:sz="0" w:space="0" w:color="auto"/>
                <w:bottom w:val="none" w:sz="0" w:space="0" w:color="auto"/>
                <w:right w:val="none" w:sz="0" w:space="0" w:color="auto"/>
              </w:divBdr>
            </w:div>
            <w:div w:id="53087735">
              <w:marLeft w:val="0"/>
              <w:marRight w:val="0"/>
              <w:marTop w:val="0"/>
              <w:marBottom w:val="0"/>
              <w:divBdr>
                <w:top w:val="none" w:sz="0" w:space="0" w:color="auto"/>
                <w:left w:val="none" w:sz="0" w:space="0" w:color="auto"/>
                <w:bottom w:val="none" w:sz="0" w:space="0" w:color="auto"/>
                <w:right w:val="none" w:sz="0" w:space="0" w:color="auto"/>
              </w:divBdr>
            </w:div>
            <w:div w:id="987904980">
              <w:marLeft w:val="0"/>
              <w:marRight w:val="0"/>
              <w:marTop w:val="0"/>
              <w:marBottom w:val="0"/>
              <w:divBdr>
                <w:top w:val="none" w:sz="0" w:space="0" w:color="auto"/>
                <w:left w:val="none" w:sz="0" w:space="0" w:color="auto"/>
                <w:bottom w:val="none" w:sz="0" w:space="0" w:color="auto"/>
                <w:right w:val="none" w:sz="0" w:space="0" w:color="auto"/>
              </w:divBdr>
            </w:div>
            <w:div w:id="135935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900947">
      <w:bodyDiv w:val="1"/>
      <w:marLeft w:val="0"/>
      <w:marRight w:val="0"/>
      <w:marTop w:val="0"/>
      <w:marBottom w:val="0"/>
      <w:divBdr>
        <w:top w:val="none" w:sz="0" w:space="0" w:color="auto"/>
        <w:left w:val="none" w:sz="0" w:space="0" w:color="auto"/>
        <w:bottom w:val="none" w:sz="0" w:space="0" w:color="auto"/>
        <w:right w:val="none" w:sz="0" w:space="0" w:color="auto"/>
      </w:divBdr>
    </w:div>
    <w:div w:id="1353337613">
      <w:bodyDiv w:val="1"/>
      <w:marLeft w:val="0"/>
      <w:marRight w:val="0"/>
      <w:marTop w:val="0"/>
      <w:marBottom w:val="0"/>
      <w:divBdr>
        <w:top w:val="none" w:sz="0" w:space="0" w:color="auto"/>
        <w:left w:val="none" w:sz="0" w:space="0" w:color="auto"/>
        <w:bottom w:val="none" w:sz="0" w:space="0" w:color="auto"/>
        <w:right w:val="none" w:sz="0" w:space="0" w:color="auto"/>
      </w:divBdr>
      <w:divsChild>
        <w:div w:id="1653828641">
          <w:marLeft w:val="0"/>
          <w:marRight w:val="0"/>
          <w:marTop w:val="0"/>
          <w:marBottom w:val="0"/>
          <w:divBdr>
            <w:top w:val="none" w:sz="0" w:space="0" w:color="auto"/>
            <w:left w:val="none" w:sz="0" w:space="0" w:color="auto"/>
            <w:bottom w:val="none" w:sz="0" w:space="0" w:color="auto"/>
            <w:right w:val="none" w:sz="0" w:space="0" w:color="auto"/>
          </w:divBdr>
          <w:divsChild>
            <w:div w:id="1907370519">
              <w:marLeft w:val="0"/>
              <w:marRight w:val="0"/>
              <w:marTop w:val="0"/>
              <w:marBottom w:val="0"/>
              <w:divBdr>
                <w:top w:val="none" w:sz="0" w:space="0" w:color="auto"/>
                <w:left w:val="none" w:sz="0" w:space="0" w:color="auto"/>
                <w:bottom w:val="none" w:sz="0" w:space="0" w:color="auto"/>
                <w:right w:val="none" w:sz="0" w:space="0" w:color="auto"/>
              </w:divBdr>
            </w:div>
            <w:div w:id="1329092580">
              <w:marLeft w:val="0"/>
              <w:marRight w:val="0"/>
              <w:marTop w:val="0"/>
              <w:marBottom w:val="0"/>
              <w:divBdr>
                <w:top w:val="none" w:sz="0" w:space="0" w:color="auto"/>
                <w:left w:val="none" w:sz="0" w:space="0" w:color="auto"/>
                <w:bottom w:val="none" w:sz="0" w:space="0" w:color="auto"/>
                <w:right w:val="none" w:sz="0" w:space="0" w:color="auto"/>
              </w:divBdr>
            </w:div>
            <w:div w:id="1801416108">
              <w:marLeft w:val="0"/>
              <w:marRight w:val="0"/>
              <w:marTop w:val="0"/>
              <w:marBottom w:val="0"/>
              <w:divBdr>
                <w:top w:val="none" w:sz="0" w:space="0" w:color="auto"/>
                <w:left w:val="none" w:sz="0" w:space="0" w:color="auto"/>
                <w:bottom w:val="none" w:sz="0" w:space="0" w:color="auto"/>
                <w:right w:val="none" w:sz="0" w:space="0" w:color="auto"/>
              </w:divBdr>
            </w:div>
            <w:div w:id="140003109">
              <w:marLeft w:val="0"/>
              <w:marRight w:val="0"/>
              <w:marTop w:val="0"/>
              <w:marBottom w:val="0"/>
              <w:divBdr>
                <w:top w:val="none" w:sz="0" w:space="0" w:color="auto"/>
                <w:left w:val="none" w:sz="0" w:space="0" w:color="auto"/>
                <w:bottom w:val="none" w:sz="0" w:space="0" w:color="auto"/>
                <w:right w:val="none" w:sz="0" w:space="0" w:color="auto"/>
              </w:divBdr>
            </w:div>
            <w:div w:id="2106263608">
              <w:marLeft w:val="0"/>
              <w:marRight w:val="0"/>
              <w:marTop w:val="0"/>
              <w:marBottom w:val="0"/>
              <w:divBdr>
                <w:top w:val="none" w:sz="0" w:space="0" w:color="auto"/>
                <w:left w:val="none" w:sz="0" w:space="0" w:color="auto"/>
                <w:bottom w:val="none" w:sz="0" w:space="0" w:color="auto"/>
                <w:right w:val="none" w:sz="0" w:space="0" w:color="auto"/>
              </w:divBdr>
            </w:div>
            <w:div w:id="1668704004">
              <w:marLeft w:val="0"/>
              <w:marRight w:val="0"/>
              <w:marTop w:val="0"/>
              <w:marBottom w:val="0"/>
              <w:divBdr>
                <w:top w:val="none" w:sz="0" w:space="0" w:color="auto"/>
                <w:left w:val="none" w:sz="0" w:space="0" w:color="auto"/>
                <w:bottom w:val="none" w:sz="0" w:space="0" w:color="auto"/>
                <w:right w:val="none" w:sz="0" w:space="0" w:color="auto"/>
              </w:divBdr>
            </w:div>
            <w:div w:id="995766539">
              <w:marLeft w:val="0"/>
              <w:marRight w:val="0"/>
              <w:marTop w:val="0"/>
              <w:marBottom w:val="0"/>
              <w:divBdr>
                <w:top w:val="none" w:sz="0" w:space="0" w:color="auto"/>
                <w:left w:val="none" w:sz="0" w:space="0" w:color="auto"/>
                <w:bottom w:val="none" w:sz="0" w:space="0" w:color="auto"/>
                <w:right w:val="none" w:sz="0" w:space="0" w:color="auto"/>
              </w:divBdr>
            </w:div>
            <w:div w:id="2118790263">
              <w:marLeft w:val="0"/>
              <w:marRight w:val="0"/>
              <w:marTop w:val="0"/>
              <w:marBottom w:val="0"/>
              <w:divBdr>
                <w:top w:val="none" w:sz="0" w:space="0" w:color="auto"/>
                <w:left w:val="none" w:sz="0" w:space="0" w:color="auto"/>
                <w:bottom w:val="none" w:sz="0" w:space="0" w:color="auto"/>
                <w:right w:val="none" w:sz="0" w:space="0" w:color="auto"/>
              </w:divBdr>
            </w:div>
            <w:div w:id="1922518270">
              <w:marLeft w:val="0"/>
              <w:marRight w:val="0"/>
              <w:marTop w:val="0"/>
              <w:marBottom w:val="0"/>
              <w:divBdr>
                <w:top w:val="none" w:sz="0" w:space="0" w:color="auto"/>
                <w:left w:val="none" w:sz="0" w:space="0" w:color="auto"/>
                <w:bottom w:val="none" w:sz="0" w:space="0" w:color="auto"/>
                <w:right w:val="none" w:sz="0" w:space="0" w:color="auto"/>
              </w:divBdr>
            </w:div>
            <w:div w:id="1435903983">
              <w:marLeft w:val="0"/>
              <w:marRight w:val="0"/>
              <w:marTop w:val="0"/>
              <w:marBottom w:val="0"/>
              <w:divBdr>
                <w:top w:val="none" w:sz="0" w:space="0" w:color="auto"/>
                <w:left w:val="none" w:sz="0" w:space="0" w:color="auto"/>
                <w:bottom w:val="none" w:sz="0" w:space="0" w:color="auto"/>
                <w:right w:val="none" w:sz="0" w:space="0" w:color="auto"/>
              </w:divBdr>
            </w:div>
            <w:div w:id="56514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079514">
      <w:bodyDiv w:val="1"/>
      <w:marLeft w:val="0"/>
      <w:marRight w:val="0"/>
      <w:marTop w:val="0"/>
      <w:marBottom w:val="0"/>
      <w:divBdr>
        <w:top w:val="none" w:sz="0" w:space="0" w:color="auto"/>
        <w:left w:val="none" w:sz="0" w:space="0" w:color="auto"/>
        <w:bottom w:val="none" w:sz="0" w:space="0" w:color="auto"/>
        <w:right w:val="none" w:sz="0" w:space="0" w:color="auto"/>
      </w:divBdr>
    </w:div>
    <w:div w:id="1362903754">
      <w:bodyDiv w:val="1"/>
      <w:marLeft w:val="0"/>
      <w:marRight w:val="0"/>
      <w:marTop w:val="0"/>
      <w:marBottom w:val="0"/>
      <w:divBdr>
        <w:top w:val="none" w:sz="0" w:space="0" w:color="auto"/>
        <w:left w:val="none" w:sz="0" w:space="0" w:color="auto"/>
        <w:bottom w:val="none" w:sz="0" w:space="0" w:color="auto"/>
        <w:right w:val="none" w:sz="0" w:space="0" w:color="auto"/>
      </w:divBdr>
    </w:div>
    <w:div w:id="1377002492">
      <w:bodyDiv w:val="1"/>
      <w:marLeft w:val="0"/>
      <w:marRight w:val="0"/>
      <w:marTop w:val="0"/>
      <w:marBottom w:val="0"/>
      <w:divBdr>
        <w:top w:val="none" w:sz="0" w:space="0" w:color="auto"/>
        <w:left w:val="none" w:sz="0" w:space="0" w:color="auto"/>
        <w:bottom w:val="none" w:sz="0" w:space="0" w:color="auto"/>
        <w:right w:val="none" w:sz="0" w:space="0" w:color="auto"/>
      </w:divBdr>
      <w:divsChild>
        <w:div w:id="1433667393">
          <w:marLeft w:val="0"/>
          <w:marRight w:val="0"/>
          <w:marTop w:val="0"/>
          <w:marBottom w:val="0"/>
          <w:divBdr>
            <w:top w:val="none" w:sz="0" w:space="0" w:color="auto"/>
            <w:left w:val="none" w:sz="0" w:space="0" w:color="auto"/>
            <w:bottom w:val="none" w:sz="0" w:space="0" w:color="auto"/>
            <w:right w:val="none" w:sz="0" w:space="0" w:color="auto"/>
          </w:divBdr>
          <w:divsChild>
            <w:div w:id="135149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940324">
      <w:bodyDiv w:val="1"/>
      <w:marLeft w:val="0"/>
      <w:marRight w:val="0"/>
      <w:marTop w:val="0"/>
      <w:marBottom w:val="0"/>
      <w:divBdr>
        <w:top w:val="none" w:sz="0" w:space="0" w:color="auto"/>
        <w:left w:val="none" w:sz="0" w:space="0" w:color="auto"/>
        <w:bottom w:val="none" w:sz="0" w:space="0" w:color="auto"/>
        <w:right w:val="none" w:sz="0" w:space="0" w:color="auto"/>
      </w:divBdr>
    </w:div>
    <w:div w:id="1388917707">
      <w:bodyDiv w:val="1"/>
      <w:marLeft w:val="0"/>
      <w:marRight w:val="0"/>
      <w:marTop w:val="0"/>
      <w:marBottom w:val="0"/>
      <w:divBdr>
        <w:top w:val="none" w:sz="0" w:space="0" w:color="auto"/>
        <w:left w:val="none" w:sz="0" w:space="0" w:color="auto"/>
        <w:bottom w:val="none" w:sz="0" w:space="0" w:color="auto"/>
        <w:right w:val="none" w:sz="0" w:space="0" w:color="auto"/>
      </w:divBdr>
    </w:div>
    <w:div w:id="1395663004">
      <w:bodyDiv w:val="1"/>
      <w:marLeft w:val="0"/>
      <w:marRight w:val="0"/>
      <w:marTop w:val="0"/>
      <w:marBottom w:val="0"/>
      <w:divBdr>
        <w:top w:val="none" w:sz="0" w:space="0" w:color="auto"/>
        <w:left w:val="none" w:sz="0" w:space="0" w:color="auto"/>
        <w:bottom w:val="none" w:sz="0" w:space="0" w:color="auto"/>
        <w:right w:val="none" w:sz="0" w:space="0" w:color="auto"/>
      </w:divBdr>
    </w:div>
    <w:div w:id="1437290927">
      <w:bodyDiv w:val="1"/>
      <w:marLeft w:val="0"/>
      <w:marRight w:val="0"/>
      <w:marTop w:val="0"/>
      <w:marBottom w:val="0"/>
      <w:divBdr>
        <w:top w:val="none" w:sz="0" w:space="0" w:color="auto"/>
        <w:left w:val="none" w:sz="0" w:space="0" w:color="auto"/>
        <w:bottom w:val="none" w:sz="0" w:space="0" w:color="auto"/>
        <w:right w:val="none" w:sz="0" w:space="0" w:color="auto"/>
      </w:divBdr>
    </w:div>
    <w:div w:id="1446342209">
      <w:bodyDiv w:val="1"/>
      <w:marLeft w:val="0"/>
      <w:marRight w:val="0"/>
      <w:marTop w:val="0"/>
      <w:marBottom w:val="0"/>
      <w:divBdr>
        <w:top w:val="none" w:sz="0" w:space="0" w:color="auto"/>
        <w:left w:val="none" w:sz="0" w:space="0" w:color="auto"/>
        <w:bottom w:val="none" w:sz="0" w:space="0" w:color="auto"/>
        <w:right w:val="none" w:sz="0" w:space="0" w:color="auto"/>
      </w:divBdr>
    </w:div>
    <w:div w:id="1460293939">
      <w:bodyDiv w:val="1"/>
      <w:marLeft w:val="0"/>
      <w:marRight w:val="0"/>
      <w:marTop w:val="0"/>
      <w:marBottom w:val="0"/>
      <w:divBdr>
        <w:top w:val="none" w:sz="0" w:space="0" w:color="auto"/>
        <w:left w:val="none" w:sz="0" w:space="0" w:color="auto"/>
        <w:bottom w:val="none" w:sz="0" w:space="0" w:color="auto"/>
        <w:right w:val="none" w:sz="0" w:space="0" w:color="auto"/>
      </w:divBdr>
      <w:divsChild>
        <w:div w:id="428433697">
          <w:marLeft w:val="0"/>
          <w:marRight w:val="0"/>
          <w:marTop w:val="0"/>
          <w:marBottom w:val="0"/>
          <w:divBdr>
            <w:top w:val="none" w:sz="0" w:space="0" w:color="auto"/>
            <w:left w:val="none" w:sz="0" w:space="0" w:color="auto"/>
            <w:bottom w:val="none" w:sz="0" w:space="0" w:color="auto"/>
            <w:right w:val="none" w:sz="0" w:space="0" w:color="auto"/>
          </w:divBdr>
          <w:divsChild>
            <w:div w:id="1252618331">
              <w:marLeft w:val="0"/>
              <w:marRight w:val="0"/>
              <w:marTop w:val="0"/>
              <w:marBottom w:val="0"/>
              <w:divBdr>
                <w:top w:val="none" w:sz="0" w:space="0" w:color="auto"/>
                <w:left w:val="none" w:sz="0" w:space="0" w:color="auto"/>
                <w:bottom w:val="none" w:sz="0" w:space="0" w:color="auto"/>
                <w:right w:val="none" w:sz="0" w:space="0" w:color="auto"/>
              </w:divBdr>
            </w:div>
            <w:div w:id="1989360874">
              <w:marLeft w:val="0"/>
              <w:marRight w:val="0"/>
              <w:marTop w:val="0"/>
              <w:marBottom w:val="0"/>
              <w:divBdr>
                <w:top w:val="none" w:sz="0" w:space="0" w:color="auto"/>
                <w:left w:val="none" w:sz="0" w:space="0" w:color="auto"/>
                <w:bottom w:val="none" w:sz="0" w:space="0" w:color="auto"/>
                <w:right w:val="none" w:sz="0" w:space="0" w:color="auto"/>
              </w:divBdr>
            </w:div>
            <w:div w:id="51081599">
              <w:marLeft w:val="0"/>
              <w:marRight w:val="0"/>
              <w:marTop w:val="0"/>
              <w:marBottom w:val="0"/>
              <w:divBdr>
                <w:top w:val="none" w:sz="0" w:space="0" w:color="auto"/>
                <w:left w:val="none" w:sz="0" w:space="0" w:color="auto"/>
                <w:bottom w:val="none" w:sz="0" w:space="0" w:color="auto"/>
                <w:right w:val="none" w:sz="0" w:space="0" w:color="auto"/>
              </w:divBdr>
            </w:div>
            <w:div w:id="788545181">
              <w:marLeft w:val="0"/>
              <w:marRight w:val="0"/>
              <w:marTop w:val="0"/>
              <w:marBottom w:val="0"/>
              <w:divBdr>
                <w:top w:val="none" w:sz="0" w:space="0" w:color="auto"/>
                <w:left w:val="none" w:sz="0" w:space="0" w:color="auto"/>
                <w:bottom w:val="none" w:sz="0" w:space="0" w:color="auto"/>
                <w:right w:val="none" w:sz="0" w:space="0" w:color="auto"/>
              </w:divBdr>
            </w:div>
            <w:div w:id="936444481">
              <w:marLeft w:val="0"/>
              <w:marRight w:val="0"/>
              <w:marTop w:val="0"/>
              <w:marBottom w:val="0"/>
              <w:divBdr>
                <w:top w:val="none" w:sz="0" w:space="0" w:color="auto"/>
                <w:left w:val="none" w:sz="0" w:space="0" w:color="auto"/>
                <w:bottom w:val="none" w:sz="0" w:space="0" w:color="auto"/>
                <w:right w:val="none" w:sz="0" w:space="0" w:color="auto"/>
              </w:divBdr>
            </w:div>
            <w:div w:id="2121101387">
              <w:marLeft w:val="0"/>
              <w:marRight w:val="0"/>
              <w:marTop w:val="0"/>
              <w:marBottom w:val="0"/>
              <w:divBdr>
                <w:top w:val="none" w:sz="0" w:space="0" w:color="auto"/>
                <w:left w:val="none" w:sz="0" w:space="0" w:color="auto"/>
                <w:bottom w:val="none" w:sz="0" w:space="0" w:color="auto"/>
                <w:right w:val="none" w:sz="0" w:space="0" w:color="auto"/>
              </w:divBdr>
            </w:div>
            <w:div w:id="638649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833635">
      <w:bodyDiv w:val="1"/>
      <w:marLeft w:val="0"/>
      <w:marRight w:val="0"/>
      <w:marTop w:val="0"/>
      <w:marBottom w:val="0"/>
      <w:divBdr>
        <w:top w:val="none" w:sz="0" w:space="0" w:color="auto"/>
        <w:left w:val="none" w:sz="0" w:space="0" w:color="auto"/>
        <w:bottom w:val="none" w:sz="0" w:space="0" w:color="auto"/>
        <w:right w:val="none" w:sz="0" w:space="0" w:color="auto"/>
      </w:divBdr>
      <w:divsChild>
        <w:div w:id="346521444">
          <w:marLeft w:val="0"/>
          <w:marRight w:val="0"/>
          <w:marTop w:val="0"/>
          <w:marBottom w:val="0"/>
          <w:divBdr>
            <w:top w:val="none" w:sz="0" w:space="0" w:color="auto"/>
            <w:left w:val="none" w:sz="0" w:space="0" w:color="auto"/>
            <w:bottom w:val="none" w:sz="0" w:space="0" w:color="auto"/>
            <w:right w:val="none" w:sz="0" w:space="0" w:color="auto"/>
          </w:divBdr>
          <w:divsChild>
            <w:div w:id="1336764275">
              <w:marLeft w:val="0"/>
              <w:marRight w:val="0"/>
              <w:marTop w:val="0"/>
              <w:marBottom w:val="0"/>
              <w:divBdr>
                <w:top w:val="none" w:sz="0" w:space="0" w:color="auto"/>
                <w:left w:val="none" w:sz="0" w:space="0" w:color="auto"/>
                <w:bottom w:val="none" w:sz="0" w:space="0" w:color="auto"/>
                <w:right w:val="none" w:sz="0" w:space="0" w:color="auto"/>
              </w:divBdr>
            </w:div>
            <w:div w:id="1555241579">
              <w:marLeft w:val="0"/>
              <w:marRight w:val="0"/>
              <w:marTop w:val="0"/>
              <w:marBottom w:val="0"/>
              <w:divBdr>
                <w:top w:val="none" w:sz="0" w:space="0" w:color="auto"/>
                <w:left w:val="none" w:sz="0" w:space="0" w:color="auto"/>
                <w:bottom w:val="none" w:sz="0" w:space="0" w:color="auto"/>
                <w:right w:val="none" w:sz="0" w:space="0" w:color="auto"/>
              </w:divBdr>
            </w:div>
            <w:div w:id="27609899">
              <w:marLeft w:val="0"/>
              <w:marRight w:val="0"/>
              <w:marTop w:val="0"/>
              <w:marBottom w:val="0"/>
              <w:divBdr>
                <w:top w:val="none" w:sz="0" w:space="0" w:color="auto"/>
                <w:left w:val="none" w:sz="0" w:space="0" w:color="auto"/>
                <w:bottom w:val="none" w:sz="0" w:space="0" w:color="auto"/>
                <w:right w:val="none" w:sz="0" w:space="0" w:color="auto"/>
              </w:divBdr>
            </w:div>
            <w:div w:id="110665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502661">
      <w:bodyDiv w:val="1"/>
      <w:marLeft w:val="0"/>
      <w:marRight w:val="0"/>
      <w:marTop w:val="0"/>
      <w:marBottom w:val="0"/>
      <w:divBdr>
        <w:top w:val="none" w:sz="0" w:space="0" w:color="auto"/>
        <w:left w:val="none" w:sz="0" w:space="0" w:color="auto"/>
        <w:bottom w:val="none" w:sz="0" w:space="0" w:color="auto"/>
        <w:right w:val="none" w:sz="0" w:space="0" w:color="auto"/>
      </w:divBdr>
      <w:divsChild>
        <w:div w:id="789595770">
          <w:marLeft w:val="0"/>
          <w:marRight w:val="0"/>
          <w:marTop w:val="0"/>
          <w:marBottom w:val="0"/>
          <w:divBdr>
            <w:top w:val="none" w:sz="0" w:space="0" w:color="auto"/>
            <w:left w:val="none" w:sz="0" w:space="0" w:color="auto"/>
            <w:bottom w:val="none" w:sz="0" w:space="0" w:color="auto"/>
            <w:right w:val="none" w:sz="0" w:space="0" w:color="auto"/>
          </w:divBdr>
          <w:divsChild>
            <w:div w:id="2049987895">
              <w:marLeft w:val="0"/>
              <w:marRight w:val="0"/>
              <w:marTop w:val="0"/>
              <w:marBottom w:val="0"/>
              <w:divBdr>
                <w:top w:val="none" w:sz="0" w:space="0" w:color="auto"/>
                <w:left w:val="none" w:sz="0" w:space="0" w:color="auto"/>
                <w:bottom w:val="none" w:sz="0" w:space="0" w:color="auto"/>
                <w:right w:val="none" w:sz="0" w:space="0" w:color="auto"/>
              </w:divBdr>
            </w:div>
            <w:div w:id="1225725801">
              <w:marLeft w:val="0"/>
              <w:marRight w:val="0"/>
              <w:marTop w:val="0"/>
              <w:marBottom w:val="0"/>
              <w:divBdr>
                <w:top w:val="none" w:sz="0" w:space="0" w:color="auto"/>
                <w:left w:val="none" w:sz="0" w:space="0" w:color="auto"/>
                <w:bottom w:val="none" w:sz="0" w:space="0" w:color="auto"/>
                <w:right w:val="none" w:sz="0" w:space="0" w:color="auto"/>
              </w:divBdr>
            </w:div>
            <w:div w:id="484005510">
              <w:marLeft w:val="0"/>
              <w:marRight w:val="0"/>
              <w:marTop w:val="0"/>
              <w:marBottom w:val="0"/>
              <w:divBdr>
                <w:top w:val="none" w:sz="0" w:space="0" w:color="auto"/>
                <w:left w:val="none" w:sz="0" w:space="0" w:color="auto"/>
                <w:bottom w:val="none" w:sz="0" w:space="0" w:color="auto"/>
                <w:right w:val="none" w:sz="0" w:space="0" w:color="auto"/>
              </w:divBdr>
            </w:div>
            <w:div w:id="1646931022">
              <w:marLeft w:val="0"/>
              <w:marRight w:val="0"/>
              <w:marTop w:val="0"/>
              <w:marBottom w:val="0"/>
              <w:divBdr>
                <w:top w:val="none" w:sz="0" w:space="0" w:color="auto"/>
                <w:left w:val="none" w:sz="0" w:space="0" w:color="auto"/>
                <w:bottom w:val="none" w:sz="0" w:space="0" w:color="auto"/>
                <w:right w:val="none" w:sz="0" w:space="0" w:color="auto"/>
              </w:divBdr>
            </w:div>
            <w:div w:id="1233391264">
              <w:marLeft w:val="0"/>
              <w:marRight w:val="0"/>
              <w:marTop w:val="0"/>
              <w:marBottom w:val="0"/>
              <w:divBdr>
                <w:top w:val="none" w:sz="0" w:space="0" w:color="auto"/>
                <w:left w:val="none" w:sz="0" w:space="0" w:color="auto"/>
                <w:bottom w:val="none" w:sz="0" w:space="0" w:color="auto"/>
                <w:right w:val="none" w:sz="0" w:space="0" w:color="auto"/>
              </w:divBdr>
            </w:div>
            <w:div w:id="536351915">
              <w:marLeft w:val="0"/>
              <w:marRight w:val="0"/>
              <w:marTop w:val="0"/>
              <w:marBottom w:val="0"/>
              <w:divBdr>
                <w:top w:val="none" w:sz="0" w:space="0" w:color="auto"/>
                <w:left w:val="none" w:sz="0" w:space="0" w:color="auto"/>
                <w:bottom w:val="none" w:sz="0" w:space="0" w:color="auto"/>
                <w:right w:val="none" w:sz="0" w:space="0" w:color="auto"/>
              </w:divBdr>
            </w:div>
            <w:div w:id="1605844680">
              <w:marLeft w:val="0"/>
              <w:marRight w:val="0"/>
              <w:marTop w:val="0"/>
              <w:marBottom w:val="0"/>
              <w:divBdr>
                <w:top w:val="none" w:sz="0" w:space="0" w:color="auto"/>
                <w:left w:val="none" w:sz="0" w:space="0" w:color="auto"/>
                <w:bottom w:val="none" w:sz="0" w:space="0" w:color="auto"/>
                <w:right w:val="none" w:sz="0" w:space="0" w:color="auto"/>
              </w:divBdr>
            </w:div>
            <w:div w:id="23975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717102">
      <w:bodyDiv w:val="1"/>
      <w:marLeft w:val="0"/>
      <w:marRight w:val="0"/>
      <w:marTop w:val="0"/>
      <w:marBottom w:val="0"/>
      <w:divBdr>
        <w:top w:val="none" w:sz="0" w:space="0" w:color="auto"/>
        <w:left w:val="none" w:sz="0" w:space="0" w:color="auto"/>
        <w:bottom w:val="none" w:sz="0" w:space="0" w:color="auto"/>
        <w:right w:val="none" w:sz="0" w:space="0" w:color="auto"/>
      </w:divBdr>
      <w:divsChild>
        <w:div w:id="649796619">
          <w:marLeft w:val="0"/>
          <w:marRight w:val="0"/>
          <w:marTop w:val="0"/>
          <w:marBottom w:val="0"/>
          <w:divBdr>
            <w:top w:val="none" w:sz="0" w:space="0" w:color="auto"/>
            <w:left w:val="none" w:sz="0" w:space="0" w:color="auto"/>
            <w:bottom w:val="none" w:sz="0" w:space="0" w:color="auto"/>
            <w:right w:val="none" w:sz="0" w:space="0" w:color="auto"/>
          </w:divBdr>
          <w:divsChild>
            <w:div w:id="2081320351">
              <w:marLeft w:val="0"/>
              <w:marRight w:val="0"/>
              <w:marTop w:val="0"/>
              <w:marBottom w:val="0"/>
              <w:divBdr>
                <w:top w:val="none" w:sz="0" w:space="0" w:color="auto"/>
                <w:left w:val="none" w:sz="0" w:space="0" w:color="auto"/>
                <w:bottom w:val="none" w:sz="0" w:space="0" w:color="auto"/>
                <w:right w:val="none" w:sz="0" w:space="0" w:color="auto"/>
              </w:divBdr>
            </w:div>
            <w:div w:id="572661315">
              <w:marLeft w:val="0"/>
              <w:marRight w:val="0"/>
              <w:marTop w:val="0"/>
              <w:marBottom w:val="0"/>
              <w:divBdr>
                <w:top w:val="none" w:sz="0" w:space="0" w:color="auto"/>
                <w:left w:val="none" w:sz="0" w:space="0" w:color="auto"/>
                <w:bottom w:val="none" w:sz="0" w:space="0" w:color="auto"/>
                <w:right w:val="none" w:sz="0" w:space="0" w:color="auto"/>
              </w:divBdr>
            </w:div>
            <w:div w:id="254288279">
              <w:marLeft w:val="0"/>
              <w:marRight w:val="0"/>
              <w:marTop w:val="0"/>
              <w:marBottom w:val="0"/>
              <w:divBdr>
                <w:top w:val="none" w:sz="0" w:space="0" w:color="auto"/>
                <w:left w:val="none" w:sz="0" w:space="0" w:color="auto"/>
                <w:bottom w:val="none" w:sz="0" w:space="0" w:color="auto"/>
                <w:right w:val="none" w:sz="0" w:space="0" w:color="auto"/>
              </w:divBdr>
            </w:div>
            <w:div w:id="91176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32343">
      <w:bodyDiv w:val="1"/>
      <w:marLeft w:val="0"/>
      <w:marRight w:val="0"/>
      <w:marTop w:val="0"/>
      <w:marBottom w:val="0"/>
      <w:divBdr>
        <w:top w:val="none" w:sz="0" w:space="0" w:color="auto"/>
        <w:left w:val="none" w:sz="0" w:space="0" w:color="auto"/>
        <w:bottom w:val="none" w:sz="0" w:space="0" w:color="auto"/>
        <w:right w:val="none" w:sz="0" w:space="0" w:color="auto"/>
      </w:divBdr>
    </w:div>
    <w:div w:id="1554537043">
      <w:bodyDiv w:val="1"/>
      <w:marLeft w:val="0"/>
      <w:marRight w:val="0"/>
      <w:marTop w:val="0"/>
      <w:marBottom w:val="0"/>
      <w:divBdr>
        <w:top w:val="none" w:sz="0" w:space="0" w:color="auto"/>
        <w:left w:val="none" w:sz="0" w:space="0" w:color="auto"/>
        <w:bottom w:val="none" w:sz="0" w:space="0" w:color="auto"/>
        <w:right w:val="none" w:sz="0" w:space="0" w:color="auto"/>
      </w:divBdr>
      <w:divsChild>
        <w:div w:id="1766223315">
          <w:marLeft w:val="0"/>
          <w:marRight w:val="0"/>
          <w:marTop w:val="0"/>
          <w:marBottom w:val="0"/>
          <w:divBdr>
            <w:top w:val="none" w:sz="0" w:space="0" w:color="auto"/>
            <w:left w:val="none" w:sz="0" w:space="0" w:color="auto"/>
            <w:bottom w:val="none" w:sz="0" w:space="0" w:color="auto"/>
            <w:right w:val="none" w:sz="0" w:space="0" w:color="auto"/>
          </w:divBdr>
          <w:divsChild>
            <w:div w:id="374157254">
              <w:marLeft w:val="0"/>
              <w:marRight w:val="0"/>
              <w:marTop w:val="0"/>
              <w:marBottom w:val="0"/>
              <w:divBdr>
                <w:top w:val="none" w:sz="0" w:space="0" w:color="auto"/>
                <w:left w:val="none" w:sz="0" w:space="0" w:color="auto"/>
                <w:bottom w:val="none" w:sz="0" w:space="0" w:color="auto"/>
                <w:right w:val="none" w:sz="0" w:space="0" w:color="auto"/>
              </w:divBdr>
            </w:div>
            <w:div w:id="1129979395">
              <w:marLeft w:val="0"/>
              <w:marRight w:val="0"/>
              <w:marTop w:val="0"/>
              <w:marBottom w:val="0"/>
              <w:divBdr>
                <w:top w:val="none" w:sz="0" w:space="0" w:color="auto"/>
                <w:left w:val="none" w:sz="0" w:space="0" w:color="auto"/>
                <w:bottom w:val="none" w:sz="0" w:space="0" w:color="auto"/>
                <w:right w:val="none" w:sz="0" w:space="0" w:color="auto"/>
              </w:divBdr>
            </w:div>
            <w:div w:id="1982071732">
              <w:marLeft w:val="0"/>
              <w:marRight w:val="0"/>
              <w:marTop w:val="0"/>
              <w:marBottom w:val="0"/>
              <w:divBdr>
                <w:top w:val="none" w:sz="0" w:space="0" w:color="auto"/>
                <w:left w:val="none" w:sz="0" w:space="0" w:color="auto"/>
                <w:bottom w:val="none" w:sz="0" w:space="0" w:color="auto"/>
                <w:right w:val="none" w:sz="0" w:space="0" w:color="auto"/>
              </w:divBdr>
            </w:div>
            <w:div w:id="624458669">
              <w:marLeft w:val="0"/>
              <w:marRight w:val="0"/>
              <w:marTop w:val="0"/>
              <w:marBottom w:val="0"/>
              <w:divBdr>
                <w:top w:val="none" w:sz="0" w:space="0" w:color="auto"/>
                <w:left w:val="none" w:sz="0" w:space="0" w:color="auto"/>
                <w:bottom w:val="none" w:sz="0" w:space="0" w:color="auto"/>
                <w:right w:val="none" w:sz="0" w:space="0" w:color="auto"/>
              </w:divBdr>
            </w:div>
            <w:div w:id="1478185336">
              <w:marLeft w:val="0"/>
              <w:marRight w:val="0"/>
              <w:marTop w:val="0"/>
              <w:marBottom w:val="0"/>
              <w:divBdr>
                <w:top w:val="none" w:sz="0" w:space="0" w:color="auto"/>
                <w:left w:val="none" w:sz="0" w:space="0" w:color="auto"/>
                <w:bottom w:val="none" w:sz="0" w:space="0" w:color="auto"/>
                <w:right w:val="none" w:sz="0" w:space="0" w:color="auto"/>
              </w:divBdr>
            </w:div>
            <w:div w:id="1983346962">
              <w:marLeft w:val="0"/>
              <w:marRight w:val="0"/>
              <w:marTop w:val="0"/>
              <w:marBottom w:val="0"/>
              <w:divBdr>
                <w:top w:val="none" w:sz="0" w:space="0" w:color="auto"/>
                <w:left w:val="none" w:sz="0" w:space="0" w:color="auto"/>
                <w:bottom w:val="none" w:sz="0" w:space="0" w:color="auto"/>
                <w:right w:val="none" w:sz="0" w:space="0" w:color="auto"/>
              </w:divBdr>
            </w:div>
            <w:div w:id="1592466278">
              <w:marLeft w:val="0"/>
              <w:marRight w:val="0"/>
              <w:marTop w:val="0"/>
              <w:marBottom w:val="0"/>
              <w:divBdr>
                <w:top w:val="none" w:sz="0" w:space="0" w:color="auto"/>
                <w:left w:val="none" w:sz="0" w:space="0" w:color="auto"/>
                <w:bottom w:val="none" w:sz="0" w:space="0" w:color="auto"/>
                <w:right w:val="none" w:sz="0" w:space="0" w:color="auto"/>
              </w:divBdr>
            </w:div>
            <w:div w:id="774710130">
              <w:marLeft w:val="0"/>
              <w:marRight w:val="0"/>
              <w:marTop w:val="0"/>
              <w:marBottom w:val="0"/>
              <w:divBdr>
                <w:top w:val="none" w:sz="0" w:space="0" w:color="auto"/>
                <w:left w:val="none" w:sz="0" w:space="0" w:color="auto"/>
                <w:bottom w:val="none" w:sz="0" w:space="0" w:color="auto"/>
                <w:right w:val="none" w:sz="0" w:space="0" w:color="auto"/>
              </w:divBdr>
            </w:div>
            <w:div w:id="1601986494">
              <w:marLeft w:val="0"/>
              <w:marRight w:val="0"/>
              <w:marTop w:val="0"/>
              <w:marBottom w:val="0"/>
              <w:divBdr>
                <w:top w:val="none" w:sz="0" w:space="0" w:color="auto"/>
                <w:left w:val="none" w:sz="0" w:space="0" w:color="auto"/>
                <w:bottom w:val="none" w:sz="0" w:space="0" w:color="auto"/>
                <w:right w:val="none" w:sz="0" w:space="0" w:color="auto"/>
              </w:divBdr>
            </w:div>
            <w:div w:id="668757063">
              <w:marLeft w:val="0"/>
              <w:marRight w:val="0"/>
              <w:marTop w:val="0"/>
              <w:marBottom w:val="0"/>
              <w:divBdr>
                <w:top w:val="none" w:sz="0" w:space="0" w:color="auto"/>
                <w:left w:val="none" w:sz="0" w:space="0" w:color="auto"/>
                <w:bottom w:val="none" w:sz="0" w:space="0" w:color="auto"/>
                <w:right w:val="none" w:sz="0" w:space="0" w:color="auto"/>
              </w:divBdr>
            </w:div>
            <w:div w:id="10828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439150">
      <w:bodyDiv w:val="1"/>
      <w:marLeft w:val="0"/>
      <w:marRight w:val="0"/>
      <w:marTop w:val="0"/>
      <w:marBottom w:val="0"/>
      <w:divBdr>
        <w:top w:val="none" w:sz="0" w:space="0" w:color="auto"/>
        <w:left w:val="none" w:sz="0" w:space="0" w:color="auto"/>
        <w:bottom w:val="none" w:sz="0" w:space="0" w:color="auto"/>
        <w:right w:val="none" w:sz="0" w:space="0" w:color="auto"/>
      </w:divBdr>
    </w:div>
    <w:div w:id="1577860177">
      <w:bodyDiv w:val="1"/>
      <w:marLeft w:val="0"/>
      <w:marRight w:val="0"/>
      <w:marTop w:val="0"/>
      <w:marBottom w:val="0"/>
      <w:divBdr>
        <w:top w:val="none" w:sz="0" w:space="0" w:color="auto"/>
        <w:left w:val="none" w:sz="0" w:space="0" w:color="auto"/>
        <w:bottom w:val="none" w:sz="0" w:space="0" w:color="auto"/>
        <w:right w:val="none" w:sz="0" w:space="0" w:color="auto"/>
      </w:divBdr>
    </w:div>
    <w:div w:id="1591161929">
      <w:bodyDiv w:val="1"/>
      <w:marLeft w:val="0"/>
      <w:marRight w:val="0"/>
      <w:marTop w:val="0"/>
      <w:marBottom w:val="0"/>
      <w:divBdr>
        <w:top w:val="none" w:sz="0" w:space="0" w:color="auto"/>
        <w:left w:val="none" w:sz="0" w:space="0" w:color="auto"/>
        <w:bottom w:val="none" w:sz="0" w:space="0" w:color="auto"/>
        <w:right w:val="none" w:sz="0" w:space="0" w:color="auto"/>
      </w:divBdr>
    </w:div>
    <w:div w:id="1595281054">
      <w:bodyDiv w:val="1"/>
      <w:marLeft w:val="0"/>
      <w:marRight w:val="0"/>
      <w:marTop w:val="0"/>
      <w:marBottom w:val="0"/>
      <w:divBdr>
        <w:top w:val="none" w:sz="0" w:space="0" w:color="auto"/>
        <w:left w:val="none" w:sz="0" w:space="0" w:color="auto"/>
        <w:bottom w:val="none" w:sz="0" w:space="0" w:color="auto"/>
        <w:right w:val="none" w:sz="0" w:space="0" w:color="auto"/>
      </w:divBdr>
      <w:divsChild>
        <w:div w:id="540823400">
          <w:marLeft w:val="0"/>
          <w:marRight w:val="0"/>
          <w:marTop w:val="0"/>
          <w:marBottom w:val="0"/>
          <w:divBdr>
            <w:top w:val="none" w:sz="0" w:space="0" w:color="auto"/>
            <w:left w:val="none" w:sz="0" w:space="0" w:color="auto"/>
            <w:bottom w:val="none" w:sz="0" w:space="0" w:color="auto"/>
            <w:right w:val="none" w:sz="0" w:space="0" w:color="auto"/>
          </w:divBdr>
          <w:divsChild>
            <w:div w:id="398864079">
              <w:marLeft w:val="0"/>
              <w:marRight w:val="0"/>
              <w:marTop w:val="0"/>
              <w:marBottom w:val="0"/>
              <w:divBdr>
                <w:top w:val="none" w:sz="0" w:space="0" w:color="auto"/>
                <w:left w:val="none" w:sz="0" w:space="0" w:color="auto"/>
                <w:bottom w:val="none" w:sz="0" w:space="0" w:color="auto"/>
                <w:right w:val="none" w:sz="0" w:space="0" w:color="auto"/>
              </w:divBdr>
            </w:div>
            <w:div w:id="1438938808">
              <w:marLeft w:val="0"/>
              <w:marRight w:val="0"/>
              <w:marTop w:val="0"/>
              <w:marBottom w:val="0"/>
              <w:divBdr>
                <w:top w:val="none" w:sz="0" w:space="0" w:color="auto"/>
                <w:left w:val="none" w:sz="0" w:space="0" w:color="auto"/>
                <w:bottom w:val="none" w:sz="0" w:space="0" w:color="auto"/>
                <w:right w:val="none" w:sz="0" w:space="0" w:color="auto"/>
              </w:divBdr>
            </w:div>
            <w:div w:id="376899523">
              <w:marLeft w:val="0"/>
              <w:marRight w:val="0"/>
              <w:marTop w:val="0"/>
              <w:marBottom w:val="0"/>
              <w:divBdr>
                <w:top w:val="none" w:sz="0" w:space="0" w:color="auto"/>
                <w:left w:val="none" w:sz="0" w:space="0" w:color="auto"/>
                <w:bottom w:val="none" w:sz="0" w:space="0" w:color="auto"/>
                <w:right w:val="none" w:sz="0" w:space="0" w:color="auto"/>
              </w:divBdr>
            </w:div>
            <w:div w:id="1301573831">
              <w:marLeft w:val="0"/>
              <w:marRight w:val="0"/>
              <w:marTop w:val="0"/>
              <w:marBottom w:val="0"/>
              <w:divBdr>
                <w:top w:val="none" w:sz="0" w:space="0" w:color="auto"/>
                <w:left w:val="none" w:sz="0" w:space="0" w:color="auto"/>
                <w:bottom w:val="none" w:sz="0" w:space="0" w:color="auto"/>
                <w:right w:val="none" w:sz="0" w:space="0" w:color="auto"/>
              </w:divBdr>
            </w:div>
            <w:div w:id="64435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755871">
      <w:bodyDiv w:val="1"/>
      <w:marLeft w:val="0"/>
      <w:marRight w:val="0"/>
      <w:marTop w:val="0"/>
      <w:marBottom w:val="0"/>
      <w:divBdr>
        <w:top w:val="none" w:sz="0" w:space="0" w:color="auto"/>
        <w:left w:val="none" w:sz="0" w:space="0" w:color="auto"/>
        <w:bottom w:val="none" w:sz="0" w:space="0" w:color="auto"/>
        <w:right w:val="none" w:sz="0" w:space="0" w:color="auto"/>
      </w:divBdr>
      <w:divsChild>
        <w:div w:id="1387145325">
          <w:marLeft w:val="0"/>
          <w:marRight w:val="0"/>
          <w:marTop w:val="0"/>
          <w:marBottom w:val="0"/>
          <w:divBdr>
            <w:top w:val="none" w:sz="0" w:space="0" w:color="auto"/>
            <w:left w:val="none" w:sz="0" w:space="0" w:color="auto"/>
            <w:bottom w:val="none" w:sz="0" w:space="0" w:color="auto"/>
            <w:right w:val="none" w:sz="0" w:space="0" w:color="auto"/>
          </w:divBdr>
          <w:divsChild>
            <w:div w:id="608006274">
              <w:marLeft w:val="0"/>
              <w:marRight w:val="0"/>
              <w:marTop w:val="0"/>
              <w:marBottom w:val="0"/>
              <w:divBdr>
                <w:top w:val="none" w:sz="0" w:space="0" w:color="auto"/>
                <w:left w:val="none" w:sz="0" w:space="0" w:color="auto"/>
                <w:bottom w:val="none" w:sz="0" w:space="0" w:color="auto"/>
                <w:right w:val="none" w:sz="0" w:space="0" w:color="auto"/>
              </w:divBdr>
            </w:div>
            <w:div w:id="1171261759">
              <w:marLeft w:val="0"/>
              <w:marRight w:val="0"/>
              <w:marTop w:val="0"/>
              <w:marBottom w:val="0"/>
              <w:divBdr>
                <w:top w:val="none" w:sz="0" w:space="0" w:color="auto"/>
                <w:left w:val="none" w:sz="0" w:space="0" w:color="auto"/>
                <w:bottom w:val="none" w:sz="0" w:space="0" w:color="auto"/>
                <w:right w:val="none" w:sz="0" w:space="0" w:color="auto"/>
              </w:divBdr>
            </w:div>
            <w:div w:id="1051271691">
              <w:marLeft w:val="0"/>
              <w:marRight w:val="0"/>
              <w:marTop w:val="0"/>
              <w:marBottom w:val="0"/>
              <w:divBdr>
                <w:top w:val="none" w:sz="0" w:space="0" w:color="auto"/>
                <w:left w:val="none" w:sz="0" w:space="0" w:color="auto"/>
                <w:bottom w:val="none" w:sz="0" w:space="0" w:color="auto"/>
                <w:right w:val="none" w:sz="0" w:space="0" w:color="auto"/>
              </w:divBdr>
            </w:div>
            <w:div w:id="47413712">
              <w:marLeft w:val="0"/>
              <w:marRight w:val="0"/>
              <w:marTop w:val="0"/>
              <w:marBottom w:val="0"/>
              <w:divBdr>
                <w:top w:val="none" w:sz="0" w:space="0" w:color="auto"/>
                <w:left w:val="none" w:sz="0" w:space="0" w:color="auto"/>
                <w:bottom w:val="none" w:sz="0" w:space="0" w:color="auto"/>
                <w:right w:val="none" w:sz="0" w:space="0" w:color="auto"/>
              </w:divBdr>
            </w:div>
            <w:div w:id="1553466581">
              <w:marLeft w:val="0"/>
              <w:marRight w:val="0"/>
              <w:marTop w:val="0"/>
              <w:marBottom w:val="0"/>
              <w:divBdr>
                <w:top w:val="none" w:sz="0" w:space="0" w:color="auto"/>
                <w:left w:val="none" w:sz="0" w:space="0" w:color="auto"/>
                <w:bottom w:val="none" w:sz="0" w:space="0" w:color="auto"/>
                <w:right w:val="none" w:sz="0" w:space="0" w:color="auto"/>
              </w:divBdr>
            </w:div>
            <w:div w:id="1439258334">
              <w:marLeft w:val="0"/>
              <w:marRight w:val="0"/>
              <w:marTop w:val="0"/>
              <w:marBottom w:val="0"/>
              <w:divBdr>
                <w:top w:val="none" w:sz="0" w:space="0" w:color="auto"/>
                <w:left w:val="none" w:sz="0" w:space="0" w:color="auto"/>
                <w:bottom w:val="none" w:sz="0" w:space="0" w:color="auto"/>
                <w:right w:val="none" w:sz="0" w:space="0" w:color="auto"/>
              </w:divBdr>
            </w:div>
            <w:div w:id="568807020">
              <w:marLeft w:val="0"/>
              <w:marRight w:val="0"/>
              <w:marTop w:val="0"/>
              <w:marBottom w:val="0"/>
              <w:divBdr>
                <w:top w:val="none" w:sz="0" w:space="0" w:color="auto"/>
                <w:left w:val="none" w:sz="0" w:space="0" w:color="auto"/>
                <w:bottom w:val="none" w:sz="0" w:space="0" w:color="auto"/>
                <w:right w:val="none" w:sz="0" w:space="0" w:color="auto"/>
              </w:divBdr>
            </w:div>
            <w:div w:id="359360086">
              <w:marLeft w:val="0"/>
              <w:marRight w:val="0"/>
              <w:marTop w:val="0"/>
              <w:marBottom w:val="0"/>
              <w:divBdr>
                <w:top w:val="none" w:sz="0" w:space="0" w:color="auto"/>
                <w:left w:val="none" w:sz="0" w:space="0" w:color="auto"/>
                <w:bottom w:val="none" w:sz="0" w:space="0" w:color="auto"/>
                <w:right w:val="none" w:sz="0" w:space="0" w:color="auto"/>
              </w:divBdr>
            </w:div>
            <w:div w:id="176313899">
              <w:marLeft w:val="0"/>
              <w:marRight w:val="0"/>
              <w:marTop w:val="0"/>
              <w:marBottom w:val="0"/>
              <w:divBdr>
                <w:top w:val="none" w:sz="0" w:space="0" w:color="auto"/>
                <w:left w:val="none" w:sz="0" w:space="0" w:color="auto"/>
                <w:bottom w:val="none" w:sz="0" w:space="0" w:color="auto"/>
                <w:right w:val="none" w:sz="0" w:space="0" w:color="auto"/>
              </w:divBdr>
            </w:div>
            <w:div w:id="1203135236">
              <w:marLeft w:val="0"/>
              <w:marRight w:val="0"/>
              <w:marTop w:val="0"/>
              <w:marBottom w:val="0"/>
              <w:divBdr>
                <w:top w:val="none" w:sz="0" w:space="0" w:color="auto"/>
                <w:left w:val="none" w:sz="0" w:space="0" w:color="auto"/>
                <w:bottom w:val="none" w:sz="0" w:space="0" w:color="auto"/>
                <w:right w:val="none" w:sz="0" w:space="0" w:color="auto"/>
              </w:divBdr>
            </w:div>
            <w:div w:id="777943980">
              <w:marLeft w:val="0"/>
              <w:marRight w:val="0"/>
              <w:marTop w:val="0"/>
              <w:marBottom w:val="0"/>
              <w:divBdr>
                <w:top w:val="none" w:sz="0" w:space="0" w:color="auto"/>
                <w:left w:val="none" w:sz="0" w:space="0" w:color="auto"/>
                <w:bottom w:val="none" w:sz="0" w:space="0" w:color="auto"/>
                <w:right w:val="none" w:sz="0" w:space="0" w:color="auto"/>
              </w:divBdr>
            </w:div>
            <w:div w:id="864439716">
              <w:marLeft w:val="0"/>
              <w:marRight w:val="0"/>
              <w:marTop w:val="0"/>
              <w:marBottom w:val="0"/>
              <w:divBdr>
                <w:top w:val="none" w:sz="0" w:space="0" w:color="auto"/>
                <w:left w:val="none" w:sz="0" w:space="0" w:color="auto"/>
                <w:bottom w:val="none" w:sz="0" w:space="0" w:color="auto"/>
                <w:right w:val="none" w:sz="0" w:space="0" w:color="auto"/>
              </w:divBdr>
            </w:div>
            <w:div w:id="644045339">
              <w:marLeft w:val="0"/>
              <w:marRight w:val="0"/>
              <w:marTop w:val="0"/>
              <w:marBottom w:val="0"/>
              <w:divBdr>
                <w:top w:val="none" w:sz="0" w:space="0" w:color="auto"/>
                <w:left w:val="none" w:sz="0" w:space="0" w:color="auto"/>
                <w:bottom w:val="none" w:sz="0" w:space="0" w:color="auto"/>
                <w:right w:val="none" w:sz="0" w:space="0" w:color="auto"/>
              </w:divBdr>
            </w:div>
            <w:div w:id="141716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278586">
      <w:bodyDiv w:val="1"/>
      <w:marLeft w:val="0"/>
      <w:marRight w:val="0"/>
      <w:marTop w:val="0"/>
      <w:marBottom w:val="0"/>
      <w:divBdr>
        <w:top w:val="none" w:sz="0" w:space="0" w:color="auto"/>
        <w:left w:val="none" w:sz="0" w:space="0" w:color="auto"/>
        <w:bottom w:val="none" w:sz="0" w:space="0" w:color="auto"/>
        <w:right w:val="none" w:sz="0" w:space="0" w:color="auto"/>
      </w:divBdr>
      <w:divsChild>
        <w:div w:id="13954724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2312043">
      <w:bodyDiv w:val="1"/>
      <w:marLeft w:val="0"/>
      <w:marRight w:val="0"/>
      <w:marTop w:val="0"/>
      <w:marBottom w:val="0"/>
      <w:divBdr>
        <w:top w:val="none" w:sz="0" w:space="0" w:color="auto"/>
        <w:left w:val="none" w:sz="0" w:space="0" w:color="auto"/>
        <w:bottom w:val="none" w:sz="0" w:space="0" w:color="auto"/>
        <w:right w:val="none" w:sz="0" w:space="0" w:color="auto"/>
      </w:divBdr>
      <w:divsChild>
        <w:div w:id="349335018">
          <w:marLeft w:val="0"/>
          <w:marRight w:val="0"/>
          <w:marTop w:val="0"/>
          <w:marBottom w:val="0"/>
          <w:divBdr>
            <w:top w:val="none" w:sz="0" w:space="0" w:color="auto"/>
            <w:left w:val="none" w:sz="0" w:space="0" w:color="auto"/>
            <w:bottom w:val="none" w:sz="0" w:space="0" w:color="auto"/>
            <w:right w:val="none" w:sz="0" w:space="0" w:color="auto"/>
          </w:divBdr>
          <w:divsChild>
            <w:div w:id="1238399342">
              <w:marLeft w:val="0"/>
              <w:marRight w:val="0"/>
              <w:marTop w:val="0"/>
              <w:marBottom w:val="0"/>
              <w:divBdr>
                <w:top w:val="none" w:sz="0" w:space="0" w:color="auto"/>
                <w:left w:val="none" w:sz="0" w:space="0" w:color="auto"/>
                <w:bottom w:val="none" w:sz="0" w:space="0" w:color="auto"/>
                <w:right w:val="none" w:sz="0" w:space="0" w:color="auto"/>
              </w:divBdr>
            </w:div>
            <w:div w:id="185365287">
              <w:marLeft w:val="0"/>
              <w:marRight w:val="0"/>
              <w:marTop w:val="0"/>
              <w:marBottom w:val="0"/>
              <w:divBdr>
                <w:top w:val="none" w:sz="0" w:space="0" w:color="auto"/>
                <w:left w:val="none" w:sz="0" w:space="0" w:color="auto"/>
                <w:bottom w:val="none" w:sz="0" w:space="0" w:color="auto"/>
                <w:right w:val="none" w:sz="0" w:space="0" w:color="auto"/>
              </w:divBdr>
            </w:div>
            <w:div w:id="1208837990">
              <w:marLeft w:val="0"/>
              <w:marRight w:val="0"/>
              <w:marTop w:val="0"/>
              <w:marBottom w:val="0"/>
              <w:divBdr>
                <w:top w:val="none" w:sz="0" w:space="0" w:color="auto"/>
                <w:left w:val="none" w:sz="0" w:space="0" w:color="auto"/>
                <w:bottom w:val="none" w:sz="0" w:space="0" w:color="auto"/>
                <w:right w:val="none" w:sz="0" w:space="0" w:color="auto"/>
              </w:divBdr>
            </w:div>
            <w:div w:id="1813864459">
              <w:marLeft w:val="0"/>
              <w:marRight w:val="0"/>
              <w:marTop w:val="0"/>
              <w:marBottom w:val="0"/>
              <w:divBdr>
                <w:top w:val="none" w:sz="0" w:space="0" w:color="auto"/>
                <w:left w:val="none" w:sz="0" w:space="0" w:color="auto"/>
                <w:bottom w:val="none" w:sz="0" w:space="0" w:color="auto"/>
                <w:right w:val="none" w:sz="0" w:space="0" w:color="auto"/>
              </w:divBdr>
            </w:div>
            <w:div w:id="436368622">
              <w:marLeft w:val="0"/>
              <w:marRight w:val="0"/>
              <w:marTop w:val="0"/>
              <w:marBottom w:val="0"/>
              <w:divBdr>
                <w:top w:val="none" w:sz="0" w:space="0" w:color="auto"/>
                <w:left w:val="none" w:sz="0" w:space="0" w:color="auto"/>
                <w:bottom w:val="none" w:sz="0" w:space="0" w:color="auto"/>
                <w:right w:val="none" w:sz="0" w:space="0" w:color="auto"/>
              </w:divBdr>
            </w:div>
            <w:div w:id="192113561">
              <w:marLeft w:val="0"/>
              <w:marRight w:val="0"/>
              <w:marTop w:val="0"/>
              <w:marBottom w:val="0"/>
              <w:divBdr>
                <w:top w:val="none" w:sz="0" w:space="0" w:color="auto"/>
                <w:left w:val="none" w:sz="0" w:space="0" w:color="auto"/>
                <w:bottom w:val="none" w:sz="0" w:space="0" w:color="auto"/>
                <w:right w:val="none" w:sz="0" w:space="0" w:color="auto"/>
              </w:divBdr>
            </w:div>
            <w:div w:id="1858545955">
              <w:marLeft w:val="0"/>
              <w:marRight w:val="0"/>
              <w:marTop w:val="0"/>
              <w:marBottom w:val="0"/>
              <w:divBdr>
                <w:top w:val="none" w:sz="0" w:space="0" w:color="auto"/>
                <w:left w:val="none" w:sz="0" w:space="0" w:color="auto"/>
                <w:bottom w:val="none" w:sz="0" w:space="0" w:color="auto"/>
                <w:right w:val="none" w:sz="0" w:space="0" w:color="auto"/>
              </w:divBdr>
            </w:div>
            <w:div w:id="894045457">
              <w:marLeft w:val="0"/>
              <w:marRight w:val="0"/>
              <w:marTop w:val="0"/>
              <w:marBottom w:val="0"/>
              <w:divBdr>
                <w:top w:val="none" w:sz="0" w:space="0" w:color="auto"/>
                <w:left w:val="none" w:sz="0" w:space="0" w:color="auto"/>
                <w:bottom w:val="none" w:sz="0" w:space="0" w:color="auto"/>
                <w:right w:val="none" w:sz="0" w:space="0" w:color="auto"/>
              </w:divBdr>
            </w:div>
            <w:div w:id="1100685479">
              <w:marLeft w:val="0"/>
              <w:marRight w:val="0"/>
              <w:marTop w:val="0"/>
              <w:marBottom w:val="0"/>
              <w:divBdr>
                <w:top w:val="none" w:sz="0" w:space="0" w:color="auto"/>
                <w:left w:val="none" w:sz="0" w:space="0" w:color="auto"/>
                <w:bottom w:val="none" w:sz="0" w:space="0" w:color="auto"/>
                <w:right w:val="none" w:sz="0" w:space="0" w:color="auto"/>
              </w:divBdr>
            </w:div>
            <w:div w:id="1010793702">
              <w:marLeft w:val="0"/>
              <w:marRight w:val="0"/>
              <w:marTop w:val="0"/>
              <w:marBottom w:val="0"/>
              <w:divBdr>
                <w:top w:val="none" w:sz="0" w:space="0" w:color="auto"/>
                <w:left w:val="none" w:sz="0" w:space="0" w:color="auto"/>
                <w:bottom w:val="none" w:sz="0" w:space="0" w:color="auto"/>
                <w:right w:val="none" w:sz="0" w:space="0" w:color="auto"/>
              </w:divBdr>
            </w:div>
            <w:div w:id="558130570">
              <w:marLeft w:val="0"/>
              <w:marRight w:val="0"/>
              <w:marTop w:val="0"/>
              <w:marBottom w:val="0"/>
              <w:divBdr>
                <w:top w:val="none" w:sz="0" w:space="0" w:color="auto"/>
                <w:left w:val="none" w:sz="0" w:space="0" w:color="auto"/>
                <w:bottom w:val="none" w:sz="0" w:space="0" w:color="auto"/>
                <w:right w:val="none" w:sz="0" w:space="0" w:color="auto"/>
              </w:divBdr>
            </w:div>
            <w:div w:id="330528227">
              <w:marLeft w:val="0"/>
              <w:marRight w:val="0"/>
              <w:marTop w:val="0"/>
              <w:marBottom w:val="0"/>
              <w:divBdr>
                <w:top w:val="none" w:sz="0" w:space="0" w:color="auto"/>
                <w:left w:val="none" w:sz="0" w:space="0" w:color="auto"/>
                <w:bottom w:val="none" w:sz="0" w:space="0" w:color="auto"/>
                <w:right w:val="none" w:sz="0" w:space="0" w:color="auto"/>
              </w:divBdr>
            </w:div>
            <w:div w:id="1066992096">
              <w:marLeft w:val="0"/>
              <w:marRight w:val="0"/>
              <w:marTop w:val="0"/>
              <w:marBottom w:val="0"/>
              <w:divBdr>
                <w:top w:val="none" w:sz="0" w:space="0" w:color="auto"/>
                <w:left w:val="none" w:sz="0" w:space="0" w:color="auto"/>
                <w:bottom w:val="none" w:sz="0" w:space="0" w:color="auto"/>
                <w:right w:val="none" w:sz="0" w:space="0" w:color="auto"/>
              </w:divBdr>
            </w:div>
            <w:div w:id="197933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391913">
      <w:bodyDiv w:val="1"/>
      <w:marLeft w:val="0"/>
      <w:marRight w:val="0"/>
      <w:marTop w:val="0"/>
      <w:marBottom w:val="0"/>
      <w:divBdr>
        <w:top w:val="none" w:sz="0" w:space="0" w:color="auto"/>
        <w:left w:val="none" w:sz="0" w:space="0" w:color="auto"/>
        <w:bottom w:val="none" w:sz="0" w:space="0" w:color="auto"/>
        <w:right w:val="none" w:sz="0" w:space="0" w:color="auto"/>
      </w:divBdr>
      <w:divsChild>
        <w:div w:id="914168032">
          <w:marLeft w:val="0"/>
          <w:marRight w:val="0"/>
          <w:marTop w:val="0"/>
          <w:marBottom w:val="0"/>
          <w:divBdr>
            <w:top w:val="none" w:sz="0" w:space="0" w:color="auto"/>
            <w:left w:val="none" w:sz="0" w:space="0" w:color="auto"/>
            <w:bottom w:val="none" w:sz="0" w:space="0" w:color="auto"/>
            <w:right w:val="none" w:sz="0" w:space="0" w:color="auto"/>
          </w:divBdr>
          <w:divsChild>
            <w:div w:id="1672029361">
              <w:marLeft w:val="0"/>
              <w:marRight w:val="0"/>
              <w:marTop w:val="0"/>
              <w:marBottom w:val="0"/>
              <w:divBdr>
                <w:top w:val="none" w:sz="0" w:space="0" w:color="auto"/>
                <w:left w:val="none" w:sz="0" w:space="0" w:color="auto"/>
                <w:bottom w:val="none" w:sz="0" w:space="0" w:color="auto"/>
                <w:right w:val="none" w:sz="0" w:space="0" w:color="auto"/>
              </w:divBdr>
            </w:div>
            <w:div w:id="542324836">
              <w:marLeft w:val="0"/>
              <w:marRight w:val="0"/>
              <w:marTop w:val="0"/>
              <w:marBottom w:val="0"/>
              <w:divBdr>
                <w:top w:val="none" w:sz="0" w:space="0" w:color="auto"/>
                <w:left w:val="none" w:sz="0" w:space="0" w:color="auto"/>
                <w:bottom w:val="none" w:sz="0" w:space="0" w:color="auto"/>
                <w:right w:val="none" w:sz="0" w:space="0" w:color="auto"/>
              </w:divBdr>
            </w:div>
            <w:div w:id="1580484457">
              <w:marLeft w:val="0"/>
              <w:marRight w:val="0"/>
              <w:marTop w:val="0"/>
              <w:marBottom w:val="0"/>
              <w:divBdr>
                <w:top w:val="none" w:sz="0" w:space="0" w:color="auto"/>
                <w:left w:val="none" w:sz="0" w:space="0" w:color="auto"/>
                <w:bottom w:val="none" w:sz="0" w:space="0" w:color="auto"/>
                <w:right w:val="none" w:sz="0" w:space="0" w:color="auto"/>
              </w:divBdr>
            </w:div>
            <w:div w:id="823819776">
              <w:marLeft w:val="0"/>
              <w:marRight w:val="0"/>
              <w:marTop w:val="0"/>
              <w:marBottom w:val="0"/>
              <w:divBdr>
                <w:top w:val="none" w:sz="0" w:space="0" w:color="auto"/>
                <w:left w:val="none" w:sz="0" w:space="0" w:color="auto"/>
                <w:bottom w:val="none" w:sz="0" w:space="0" w:color="auto"/>
                <w:right w:val="none" w:sz="0" w:space="0" w:color="auto"/>
              </w:divBdr>
            </w:div>
            <w:div w:id="1649093571">
              <w:marLeft w:val="0"/>
              <w:marRight w:val="0"/>
              <w:marTop w:val="0"/>
              <w:marBottom w:val="0"/>
              <w:divBdr>
                <w:top w:val="none" w:sz="0" w:space="0" w:color="auto"/>
                <w:left w:val="none" w:sz="0" w:space="0" w:color="auto"/>
                <w:bottom w:val="none" w:sz="0" w:space="0" w:color="auto"/>
                <w:right w:val="none" w:sz="0" w:space="0" w:color="auto"/>
              </w:divBdr>
            </w:div>
            <w:div w:id="1870407061">
              <w:marLeft w:val="0"/>
              <w:marRight w:val="0"/>
              <w:marTop w:val="0"/>
              <w:marBottom w:val="0"/>
              <w:divBdr>
                <w:top w:val="none" w:sz="0" w:space="0" w:color="auto"/>
                <w:left w:val="none" w:sz="0" w:space="0" w:color="auto"/>
                <w:bottom w:val="none" w:sz="0" w:space="0" w:color="auto"/>
                <w:right w:val="none" w:sz="0" w:space="0" w:color="auto"/>
              </w:divBdr>
            </w:div>
            <w:div w:id="1616330479">
              <w:marLeft w:val="0"/>
              <w:marRight w:val="0"/>
              <w:marTop w:val="0"/>
              <w:marBottom w:val="0"/>
              <w:divBdr>
                <w:top w:val="none" w:sz="0" w:space="0" w:color="auto"/>
                <w:left w:val="none" w:sz="0" w:space="0" w:color="auto"/>
                <w:bottom w:val="none" w:sz="0" w:space="0" w:color="auto"/>
                <w:right w:val="none" w:sz="0" w:space="0" w:color="auto"/>
              </w:divBdr>
            </w:div>
            <w:div w:id="1733576271">
              <w:marLeft w:val="0"/>
              <w:marRight w:val="0"/>
              <w:marTop w:val="0"/>
              <w:marBottom w:val="0"/>
              <w:divBdr>
                <w:top w:val="none" w:sz="0" w:space="0" w:color="auto"/>
                <w:left w:val="none" w:sz="0" w:space="0" w:color="auto"/>
                <w:bottom w:val="none" w:sz="0" w:space="0" w:color="auto"/>
                <w:right w:val="none" w:sz="0" w:space="0" w:color="auto"/>
              </w:divBdr>
            </w:div>
            <w:div w:id="171719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874755">
      <w:bodyDiv w:val="1"/>
      <w:marLeft w:val="0"/>
      <w:marRight w:val="0"/>
      <w:marTop w:val="0"/>
      <w:marBottom w:val="0"/>
      <w:divBdr>
        <w:top w:val="none" w:sz="0" w:space="0" w:color="auto"/>
        <w:left w:val="none" w:sz="0" w:space="0" w:color="auto"/>
        <w:bottom w:val="none" w:sz="0" w:space="0" w:color="auto"/>
        <w:right w:val="none" w:sz="0" w:space="0" w:color="auto"/>
      </w:divBdr>
    </w:div>
    <w:div w:id="1724019414">
      <w:bodyDiv w:val="1"/>
      <w:marLeft w:val="0"/>
      <w:marRight w:val="0"/>
      <w:marTop w:val="0"/>
      <w:marBottom w:val="0"/>
      <w:divBdr>
        <w:top w:val="none" w:sz="0" w:space="0" w:color="auto"/>
        <w:left w:val="none" w:sz="0" w:space="0" w:color="auto"/>
        <w:bottom w:val="none" w:sz="0" w:space="0" w:color="auto"/>
        <w:right w:val="none" w:sz="0" w:space="0" w:color="auto"/>
      </w:divBdr>
      <w:divsChild>
        <w:div w:id="1568490457">
          <w:marLeft w:val="0"/>
          <w:marRight w:val="0"/>
          <w:marTop w:val="0"/>
          <w:marBottom w:val="0"/>
          <w:divBdr>
            <w:top w:val="none" w:sz="0" w:space="0" w:color="auto"/>
            <w:left w:val="none" w:sz="0" w:space="0" w:color="auto"/>
            <w:bottom w:val="none" w:sz="0" w:space="0" w:color="auto"/>
            <w:right w:val="none" w:sz="0" w:space="0" w:color="auto"/>
          </w:divBdr>
          <w:divsChild>
            <w:div w:id="891622824">
              <w:marLeft w:val="0"/>
              <w:marRight w:val="0"/>
              <w:marTop w:val="0"/>
              <w:marBottom w:val="0"/>
              <w:divBdr>
                <w:top w:val="none" w:sz="0" w:space="0" w:color="auto"/>
                <w:left w:val="none" w:sz="0" w:space="0" w:color="auto"/>
                <w:bottom w:val="none" w:sz="0" w:space="0" w:color="auto"/>
                <w:right w:val="none" w:sz="0" w:space="0" w:color="auto"/>
              </w:divBdr>
            </w:div>
            <w:div w:id="1580360272">
              <w:marLeft w:val="0"/>
              <w:marRight w:val="0"/>
              <w:marTop w:val="0"/>
              <w:marBottom w:val="0"/>
              <w:divBdr>
                <w:top w:val="none" w:sz="0" w:space="0" w:color="auto"/>
                <w:left w:val="none" w:sz="0" w:space="0" w:color="auto"/>
                <w:bottom w:val="none" w:sz="0" w:space="0" w:color="auto"/>
                <w:right w:val="none" w:sz="0" w:space="0" w:color="auto"/>
              </w:divBdr>
            </w:div>
            <w:div w:id="926186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783008">
      <w:bodyDiv w:val="1"/>
      <w:marLeft w:val="0"/>
      <w:marRight w:val="0"/>
      <w:marTop w:val="0"/>
      <w:marBottom w:val="0"/>
      <w:divBdr>
        <w:top w:val="none" w:sz="0" w:space="0" w:color="auto"/>
        <w:left w:val="none" w:sz="0" w:space="0" w:color="auto"/>
        <w:bottom w:val="none" w:sz="0" w:space="0" w:color="auto"/>
        <w:right w:val="none" w:sz="0" w:space="0" w:color="auto"/>
      </w:divBdr>
    </w:div>
    <w:div w:id="1823738145">
      <w:bodyDiv w:val="1"/>
      <w:marLeft w:val="0"/>
      <w:marRight w:val="0"/>
      <w:marTop w:val="0"/>
      <w:marBottom w:val="0"/>
      <w:divBdr>
        <w:top w:val="none" w:sz="0" w:space="0" w:color="auto"/>
        <w:left w:val="none" w:sz="0" w:space="0" w:color="auto"/>
        <w:bottom w:val="none" w:sz="0" w:space="0" w:color="auto"/>
        <w:right w:val="none" w:sz="0" w:space="0" w:color="auto"/>
      </w:divBdr>
    </w:div>
    <w:div w:id="1826627285">
      <w:bodyDiv w:val="1"/>
      <w:marLeft w:val="0"/>
      <w:marRight w:val="0"/>
      <w:marTop w:val="0"/>
      <w:marBottom w:val="0"/>
      <w:divBdr>
        <w:top w:val="none" w:sz="0" w:space="0" w:color="auto"/>
        <w:left w:val="none" w:sz="0" w:space="0" w:color="auto"/>
        <w:bottom w:val="none" w:sz="0" w:space="0" w:color="auto"/>
        <w:right w:val="none" w:sz="0" w:space="0" w:color="auto"/>
      </w:divBdr>
    </w:div>
    <w:div w:id="1833567541">
      <w:bodyDiv w:val="1"/>
      <w:marLeft w:val="0"/>
      <w:marRight w:val="0"/>
      <w:marTop w:val="0"/>
      <w:marBottom w:val="0"/>
      <w:divBdr>
        <w:top w:val="none" w:sz="0" w:space="0" w:color="auto"/>
        <w:left w:val="none" w:sz="0" w:space="0" w:color="auto"/>
        <w:bottom w:val="none" w:sz="0" w:space="0" w:color="auto"/>
        <w:right w:val="none" w:sz="0" w:space="0" w:color="auto"/>
      </w:divBdr>
    </w:div>
    <w:div w:id="1849323151">
      <w:bodyDiv w:val="1"/>
      <w:marLeft w:val="0"/>
      <w:marRight w:val="0"/>
      <w:marTop w:val="0"/>
      <w:marBottom w:val="0"/>
      <w:divBdr>
        <w:top w:val="none" w:sz="0" w:space="0" w:color="auto"/>
        <w:left w:val="none" w:sz="0" w:space="0" w:color="auto"/>
        <w:bottom w:val="none" w:sz="0" w:space="0" w:color="auto"/>
        <w:right w:val="none" w:sz="0" w:space="0" w:color="auto"/>
      </w:divBdr>
      <w:divsChild>
        <w:div w:id="7710539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8500616">
      <w:bodyDiv w:val="1"/>
      <w:marLeft w:val="0"/>
      <w:marRight w:val="0"/>
      <w:marTop w:val="0"/>
      <w:marBottom w:val="0"/>
      <w:divBdr>
        <w:top w:val="none" w:sz="0" w:space="0" w:color="auto"/>
        <w:left w:val="none" w:sz="0" w:space="0" w:color="auto"/>
        <w:bottom w:val="none" w:sz="0" w:space="0" w:color="auto"/>
        <w:right w:val="none" w:sz="0" w:space="0" w:color="auto"/>
      </w:divBdr>
    </w:div>
    <w:div w:id="1864586872">
      <w:bodyDiv w:val="1"/>
      <w:marLeft w:val="0"/>
      <w:marRight w:val="0"/>
      <w:marTop w:val="0"/>
      <w:marBottom w:val="0"/>
      <w:divBdr>
        <w:top w:val="none" w:sz="0" w:space="0" w:color="auto"/>
        <w:left w:val="none" w:sz="0" w:space="0" w:color="auto"/>
        <w:bottom w:val="none" w:sz="0" w:space="0" w:color="auto"/>
        <w:right w:val="none" w:sz="0" w:space="0" w:color="auto"/>
      </w:divBdr>
      <w:divsChild>
        <w:div w:id="1425689274">
          <w:marLeft w:val="0"/>
          <w:marRight w:val="0"/>
          <w:marTop w:val="0"/>
          <w:marBottom w:val="0"/>
          <w:divBdr>
            <w:top w:val="none" w:sz="0" w:space="0" w:color="auto"/>
            <w:left w:val="none" w:sz="0" w:space="0" w:color="auto"/>
            <w:bottom w:val="none" w:sz="0" w:space="0" w:color="auto"/>
            <w:right w:val="none" w:sz="0" w:space="0" w:color="auto"/>
          </w:divBdr>
          <w:divsChild>
            <w:div w:id="1532259668">
              <w:marLeft w:val="0"/>
              <w:marRight w:val="0"/>
              <w:marTop w:val="0"/>
              <w:marBottom w:val="0"/>
              <w:divBdr>
                <w:top w:val="none" w:sz="0" w:space="0" w:color="auto"/>
                <w:left w:val="none" w:sz="0" w:space="0" w:color="auto"/>
                <w:bottom w:val="none" w:sz="0" w:space="0" w:color="auto"/>
                <w:right w:val="none" w:sz="0" w:space="0" w:color="auto"/>
              </w:divBdr>
            </w:div>
            <w:div w:id="1725333321">
              <w:marLeft w:val="0"/>
              <w:marRight w:val="0"/>
              <w:marTop w:val="0"/>
              <w:marBottom w:val="0"/>
              <w:divBdr>
                <w:top w:val="none" w:sz="0" w:space="0" w:color="auto"/>
                <w:left w:val="none" w:sz="0" w:space="0" w:color="auto"/>
                <w:bottom w:val="none" w:sz="0" w:space="0" w:color="auto"/>
                <w:right w:val="none" w:sz="0" w:space="0" w:color="auto"/>
              </w:divBdr>
            </w:div>
            <w:div w:id="94445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955014">
      <w:bodyDiv w:val="1"/>
      <w:marLeft w:val="0"/>
      <w:marRight w:val="0"/>
      <w:marTop w:val="0"/>
      <w:marBottom w:val="0"/>
      <w:divBdr>
        <w:top w:val="none" w:sz="0" w:space="0" w:color="auto"/>
        <w:left w:val="none" w:sz="0" w:space="0" w:color="auto"/>
        <w:bottom w:val="none" w:sz="0" w:space="0" w:color="auto"/>
        <w:right w:val="none" w:sz="0" w:space="0" w:color="auto"/>
      </w:divBdr>
      <w:divsChild>
        <w:div w:id="818227055">
          <w:marLeft w:val="0"/>
          <w:marRight w:val="0"/>
          <w:marTop w:val="0"/>
          <w:marBottom w:val="0"/>
          <w:divBdr>
            <w:top w:val="none" w:sz="0" w:space="0" w:color="auto"/>
            <w:left w:val="none" w:sz="0" w:space="0" w:color="auto"/>
            <w:bottom w:val="none" w:sz="0" w:space="0" w:color="auto"/>
            <w:right w:val="none" w:sz="0" w:space="0" w:color="auto"/>
          </w:divBdr>
          <w:divsChild>
            <w:div w:id="221212360">
              <w:marLeft w:val="0"/>
              <w:marRight w:val="0"/>
              <w:marTop w:val="0"/>
              <w:marBottom w:val="0"/>
              <w:divBdr>
                <w:top w:val="none" w:sz="0" w:space="0" w:color="auto"/>
                <w:left w:val="none" w:sz="0" w:space="0" w:color="auto"/>
                <w:bottom w:val="none" w:sz="0" w:space="0" w:color="auto"/>
                <w:right w:val="none" w:sz="0" w:space="0" w:color="auto"/>
              </w:divBdr>
            </w:div>
            <w:div w:id="357318254">
              <w:marLeft w:val="0"/>
              <w:marRight w:val="0"/>
              <w:marTop w:val="0"/>
              <w:marBottom w:val="0"/>
              <w:divBdr>
                <w:top w:val="none" w:sz="0" w:space="0" w:color="auto"/>
                <w:left w:val="none" w:sz="0" w:space="0" w:color="auto"/>
                <w:bottom w:val="none" w:sz="0" w:space="0" w:color="auto"/>
                <w:right w:val="none" w:sz="0" w:space="0" w:color="auto"/>
              </w:divBdr>
            </w:div>
            <w:div w:id="696538823">
              <w:marLeft w:val="0"/>
              <w:marRight w:val="0"/>
              <w:marTop w:val="0"/>
              <w:marBottom w:val="0"/>
              <w:divBdr>
                <w:top w:val="none" w:sz="0" w:space="0" w:color="auto"/>
                <w:left w:val="none" w:sz="0" w:space="0" w:color="auto"/>
                <w:bottom w:val="none" w:sz="0" w:space="0" w:color="auto"/>
                <w:right w:val="none" w:sz="0" w:space="0" w:color="auto"/>
              </w:divBdr>
            </w:div>
            <w:div w:id="1153260410">
              <w:marLeft w:val="0"/>
              <w:marRight w:val="0"/>
              <w:marTop w:val="0"/>
              <w:marBottom w:val="0"/>
              <w:divBdr>
                <w:top w:val="none" w:sz="0" w:space="0" w:color="auto"/>
                <w:left w:val="none" w:sz="0" w:space="0" w:color="auto"/>
                <w:bottom w:val="none" w:sz="0" w:space="0" w:color="auto"/>
                <w:right w:val="none" w:sz="0" w:space="0" w:color="auto"/>
              </w:divBdr>
            </w:div>
            <w:div w:id="217521463">
              <w:marLeft w:val="0"/>
              <w:marRight w:val="0"/>
              <w:marTop w:val="0"/>
              <w:marBottom w:val="0"/>
              <w:divBdr>
                <w:top w:val="none" w:sz="0" w:space="0" w:color="auto"/>
                <w:left w:val="none" w:sz="0" w:space="0" w:color="auto"/>
                <w:bottom w:val="none" w:sz="0" w:space="0" w:color="auto"/>
                <w:right w:val="none" w:sz="0" w:space="0" w:color="auto"/>
              </w:divBdr>
            </w:div>
            <w:div w:id="1395348873">
              <w:marLeft w:val="0"/>
              <w:marRight w:val="0"/>
              <w:marTop w:val="0"/>
              <w:marBottom w:val="0"/>
              <w:divBdr>
                <w:top w:val="none" w:sz="0" w:space="0" w:color="auto"/>
                <w:left w:val="none" w:sz="0" w:space="0" w:color="auto"/>
                <w:bottom w:val="none" w:sz="0" w:space="0" w:color="auto"/>
                <w:right w:val="none" w:sz="0" w:space="0" w:color="auto"/>
              </w:divBdr>
            </w:div>
            <w:div w:id="306395974">
              <w:marLeft w:val="0"/>
              <w:marRight w:val="0"/>
              <w:marTop w:val="0"/>
              <w:marBottom w:val="0"/>
              <w:divBdr>
                <w:top w:val="none" w:sz="0" w:space="0" w:color="auto"/>
                <w:left w:val="none" w:sz="0" w:space="0" w:color="auto"/>
                <w:bottom w:val="none" w:sz="0" w:space="0" w:color="auto"/>
                <w:right w:val="none" w:sz="0" w:space="0" w:color="auto"/>
              </w:divBdr>
            </w:div>
            <w:div w:id="2078937337">
              <w:marLeft w:val="0"/>
              <w:marRight w:val="0"/>
              <w:marTop w:val="0"/>
              <w:marBottom w:val="0"/>
              <w:divBdr>
                <w:top w:val="none" w:sz="0" w:space="0" w:color="auto"/>
                <w:left w:val="none" w:sz="0" w:space="0" w:color="auto"/>
                <w:bottom w:val="none" w:sz="0" w:space="0" w:color="auto"/>
                <w:right w:val="none" w:sz="0" w:space="0" w:color="auto"/>
              </w:divBdr>
            </w:div>
            <w:div w:id="50570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079105">
      <w:bodyDiv w:val="1"/>
      <w:marLeft w:val="0"/>
      <w:marRight w:val="0"/>
      <w:marTop w:val="0"/>
      <w:marBottom w:val="0"/>
      <w:divBdr>
        <w:top w:val="none" w:sz="0" w:space="0" w:color="auto"/>
        <w:left w:val="none" w:sz="0" w:space="0" w:color="auto"/>
        <w:bottom w:val="none" w:sz="0" w:space="0" w:color="auto"/>
        <w:right w:val="none" w:sz="0" w:space="0" w:color="auto"/>
      </w:divBdr>
    </w:div>
    <w:div w:id="1979067085">
      <w:bodyDiv w:val="1"/>
      <w:marLeft w:val="0"/>
      <w:marRight w:val="0"/>
      <w:marTop w:val="0"/>
      <w:marBottom w:val="0"/>
      <w:divBdr>
        <w:top w:val="none" w:sz="0" w:space="0" w:color="auto"/>
        <w:left w:val="none" w:sz="0" w:space="0" w:color="auto"/>
        <w:bottom w:val="none" w:sz="0" w:space="0" w:color="auto"/>
        <w:right w:val="none" w:sz="0" w:space="0" w:color="auto"/>
      </w:divBdr>
      <w:divsChild>
        <w:div w:id="13907633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5234331">
      <w:bodyDiv w:val="1"/>
      <w:marLeft w:val="0"/>
      <w:marRight w:val="0"/>
      <w:marTop w:val="0"/>
      <w:marBottom w:val="0"/>
      <w:divBdr>
        <w:top w:val="none" w:sz="0" w:space="0" w:color="auto"/>
        <w:left w:val="none" w:sz="0" w:space="0" w:color="auto"/>
        <w:bottom w:val="none" w:sz="0" w:space="0" w:color="auto"/>
        <w:right w:val="none" w:sz="0" w:space="0" w:color="auto"/>
      </w:divBdr>
    </w:div>
    <w:div w:id="1985355054">
      <w:bodyDiv w:val="1"/>
      <w:marLeft w:val="0"/>
      <w:marRight w:val="0"/>
      <w:marTop w:val="0"/>
      <w:marBottom w:val="0"/>
      <w:divBdr>
        <w:top w:val="none" w:sz="0" w:space="0" w:color="auto"/>
        <w:left w:val="none" w:sz="0" w:space="0" w:color="auto"/>
        <w:bottom w:val="none" w:sz="0" w:space="0" w:color="auto"/>
        <w:right w:val="none" w:sz="0" w:space="0" w:color="auto"/>
      </w:divBdr>
      <w:divsChild>
        <w:div w:id="1299142171">
          <w:marLeft w:val="0"/>
          <w:marRight w:val="0"/>
          <w:marTop w:val="0"/>
          <w:marBottom w:val="0"/>
          <w:divBdr>
            <w:top w:val="none" w:sz="0" w:space="0" w:color="auto"/>
            <w:left w:val="none" w:sz="0" w:space="0" w:color="auto"/>
            <w:bottom w:val="none" w:sz="0" w:space="0" w:color="auto"/>
            <w:right w:val="none" w:sz="0" w:space="0" w:color="auto"/>
          </w:divBdr>
          <w:divsChild>
            <w:div w:id="85543016">
              <w:marLeft w:val="0"/>
              <w:marRight w:val="0"/>
              <w:marTop w:val="0"/>
              <w:marBottom w:val="0"/>
              <w:divBdr>
                <w:top w:val="none" w:sz="0" w:space="0" w:color="auto"/>
                <w:left w:val="none" w:sz="0" w:space="0" w:color="auto"/>
                <w:bottom w:val="none" w:sz="0" w:space="0" w:color="auto"/>
                <w:right w:val="none" w:sz="0" w:space="0" w:color="auto"/>
              </w:divBdr>
            </w:div>
            <w:div w:id="1542016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291485">
      <w:bodyDiv w:val="1"/>
      <w:marLeft w:val="0"/>
      <w:marRight w:val="0"/>
      <w:marTop w:val="0"/>
      <w:marBottom w:val="0"/>
      <w:divBdr>
        <w:top w:val="none" w:sz="0" w:space="0" w:color="auto"/>
        <w:left w:val="none" w:sz="0" w:space="0" w:color="auto"/>
        <w:bottom w:val="none" w:sz="0" w:space="0" w:color="auto"/>
        <w:right w:val="none" w:sz="0" w:space="0" w:color="auto"/>
      </w:divBdr>
      <w:divsChild>
        <w:div w:id="88041522">
          <w:marLeft w:val="0"/>
          <w:marRight w:val="0"/>
          <w:marTop w:val="0"/>
          <w:marBottom w:val="0"/>
          <w:divBdr>
            <w:top w:val="none" w:sz="0" w:space="0" w:color="auto"/>
            <w:left w:val="none" w:sz="0" w:space="0" w:color="auto"/>
            <w:bottom w:val="none" w:sz="0" w:space="0" w:color="auto"/>
            <w:right w:val="none" w:sz="0" w:space="0" w:color="auto"/>
          </w:divBdr>
          <w:divsChild>
            <w:div w:id="2097052190">
              <w:marLeft w:val="0"/>
              <w:marRight w:val="0"/>
              <w:marTop w:val="0"/>
              <w:marBottom w:val="0"/>
              <w:divBdr>
                <w:top w:val="none" w:sz="0" w:space="0" w:color="auto"/>
                <w:left w:val="none" w:sz="0" w:space="0" w:color="auto"/>
                <w:bottom w:val="none" w:sz="0" w:space="0" w:color="auto"/>
                <w:right w:val="none" w:sz="0" w:space="0" w:color="auto"/>
              </w:divBdr>
            </w:div>
            <w:div w:id="28727703">
              <w:marLeft w:val="0"/>
              <w:marRight w:val="0"/>
              <w:marTop w:val="0"/>
              <w:marBottom w:val="0"/>
              <w:divBdr>
                <w:top w:val="none" w:sz="0" w:space="0" w:color="auto"/>
                <w:left w:val="none" w:sz="0" w:space="0" w:color="auto"/>
                <w:bottom w:val="none" w:sz="0" w:space="0" w:color="auto"/>
                <w:right w:val="none" w:sz="0" w:space="0" w:color="auto"/>
              </w:divBdr>
            </w:div>
            <w:div w:id="193200976">
              <w:marLeft w:val="0"/>
              <w:marRight w:val="0"/>
              <w:marTop w:val="0"/>
              <w:marBottom w:val="0"/>
              <w:divBdr>
                <w:top w:val="none" w:sz="0" w:space="0" w:color="auto"/>
                <w:left w:val="none" w:sz="0" w:space="0" w:color="auto"/>
                <w:bottom w:val="none" w:sz="0" w:space="0" w:color="auto"/>
                <w:right w:val="none" w:sz="0" w:space="0" w:color="auto"/>
              </w:divBdr>
            </w:div>
            <w:div w:id="277370888">
              <w:marLeft w:val="0"/>
              <w:marRight w:val="0"/>
              <w:marTop w:val="0"/>
              <w:marBottom w:val="0"/>
              <w:divBdr>
                <w:top w:val="none" w:sz="0" w:space="0" w:color="auto"/>
                <w:left w:val="none" w:sz="0" w:space="0" w:color="auto"/>
                <w:bottom w:val="none" w:sz="0" w:space="0" w:color="auto"/>
                <w:right w:val="none" w:sz="0" w:space="0" w:color="auto"/>
              </w:divBdr>
            </w:div>
            <w:div w:id="1115371495">
              <w:marLeft w:val="0"/>
              <w:marRight w:val="0"/>
              <w:marTop w:val="0"/>
              <w:marBottom w:val="0"/>
              <w:divBdr>
                <w:top w:val="none" w:sz="0" w:space="0" w:color="auto"/>
                <w:left w:val="none" w:sz="0" w:space="0" w:color="auto"/>
                <w:bottom w:val="none" w:sz="0" w:space="0" w:color="auto"/>
                <w:right w:val="none" w:sz="0" w:space="0" w:color="auto"/>
              </w:divBdr>
            </w:div>
            <w:div w:id="728113915">
              <w:marLeft w:val="0"/>
              <w:marRight w:val="0"/>
              <w:marTop w:val="0"/>
              <w:marBottom w:val="0"/>
              <w:divBdr>
                <w:top w:val="none" w:sz="0" w:space="0" w:color="auto"/>
                <w:left w:val="none" w:sz="0" w:space="0" w:color="auto"/>
                <w:bottom w:val="none" w:sz="0" w:space="0" w:color="auto"/>
                <w:right w:val="none" w:sz="0" w:space="0" w:color="auto"/>
              </w:divBdr>
            </w:div>
            <w:div w:id="394396827">
              <w:marLeft w:val="0"/>
              <w:marRight w:val="0"/>
              <w:marTop w:val="0"/>
              <w:marBottom w:val="0"/>
              <w:divBdr>
                <w:top w:val="none" w:sz="0" w:space="0" w:color="auto"/>
                <w:left w:val="none" w:sz="0" w:space="0" w:color="auto"/>
                <w:bottom w:val="none" w:sz="0" w:space="0" w:color="auto"/>
                <w:right w:val="none" w:sz="0" w:space="0" w:color="auto"/>
              </w:divBdr>
            </w:div>
            <w:div w:id="924805547">
              <w:marLeft w:val="0"/>
              <w:marRight w:val="0"/>
              <w:marTop w:val="0"/>
              <w:marBottom w:val="0"/>
              <w:divBdr>
                <w:top w:val="none" w:sz="0" w:space="0" w:color="auto"/>
                <w:left w:val="none" w:sz="0" w:space="0" w:color="auto"/>
                <w:bottom w:val="none" w:sz="0" w:space="0" w:color="auto"/>
                <w:right w:val="none" w:sz="0" w:space="0" w:color="auto"/>
              </w:divBdr>
            </w:div>
            <w:div w:id="2143960842">
              <w:marLeft w:val="0"/>
              <w:marRight w:val="0"/>
              <w:marTop w:val="0"/>
              <w:marBottom w:val="0"/>
              <w:divBdr>
                <w:top w:val="none" w:sz="0" w:space="0" w:color="auto"/>
                <w:left w:val="none" w:sz="0" w:space="0" w:color="auto"/>
                <w:bottom w:val="none" w:sz="0" w:space="0" w:color="auto"/>
                <w:right w:val="none" w:sz="0" w:space="0" w:color="auto"/>
              </w:divBdr>
            </w:div>
            <w:div w:id="25496546">
              <w:marLeft w:val="0"/>
              <w:marRight w:val="0"/>
              <w:marTop w:val="0"/>
              <w:marBottom w:val="0"/>
              <w:divBdr>
                <w:top w:val="none" w:sz="0" w:space="0" w:color="auto"/>
                <w:left w:val="none" w:sz="0" w:space="0" w:color="auto"/>
                <w:bottom w:val="none" w:sz="0" w:space="0" w:color="auto"/>
                <w:right w:val="none" w:sz="0" w:space="0" w:color="auto"/>
              </w:divBdr>
            </w:div>
            <w:div w:id="201418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557624">
      <w:bodyDiv w:val="1"/>
      <w:marLeft w:val="0"/>
      <w:marRight w:val="0"/>
      <w:marTop w:val="0"/>
      <w:marBottom w:val="0"/>
      <w:divBdr>
        <w:top w:val="none" w:sz="0" w:space="0" w:color="auto"/>
        <w:left w:val="none" w:sz="0" w:space="0" w:color="auto"/>
        <w:bottom w:val="none" w:sz="0" w:space="0" w:color="auto"/>
        <w:right w:val="none" w:sz="0" w:space="0" w:color="auto"/>
      </w:divBdr>
      <w:divsChild>
        <w:div w:id="990405735">
          <w:marLeft w:val="0"/>
          <w:marRight w:val="0"/>
          <w:marTop w:val="0"/>
          <w:marBottom w:val="0"/>
          <w:divBdr>
            <w:top w:val="none" w:sz="0" w:space="0" w:color="auto"/>
            <w:left w:val="none" w:sz="0" w:space="0" w:color="auto"/>
            <w:bottom w:val="none" w:sz="0" w:space="0" w:color="auto"/>
            <w:right w:val="none" w:sz="0" w:space="0" w:color="auto"/>
          </w:divBdr>
          <w:divsChild>
            <w:div w:id="1944456048">
              <w:marLeft w:val="0"/>
              <w:marRight w:val="0"/>
              <w:marTop w:val="0"/>
              <w:marBottom w:val="0"/>
              <w:divBdr>
                <w:top w:val="none" w:sz="0" w:space="0" w:color="auto"/>
                <w:left w:val="none" w:sz="0" w:space="0" w:color="auto"/>
                <w:bottom w:val="none" w:sz="0" w:space="0" w:color="auto"/>
                <w:right w:val="none" w:sz="0" w:space="0" w:color="auto"/>
              </w:divBdr>
            </w:div>
            <w:div w:id="1140919396">
              <w:marLeft w:val="0"/>
              <w:marRight w:val="0"/>
              <w:marTop w:val="0"/>
              <w:marBottom w:val="0"/>
              <w:divBdr>
                <w:top w:val="none" w:sz="0" w:space="0" w:color="auto"/>
                <w:left w:val="none" w:sz="0" w:space="0" w:color="auto"/>
                <w:bottom w:val="none" w:sz="0" w:space="0" w:color="auto"/>
                <w:right w:val="none" w:sz="0" w:space="0" w:color="auto"/>
              </w:divBdr>
            </w:div>
            <w:div w:id="174923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118556">
      <w:bodyDiv w:val="1"/>
      <w:marLeft w:val="0"/>
      <w:marRight w:val="0"/>
      <w:marTop w:val="0"/>
      <w:marBottom w:val="0"/>
      <w:divBdr>
        <w:top w:val="none" w:sz="0" w:space="0" w:color="auto"/>
        <w:left w:val="none" w:sz="0" w:space="0" w:color="auto"/>
        <w:bottom w:val="none" w:sz="0" w:space="0" w:color="auto"/>
        <w:right w:val="none" w:sz="0" w:space="0" w:color="auto"/>
      </w:divBdr>
      <w:divsChild>
        <w:div w:id="1735425957">
          <w:marLeft w:val="0"/>
          <w:marRight w:val="0"/>
          <w:marTop w:val="0"/>
          <w:marBottom w:val="0"/>
          <w:divBdr>
            <w:top w:val="none" w:sz="0" w:space="0" w:color="auto"/>
            <w:left w:val="none" w:sz="0" w:space="0" w:color="auto"/>
            <w:bottom w:val="none" w:sz="0" w:space="0" w:color="auto"/>
            <w:right w:val="none" w:sz="0" w:space="0" w:color="auto"/>
          </w:divBdr>
          <w:divsChild>
            <w:div w:id="1410729283">
              <w:marLeft w:val="0"/>
              <w:marRight w:val="0"/>
              <w:marTop w:val="0"/>
              <w:marBottom w:val="0"/>
              <w:divBdr>
                <w:top w:val="none" w:sz="0" w:space="0" w:color="auto"/>
                <w:left w:val="none" w:sz="0" w:space="0" w:color="auto"/>
                <w:bottom w:val="none" w:sz="0" w:space="0" w:color="auto"/>
                <w:right w:val="none" w:sz="0" w:space="0" w:color="auto"/>
              </w:divBdr>
            </w:div>
            <w:div w:id="1593049869">
              <w:marLeft w:val="0"/>
              <w:marRight w:val="0"/>
              <w:marTop w:val="0"/>
              <w:marBottom w:val="0"/>
              <w:divBdr>
                <w:top w:val="none" w:sz="0" w:space="0" w:color="auto"/>
                <w:left w:val="none" w:sz="0" w:space="0" w:color="auto"/>
                <w:bottom w:val="none" w:sz="0" w:space="0" w:color="auto"/>
                <w:right w:val="none" w:sz="0" w:space="0" w:color="auto"/>
              </w:divBdr>
            </w:div>
            <w:div w:id="288098560">
              <w:marLeft w:val="0"/>
              <w:marRight w:val="0"/>
              <w:marTop w:val="0"/>
              <w:marBottom w:val="0"/>
              <w:divBdr>
                <w:top w:val="none" w:sz="0" w:space="0" w:color="auto"/>
                <w:left w:val="none" w:sz="0" w:space="0" w:color="auto"/>
                <w:bottom w:val="none" w:sz="0" w:space="0" w:color="auto"/>
                <w:right w:val="none" w:sz="0" w:space="0" w:color="auto"/>
              </w:divBdr>
            </w:div>
            <w:div w:id="1411535680">
              <w:marLeft w:val="0"/>
              <w:marRight w:val="0"/>
              <w:marTop w:val="0"/>
              <w:marBottom w:val="0"/>
              <w:divBdr>
                <w:top w:val="none" w:sz="0" w:space="0" w:color="auto"/>
                <w:left w:val="none" w:sz="0" w:space="0" w:color="auto"/>
                <w:bottom w:val="none" w:sz="0" w:space="0" w:color="auto"/>
                <w:right w:val="none" w:sz="0" w:space="0" w:color="auto"/>
              </w:divBdr>
            </w:div>
            <w:div w:id="1898205688">
              <w:marLeft w:val="0"/>
              <w:marRight w:val="0"/>
              <w:marTop w:val="0"/>
              <w:marBottom w:val="0"/>
              <w:divBdr>
                <w:top w:val="none" w:sz="0" w:space="0" w:color="auto"/>
                <w:left w:val="none" w:sz="0" w:space="0" w:color="auto"/>
                <w:bottom w:val="none" w:sz="0" w:space="0" w:color="auto"/>
                <w:right w:val="none" w:sz="0" w:space="0" w:color="auto"/>
              </w:divBdr>
            </w:div>
            <w:div w:id="690910493">
              <w:marLeft w:val="0"/>
              <w:marRight w:val="0"/>
              <w:marTop w:val="0"/>
              <w:marBottom w:val="0"/>
              <w:divBdr>
                <w:top w:val="none" w:sz="0" w:space="0" w:color="auto"/>
                <w:left w:val="none" w:sz="0" w:space="0" w:color="auto"/>
                <w:bottom w:val="none" w:sz="0" w:space="0" w:color="auto"/>
                <w:right w:val="none" w:sz="0" w:space="0" w:color="auto"/>
              </w:divBdr>
            </w:div>
            <w:div w:id="15369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912463">
      <w:bodyDiv w:val="1"/>
      <w:marLeft w:val="0"/>
      <w:marRight w:val="0"/>
      <w:marTop w:val="0"/>
      <w:marBottom w:val="0"/>
      <w:divBdr>
        <w:top w:val="none" w:sz="0" w:space="0" w:color="auto"/>
        <w:left w:val="none" w:sz="0" w:space="0" w:color="auto"/>
        <w:bottom w:val="none" w:sz="0" w:space="0" w:color="auto"/>
        <w:right w:val="none" w:sz="0" w:space="0" w:color="auto"/>
      </w:divBdr>
      <w:divsChild>
        <w:div w:id="1698387120">
          <w:marLeft w:val="0"/>
          <w:marRight w:val="0"/>
          <w:marTop w:val="0"/>
          <w:marBottom w:val="0"/>
          <w:divBdr>
            <w:top w:val="none" w:sz="0" w:space="0" w:color="auto"/>
            <w:left w:val="none" w:sz="0" w:space="0" w:color="auto"/>
            <w:bottom w:val="none" w:sz="0" w:space="0" w:color="auto"/>
            <w:right w:val="none" w:sz="0" w:space="0" w:color="auto"/>
          </w:divBdr>
          <w:divsChild>
            <w:div w:id="2053654793">
              <w:marLeft w:val="0"/>
              <w:marRight w:val="0"/>
              <w:marTop w:val="0"/>
              <w:marBottom w:val="0"/>
              <w:divBdr>
                <w:top w:val="none" w:sz="0" w:space="0" w:color="auto"/>
                <w:left w:val="none" w:sz="0" w:space="0" w:color="auto"/>
                <w:bottom w:val="none" w:sz="0" w:space="0" w:color="auto"/>
                <w:right w:val="none" w:sz="0" w:space="0" w:color="auto"/>
              </w:divBdr>
            </w:div>
            <w:div w:id="1787306635">
              <w:marLeft w:val="0"/>
              <w:marRight w:val="0"/>
              <w:marTop w:val="0"/>
              <w:marBottom w:val="0"/>
              <w:divBdr>
                <w:top w:val="none" w:sz="0" w:space="0" w:color="auto"/>
                <w:left w:val="none" w:sz="0" w:space="0" w:color="auto"/>
                <w:bottom w:val="none" w:sz="0" w:space="0" w:color="auto"/>
                <w:right w:val="none" w:sz="0" w:space="0" w:color="auto"/>
              </w:divBdr>
            </w:div>
            <w:div w:id="820468947">
              <w:marLeft w:val="0"/>
              <w:marRight w:val="0"/>
              <w:marTop w:val="0"/>
              <w:marBottom w:val="0"/>
              <w:divBdr>
                <w:top w:val="none" w:sz="0" w:space="0" w:color="auto"/>
                <w:left w:val="none" w:sz="0" w:space="0" w:color="auto"/>
                <w:bottom w:val="none" w:sz="0" w:space="0" w:color="auto"/>
                <w:right w:val="none" w:sz="0" w:space="0" w:color="auto"/>
              </w:divBdr>
            </w:div>
            <w:div w:id="68675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348489">
      <w:bodyDiv w:val="1"/>
      <w:marLeft w:val="0"/>
      <w:marRight w:val="0"/>
      <w:marTop w:val="0"/>
      <w:marBottom w:val="0"/>
      <w:divBdr>
        <w:top w:val="none" w:sz="0" w:space="0" w:color="auto"/>
        <w:left w:val="none" w:sz="0" w:space="0" w:color="auto"/>
        <w:bottom w:val="none" w:sz="0" w:space="0" w:color="auto"/>
        <w:right w:val="none" w:sz="0" w:space="0" w:color="auto"/>
      </w:divBdr>
      <w:divsChild>
        <w:div w:id="16618879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0103994">
      <w:bodyDiv w:val="1"/>
      <w:marLeft w:val="0"/>
      <w:marRight w:val="0"/>
      <w:marTop w:val="0"/>
      <w:marBottom w:val="0"/>
      <w:divBdr>
        <w:top w:val="none" w:sz="0" w:space="0" w:color="auto"/>
        <w:left w:val="none" w:sz="0" w:space="0" w:color="auto"/>
        <w:bottom w:val="none" w:sz="0" w:space="0" w:color="auto"/>
        <w:right w:val="none" w:sz="0" w:space="0" w:color="auto"/>
      </w:divBdr>
    </w:div>
    <w:div w:id="2104110443">
      <w:bodyDiv w:val="1"/>
      <w:marLeft w:val="0"/>
      <w:marRight w:val="0"/>
      <w:marTop w:val="0"/>
      <w:marBottom w:val="0"/>
      <w:divBdr>
        <w:top w:val="none" w:sz="0" w:space="0" w:color="auto"/>
        <w:left w:val="none" w:sz="0" w:space="0" w:color="auto"/>
        <w:bottom w:val="none" w:sz="0" w:space="0" w:color="auto"/>
        <w:right w:val="none" w:sz="0" w:space="0" w:color="auto"/>
      </w:divBdr>
    </w:div>
    <w:div w:id="2143226558">
      <w:bodyDiv w:val="1"/>
      <w:marLeft w:val="0"/>
      <w:marRight w:val="0"/>
      <w:marTop w:val="0"/>
      <w:marBottom w:val="0"/>
      <w:divBdr>
        <w:top w:val="none" w:sz="0" w:space="0" w:color="auto"/>
        <w:left w:val="none" w:sz="0" w:space="0" w:color="auto"/>
        <w:bottom w:val="none" w:sz="0" w:space="0" w:color="auto"/>
        <w:right w:val="none" w:sz="0" w:space="0" w:color="auto"/>
      </w:divBdr>
      <w:divsChild>
        <w:div w:id="3750894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4D73C89-8D11-4C3D-947D-7C15D3D1EB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241</TotalTime>
  <Pages>16</Pages>
  <Words>2771</Words>
  <Characters>15800</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Arun Lal</cp:lastModifiedBy>
  <cp:revision>144</cp:revision>
  <dcterms:created xsi:type="dcterms:W3CDTF">2013-12-23T23:15:00Z</dcterms:created>
  <dcterms:modified xsi:type="dcterms:W3CDTF">2026-09-19T13:22:00Z</dcterms:modified>
  <cp:category/>
</cp:coreProperties>
</file>