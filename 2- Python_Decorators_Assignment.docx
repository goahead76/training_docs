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Python Decorators – Assignment &amp; Interview Questions</w:t>
      </w:r>
    </w:p>
    <w:p>
      <w:r>
        <w:t>Domain: E-Commerce | Scenario-Based Programming Assignment and Interview Preparation</w:t>
      </w:r>
    </w:p>
    <w:p>
      <w:pPr>
        <w:pStyle w:val="Heading1"/>
      </w:pPr>
      <w:r>
        <w:t>1. Assignment Instructions</w:t>
      </w:r>
    </w:p>
    <w:p>
      <w:pPr>
        <w:pStyle w:val="ListBullet"/>
      </w:pPr>
      <w:r>
        <w:t>Implement the requirements using Python decorators.</w:t>
      </w:r>
    </w:p>
    <w:p>
      <w:pPr>
        <w:pStyle w:val="ListBullet"/>
      </w:pPr>
      <w:r>
        <w:t>Use the E-Commerce scenarios provided in each question.</w:t>
      </w:r>
    </w:p>
    <w:p>
      <w:pPr>
        <w:pStyle w:val="ListBullet"/>
      </w:pPr>
      <w:r>
        <w:t>Avoid duplicating common functionality inside individual business functions.</w:t>
      </w:r>
    </w:p>
    <w:p>
      <w:pPr>
        <w:pStyle w:val="ListBullet"/>
      </w:pPr>
      <w:r>
        <w:t>Use @functools.wraps wherever appropriate.</w:t>
      </w:r>
    </w:p>
    <w:p>
      <w:pPr>
        <w:pStyle w:val="ListBullet"/>
      </w:pPr>
      <w:r>
        <w:t>Use *args and **kwargs for reusable decorators that may receive different arguments.</w:t>
      </w:r>
    </w:p>
    <w:p>
      <w:pPr>
        <w:pStyle w:val="ListBullet"/>
      </w:pPr>
      <w:r>
        <w:t>Write clean, reusable and PEP 8-compliant code.</w:t>
      </w:r>
    </w:p>
    <w:p>
      <w:pPr>
        <w:pStyle w:val="Heading1"/>
      </w:pPr>
      <w:r>
        <w:t>2. Scenario-Based Programming Assignments</w:t>
      </w:r>
    </w:p>
    <w:p>
      <w:pPr>
        <w:pStyle w:val="Heading2"/>
      </w:pPr>
      <w:r>
        <w:t>Assignment 1 – Customer Login Validation</w:t>
      </w:r>
    </w:p>
    <w:p>
      <w:r>
        <w:t>Scenario / Requirement: Create require_login() and apply it to place_order() and view_orders(). Check login status, allow authorized execution, and display 'Please login to continue' otherwise.</w:t>
      </w:r>
    </w:p>
    <w:p>
      <w:pPr>
        <w:pStyle w:val="Heading2"/>
      </w:pPr>
      <w:r>
        <w:t>Assignment 2 – Admin Product Management</w:t>
      </w:r>
    </w:p>
    <w:p>
      <w:r>
        <w:t>Scenario / Requirement: Create parameterized require_role(required_role). Apply @require_role('admin') to delete_product() and update_product(). Use @functools.wraps.</w:t>
      </w:r>
    </w:p>
    <w:p>
      <w:pPr>
        <w:pStyle w:val="Heading2"/>
      </w:pPr>
      <w:r>
        <w:t>Assignment 3 – Product Search Performance Monitoring</w:t>
      </w:r>
    </w:p>
    <w:p>
      <w:r>
        <w:t>Scenario / Requirement: Create track_time() for search_product(). Measure elapsed time using time.perf_counter(), display the function name and duration, and return the original result.</w:t>
      </w:r>
    </w:p>
    <w:p>
      <w:pPr>
        <w:pStyle w:val="Heading2"/>
      </w:pPr>
      <w:r>
        <w:t>Assignment 4 – E-Commerce Activity Logging</w:t>
      </w:r>
    </w:p>
    <w:p>
      <w:r>
        <w:t>Scenario / Requirement: Create log_activity() and apply it to login(), add_to_cart(), place_order(), and cancel_order(). Log start and completion using logging and support different arguments.</w:t>
      </w:r>
    </w:p>
    <w:p>
      <w:pPr>
        <w:pStyle w:val="Heading2"/>
      </w:pPr>
      <w:r>
        <w:t>Assignment 5 – Cart Quantity Validation</w:t>
      </w:r>
    </w:p>
    <w:p>
      <w:r>
        <w:t>Scenario / Requirement: Create validate_quantity() for add_to_cart(). Raise ValueError when quantity is zero or negative and keep validation outside the business function.</w:t>
      </w:r>
    </w:p>
    <w:p>
      <w:pPr>
        <w:pStyle w:val="Heading2"/>
      </w:pPr>
      <w:r>
        <w:t>Assignment 6 – Multiple Decorators for Order Processing</w:t>
      </w:r>
    </w:p>
    <w:p>
      <w:r>
        <w:t>Scenario / Requirement: Create log_activity, track_time and authenticate. Apply @log_activity, @track_time and @authenticate to process_order(). Use @functools.wraps and explain execution order.</w:t>
      </w:r>
    </w:p>
    <w:p>
      <w:pPr>
        <w:pStyle w:val="Heading2"/>
      </w:pPr>
      <w:r>
        <w:t>Assignment 7 – Decorator with Return Value</w:t>
      </w:r>
    </w:p>
    <w:p>
      <w:r>
        <w:t>Scenario / Requirement: Create log_result() for calculate_order_total(). Capture the original return value, log it, and return exactly the same value.</w:t>
      </w:r>
    </w:p>
    <w:p>
      <w:pPr>
        <w:pStyle w:val="Heading2"/>
      </w:pPr>
      <w:r>
        <w:t>Assignment 8 – Discount Authorization</w:t>
      </w:r>
    </w:p>
    <w:p>
      <w:r>
        <w:t>Scenario / Requirement: Create @require_role('manager') for apply_special_discount(order_amount, discount). Allow only the manager role and return the calculated amount.</w:t>
      </w:r>
    </w:p>
    <w:p>
      <w:pPr>
        <w:pStyle w:val="Heading2"/>
      </w:pPr>
      <w:r>
        <w:t>Assignment 9 – Generic Function Call Logger</w:t>
      </w:r>
    </w:p>
    <w:p>
      <w:r>
        <w:t>Scenario / Requirement: Create log_call() for find_product(product_id) and add_to_cart(product_id, quantity). Use *args/**kwargs, display the function name and arguments, execute the function and return its result.</w:t>
      </w:r>
    </w:p>
    <w:p>
      <w:pPr>
        <w:pStyle w:val="Heading2"/>
      </w:pPr>
      <w:r>
        <w:t>Assignment 10 – Combined E-Commerce Service</w:t>
      </w:r>
    </w:p>
    <w:p>
      <w:r>
        <w:t>Scenario / Requirement: Create login(), search_product(), add_to_cart(), place_order() and cancel_order(). Apply appropriate authentication, logging, timing and validation decorators and explain your design.</w:t>
      </w:r>
    </w:p>
    <w:p>
      <w:pPr>
        <w:pStyle w:val="Heading1"/>
      </w:pPr>
      <w:r>
        <w:t>3. Expected Learning Outcomes</w:t>
      </w:r>
    </w:p>
    <w:p>
      <w:pPr>
        <w:pStyle w:val="ListBullet"/>
      </w:pPr>
      <w:r>
        <w:t>Understand why decorators are useful in real applications.</w:t>
      </w:r>
    </w:p>
    <w:p>
      <w:pPr>
        <w:pStyle w:val="ListBullet"/>
      </w:pPr>
      <w:r>
        <w:t>Create basic and reusable decorators.</w:t>
      </w:r>
    </w:p>
    <w:p>
      <w:pPr>
        <w:pStyle w:val="ListBullet"/>
      </w:pPr>
      <w:r>
        <w:t>Use functions as first-class objects.</w:t>
      </w:r>
    </w:p>
    <w:p>
      <w:pPr>
        <w:pStyle w:val="ListBullet"/>
      </w:pPr>
      <w:r>
        <w:t>Use *args and **kwargs in decorators.</w:t>
      </w:r>
    </w:p>
    <w:p>
      <w:pPr>
        <w:pStyle w:val="ListBullet"/>
      </w:pPr>
      <w:r>
        <w:t>Preserve metadata using functools.wraps.</w:t>
      </w:r>
    </w:p>
    <w:p>
      <w:pPr>
        <w:pStyle w:val="ListBullet"/>
      </w:pPr>
      <w:r>
        <w:t>Create parameterized and multiple decorators.</w:t>
      </w:r>
    </w:p>
    <w:p>
      <w:pPr>
        <w:pStyle w:val="ListBullet"/>
      </w:pPr>
      <w:r>
        <w:t>Apply decorators to common E-Commerce requirements.</w:t>
      </w:r>
    </w:p>
    <w:p>
      <w:pPr>
        <w:pStyle w:val="Heading1"/>
      </w:pPr>
      <w:r>
        <w:t>4. Interview Questions – Beginner Level</w:t>
      </w:r>
    </w:p>
    <w:p>
      <w:r>
        <w:rPr>
          <w:b/>
        </w:rPr>
        <w:t>Q: What is a decorator in Python?</w:t>
      </w:r>
    </w:p>
    <w:p>
      <w:r>
        <w:t>A: A callable that takes another function, adds or changes behavior, and returns a callable.</w:t>
      </w:r>
    </w:p>
    <w:p>
      <w:r>
        <w:rPr>
          <w:b/>
        </w:rPr>
        <w:t>Q: Why are functions called first-class objects?</w:t>
      </w:r>
    </w:p>
    <w:p>
      <w:r>
        <w:t>A: They can be assigned, passed as arguments, returned, and stored like other objects.</w:t>
      </w:r>
    </w:p>
    <w:p>
      <w:r>
        <w:rPr>
          <w:b/>
        </w:rPr>
        <w:t>Q: How do you assign a function without executing it?</w:t>
      </w:r>
    </w:p>
    <w:p>
      <w:r>
        <w:t>A: Use the function name without parentheses, for example new_func = original_func.</w:t>
      </w:r>
    </w:p>
    <w:p>
      <w:r>
        <w:rPr>
          <w:b/>
        </w:rPr>
        <w:t>Q: What is a nested function?</w:t>
      </w:r>
    </w:p>
    <w:p>
      <w:r>
        <w:t>A: A function defined inside another function.</w:t>
      </w:r>
    </w:p>
    <w:p>
      <w:r>
        <w:rPr>
          <w:b/>
        </w:rPr>
        <w:t>Q: What does @decorator mean?</w:t>
      </w:r>
    </w:p>
    <w:p>
      <w:r>
        <w:t>A: It is syntactic sugar for replacing the function reference with the callable returned by the decorator.</w:t>
      </w:r>
    </w:p>
    <w:p>
      <w:r>
        <w:rPr>
          <w:b/>
        </w:rPr>
        <w:t>Q: What is a wrapper function?</w:t>
      </w:r>
    </w:p>
    <w:p>
      <w:r>
        <w:t>A: A function that surrounds the original function and adds behavior before, after, or around its execution.</w:t>
      </w:r>
    </w:p>
    <w:p>
      <w:r>
        <w:rPr>
          <w:b/>
        </w:rPr>
        <w:t>Q: Why are decorators useful?</w:t>
      </w:r>
    </w:p>
    <w:p>
      <w:r>
        <w:t>A: They provide reusable functionality without duplicating common logic in many business functions.</w:t>
      </w:r>
    </w:p>
    <w:p>
      <w:r>
        <w:rPr>
          <w:b/>
        </w:rPr>
        <w:t>Q: What does del f2 do when f2 references a function?</w:t>
      </w:r>
    </w:p>
    <w:p>
      <w:r>
        <w:t>A: It removes the name f2; it does not directly delete the function object if another reference remains.</w:t>
      </w:r>
    </w:p>
    <w:p>
      <w:r>
        <w:rPr>
          <w:b/>
        </w:rPr>
        <w:t>Q: Can a function return another function?</w:t>
      </w:r>
    </w:p>
    <w:p>
      <w:r>
        <w:t>A: Yes.</w:t>
      </w:r>
    </w:p>
    <w:p>
      <w:r>
        <w:rPr>
          <w:b/>
        </w:rPr>
        <w:t>Q: Name two common decorator use cases.</w:t>
      </w:r>
    </w:p>
    <w:p>
      <w:r>
        <w:t>A: Authentication/authorization and logging.</w:t>
      </w:r>
    </w:p>
    <w:p>
      <w:pPr>
        <w:pStyle w:val="Heading1"/>
      </w:pPr>
      <w:r>
        <w:t>5. Interview Questions – Intermediate Level</w:t>
      </w:r>
    </w:p>
    <w:p>
      <w:r>
        <w:rPr>
          <w:b/>
        </w:rPr>
        <w:t>Q: Why is a nested function commonly used in a decorator?</w:t>
      </w:r>
    </w:p>
    <w:p>
      <w:r>
        <w:t>A: It provides the wrapper that can execute additional logic around the original function.</w:t>
      </w:r>
    </w:p>
    <w:p>
      <w:r>
        <w:rPr>
          <w:b/>
        </w:rPr>
        <w:t>Q: Why should a decorator return the wrapper?</w:t>
      </w:r>
    </w:p>
    <w:p>
      <w:r>
        <w:t>A: So the decorated function name refers to the wrapper and calls to it trigger the added behavior.</w:t>
      </w:r>
    </w:p>
    <w:p>
      <w:r>
        <w:rPr>
          <w:b/>
        </w:rPr>
        <w:t>Q: Why use *args and **kwargs?</w:t>
      </w:r>
    </w:p>
    <w:p>
      <w:r>
        <w:t>A: They let a wrapper accept and forward different positional and keyword arguments.</w:t>
      </w:r>
    </w:p>
    <w:p>
      <w:r>
        <w:rPr>
          <w:b/>
        </w:rPr>
        <w:t>Q: Why is return func(*args, **kwargs) important?</w:t>
      </w:r>
    </w:p>
    <w:p>
      <w:r>
        <w:t>A: It calls the original function and preserves its return value.</w:t>
      </w:r>
    </w:p>
    <w:p>
      <w:r>
        <w:rPr>
          <w:b/>
        </w:rPr>
        <w:t>Q: What problem does functools.wraps solve?</w:t>
      </w:r>
    </w:p>
    <w:p>
      <w:r>
        <w:t>A: It preserves metadata such as the original function's name and docstring.</w:t>
      </w:r>
    </w:p>
    <w:p>
      <w:r>
        <w:rPr>
          <w:b/>
        </w:rPr>
        <w:t>Q: What is a parameterized decorator?</w:t>
      </w:r>
    </w:p>
    <w:p>
      <w:r>
        <w:t>A: A decorator that accepts configuration, such as a required role, before receiving the target function.</w:t>
      </w:r>
    </w:p>
    <w:p>
      <w:r>
        <w:rPr>
          <w:b/>
        </w:rPr>
        <w:t>Q: How is @require_role('admin') processed conceptually?</w:t>
      </w:r>
    </w:p>
    <w:p>
      <w:r>
        <w:t>A: require_role('admin') returns a decorator; that decorator receives the function and returns the wrapper.</w:t>
      </w:r>
    </w:p>
    <w:p>
      <w:r>
        <w:rPr>
          <w:b/>
        </w:rPr>
        <w:t>Q: How are multiple decorators applied?</w:t>
      </w:r>
    </w:p>
    <w:p>
      <w:r>
        <w:t>A: From bottom to top; the decorator closest to the function is applied first.</w:t>
      </w:r>
    </w:p>
    <w:p>
      <w:r>
        <w:rPr>
          <w:b/>
        </w:rPr>
        <w:t>Q: What happens if the wrapper does not return the original result?</w:t>
      </w:r>
    </w:p>
    <w:p>
      <w:r>
        <w:t>A: The decorated call may return None or another unintended value.</w:t>
      </w:r>
    </w:p>
    <w:p>
      <w:r>
        <w:rPr>
          <w:b/>
        </w:rPr>
        <w:t>Q: Why keep decorators focused on one responsibility?</w:t>
      </w:r>
    </w:p>
    <w:p>
      <w:r>
        <w:t>A: They become easier to reuse, test and maintain.</w:t>
      </w:r>
    </w:p>
    <w:p>
      <w:pPr>
        <w:pStyle w:val="Heading1"/>
      </w:pPr>
      <w:r>
        <w:t>6. Interview Questions – Advanced Level</w:t>
      </w:r>
    </w:p>
    <w:p>
      <w:r>
        <w:rPr>
          <w:b/>
        </w:rPr>
        <w:t>Q: Explain the internal meaning of @decorator.</w:t>
      </w:r>
    </w:p>
    <w:p>
      <w:r>
        <w:t>A: Conceptually, function_name = decorator(function_name) after the function is created.</w:t>
      </w:r>
    </w:p>
    <w:p>
      <w:r>
        <w:rPr>
          <w:b/>
        </w:rPr>
        <w:t>Q: How would you design a decorator for different function signatures?</w:t>
      </w:r>
    </w:p>
    <w:p>
      <w:r>
        <w:t>A: Use wrapper(*args, **kwargs) and forward them to the original function.</w:t>
      </w:r>
    </w:p>
    <w:p>
      <w:r>
        <w:rPr>
          <w:b/>
        </w:rPr>
        <w:t>Q: How would you create a role-based parameterized decorator?</w:t>
      </w:r>
    </w:p>
    <w:p>
      <w:r>
        <w:t>A: Use an outer configuration function, an inner decorator receiving the function, and a wrapper checking the required role.</w:t>
      </w:r>
    </w:p>
    <w:p>
      <w:r>
        <w:rPr>
          <w:b/>
        </w:rPr>
        <w:t>Q: Why can omitting functools.wraps cause problems?</w:t>
      </w:r>
    </w:p>
    <w:p>
      <w:r>
        <w:t>A: Useful metadata such as the original name and docstring can be hidden, affecting debugging and introspection.</w:t>
      </w:r>
    </w:p>
    <w:p>
      <w:r>
        <w:rPr>
          <w:b/>
        </w:rPr>
        <w:t>Q: Explain the execution order of three stacked decorators.</w:t>
      </w:r>
    </w:p>
    <w:p>
      <w:r>
        <w:t>A: The closest decorator is applied first; conceptually the final structure nests the decorators from bottom to top.</w:t>
      </w:r>
    </w:p>
    <w:p>
      <w:r>
        <w:rPr>
          <w:b/>
        </w:rPr>
        <w:t>Q: How do you preserve a business function's return value?</w:t>
      </w:r>
    </w:p>
    <w:p>
      <w:r>
        <w:t>A: Store result = func(*args, **kwargs), perform additional logic, then return result.</w:t>
      </w:r>
    </w:p>
    <w:p>
      <w:r>
        <w:rPr>
          <w:b/>
        </w:rPr>
        <w:t>Q: How would you log both successful and failed calls?</w:t>
      </w:r>
    </w:p>
    <w:p>
      <w:r>
        <w:t>A: Use try/except inside the wrapper, log success or exception, and re-raise the exception when appropriate.</w:t>
      </w:r>
    </w:p>
    <w:p>
      <w:r>
        <w:rPr>
          <w:b/>
        </w:rPr>
        <w:t>Q: How would you measure execution time for successful and failed calls?</w:t>
      </w:r>
    </w:p>
    <w:p>
      <w:r>
        <w:t>A: Record the start time and use finally to calculate elapsed time regardless of success or failure.</w:t>
      </w:r>
    </w:p>
    <w:p>
      <w:r>
        <w:rPr>
          <w:b/>
        </w:rPr>
        <w:t>Q: Does a decorator rewrite the function's source code?</w:t>
      </w:r>
    </w:p>
    <w:p>
      <w:r>
        <w:t>A: No. It wraps or replaces the function reference with another callable; the original function object still exists.</w:t>
      </w:r>
    </w:p>
    <w:p>
      <w:r>
        <w:rPr>
          <w:b/>
        </w:rPr>
        <w:t>Q: Why are decorators useful for cross-cutting concerns?</w:t>
      </w:r>
    </w:p>
    <w:p>
      <w:r>
        <w:t>A: Concerns such as logging, authentication, timing and auditing can be implemented once and reused across many functions.</w:t>
      </w:r>
    </w:p>
    <w:p>
      <w:r>
        <w:rPr>
          <w:b/>
        </w:rPr>
        <w:t>Q: What issue can occur when stacking decorators?</w:t>
      </w:r>
    </w:p>
    <w:p>
      <w:r>
        <w:t>A: Order matters because changing the order changes how functions are wrapped and can change behavior.</w:t>
      </w:r>
    </w:p>
    <w:p>
      <w:r>
        <w:rPr>
          <w:b/>
        </w:rPr>
        <w:t>Q: How would you unit-test a decorator?</w:t>
      </w:r>
    </w:p>
    <w:p>
      <w:r>
        <w:t>A: Use a small or mocked function and verify calls, arguments, return value, metadata and the additional behavior.</w:t>
      </w:r>
    </w:p>
    <w:p>
      <w:pPr>
        <w:pStyle w:val="Heading1"/>
      </w:pPr>
      <w:r>
        <w:t>7. Final Revision Checklist</w:t>
      </w:r>
    </w:p>
    <w:p>
      <w:pPr>
        <w:pStyle w:val="ListBullet"/>
      </w:pPr>
      <w:r>
        <w:t>Functions are objects in Python.</w:t>
      </w:r>
    </w:p>
    <w:p>
      <w:pPr>
        <w:pStyle w:val="ListBullet"/>
      </w:pPr>
      <w:r>
        <w:t>Functions can be assigned, passed and returned.</w:t>
      </w:r>
    </w:p>
    <w:p>
      <w:pPr>
        <w:pStyle w:val="ListBullet"/>
      </w:pPr>
      <w:r>
        <w:t>A decorator takes a function and returns a callable.</w:t>
      </w:r>
    </w:p>
    <w:p>
      <w:pPr>
        <w:pStyle w:val="ListBullet"/>
      </w:pPr>
      <w:r>
        <w:t>@decorator replaces the function reference with the returned callable.</w:t>
      </w:r>
    </w:p>
    <w:p>
      <w:pPr>
        <w:pStyle w:val="ListBullet"/>
      </w:pPr>
      <w:r>
        <w:t>Use *args and **kwargs for reusable wrappers.</w:t>
      </w:r>
    </w:p>
    <w:p>
      <w:pPr>
        <w:pStyle w:val="ListBullet"/>
      </w:pPr>
      <w:r>
        <w:t>Use functools.wraps to preserve metadata.</w:t>
      </w:r>
    </w:p>
    <w:p>
      <w:pPr>
        <w:pStyle w:val="ListBullet"/>
      </w:pPr>
      <w:r>
        <w:t>Parameterized decorators allow configurable behavior.</w:t>
      </w:r>
    </w:p>
    <w:p>
      <w:pPr>
        <w:pStyle w:val="ListBullet"/>
      </w:pPr>
      <w:r>
        <w:t>Multiple decorators are applied from bottom to top.</w:t>
      </w:r>
    </w:p>
    <w:p>
      <w:pPr>
        <w:pStyle w:val="ListBullet"/>
      </w:pPr>
      <w:r>
        <w:t>Decorators are useful for authentication, logging, timing, validation and auditing.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