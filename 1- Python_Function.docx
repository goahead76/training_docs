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27A6" w:rsidRPr="0036301A" w:rsidRDefault="00735920" w:rsidP="0036301A">
      <w:pPr>
        <w:jc w:val="center"/>
      </w:pPr>
      <w:r>
        <w:rPr>
          <w:b/>
          <w:sz w:val="40"/>
        </w:rPr>
        <w:t>Python Functions –</w:t>
      </w:r>
      <w:bookmarkStart w:id="0" w:name="_GoBack"/>
      <w:bookmarkEnd w:id="0"/>
      <w:r>
        <w:rPr>
          <w:b/>
          <w:sz w:val="40"/>
        </w:rPr>
        <w:t>Training Documentation</w:t>
      </w:r>
    </w:p>
    <w:p w:rsidR="002E0F0E" w:rsidRDefault="002E0F0E" w:rsidP="002E0F0E">
      <w:pPr>
        <w:pStyle w:val="Heading1"/>
        <w:pBdr>
          <w:bottom w:val="single" w:sz="6" w:space="4" w:color="C69E46"/>
        </w:pBdr>
        <w:spacing w:before="400" w:after="200"/>
        <w:rPr>
          <w:rFonts w:ascii="Times New Roman" w:hAnsi="Times New Roman"/>
          <w:sz w:val="32"/>
        </w:rPr>
      </w:pPr>
      <w:r>
        <w:rPr>
          <w:b w:val="0"/>
          <w:bCs w:val="0"/>
          <w:color w:val="1D3145"/>
          <w:sz w:val="30"/>
          <w:szCs w:val="30"/>
        </w:rPr>
        <w:t>Session Agenda</w:t>
      </w:r>
    </w:p>
    <w:p w:rsidR="002E0F0E" w:rsidRDefault="002E0F0E" w:rsidP="002E0F0E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Why Functions Matter</w:t>
      </w:r>
    </w:p>
    <w:p w:rsidR="002E0F0E" w:rsidRDefault="002E0F0E" w:rsidP="002E0F0E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Defining a Function — def and return</w:t>
      </w:r>
    </w:p>
    <w:p w:rsidR="002E0F0E" w:rsidRDefault="002E0F0E" w:rsidP="002E0F0E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How Many Ways Can We Pass Arguments? (Overview)</w:t>
      </w:r>
    </w:p>
    <w:p w:rsidR="002E0F0E" w:rsidRDefault="002E0F0E" w:rsidP="002E0F0E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Positional Arguments</w:t>
      </w:r>
    </w:p>
    <w:p w:rsidR="002E0F0E" w:rsidRDefault="002E0F0E" w:rsidP="002E0F0E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Keyword Arguments</w:t>
      </w:r>
    </w:p>
    <w:p w:rsidR="002E0F0E" w:rsidRDefault="002E0F0E" w:rsidP="002E0F0E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Default Arguments</w:t>
      </w:r>
    </w:p>
    <w:p w:rsidR="002E0F0E" w:rsidRDefault="002E0F0E" w:rsidP="002E0F0E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*args — Variable-Length Positional Arguments</w:t>
      </w:r>
    </w:p>
    <w:p w:rsidR="002E0F0E" w:rsidRDefault="002E0F0E" w:rsidP="002E0F0E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**kwargs — Variable-Length Keyword Arguments</w:t>
      </w:r>
    </w:p>
    <w:p w:rsidR="002E0F0E" w:rsidRDefault="002E0F0E" w:rsidP="002E0F0E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Combining All Argument Types — The Order Rules</w:t>
      </w:r>
    </w:p>
    <w:p w:rsidR="002E0F0E" w:rsidRDefault="002E0F0E" w:rsidP="002E0F0E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Lambda Functions</w:t>
      </w:r>
    </w:p>
    <w:p w:rsidR="002E0F0E" w:rsidRDefault="002E0F0E" w:rsidP="002E0F0E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map()</w:t>
      </w:r>
    </w:p>
    <w:p w:rsidR="002E0F0E" w:rsidRDefault="002E0F0E" w:rsidP="002E0F0E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filter()</w:t>
      </w:r>
    </w:p>
    <w:p w:rsidR="002E0F0E" w:rsidRDefault="002E0F0E" w:rsidP="002E0F0E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reduce()</w:t>
      </w:r>
    </w:p>
    <w:p w:rsidR="002E0F0E" w:rsidRDefault="002E0F0E" w:rsidP="002E0F0E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Function Scope — Local, Global, and the global Keyword</w:t>
      </w:r>
    </w:p>
    <w:p w:rsidR="002E0F0E" w:rsidRDefault="002E0F0E" w:rsidP="002E0F0E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Nested Functions &amp; the nonlocal Keyword</w:t>
      </w:r>
    </w:p>
    <w:p w:rsidR="002E0F0E" w:rsidRDefault="002E0F0E" w:rsidP="002E0F0E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Hands-on Exercises</w:t>
      </w:r>
    </w:p>
    <w:p w:rsidR="002E0F0E" w:rsidRDefault="002E0F0E" w:rsidP="002E0F0E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Q&amp;A + Discussion</w:t>
      </w:r>
    </w:p>
    <w:p w:rsidR="002E0F0E" w:rsidRDefault="002E0F0E" w:rsidP="002E0F0E">
      <w:pPr>
        <w:spacing w:after="240"/>
        <w:rPr>
          <w:rFonts w:hint="eastAsia"/>
        </w:rPr>
      </w:pPr>
    </w:p>
    <w:p w:rsidR="00594AC1" w:rsidRDefault="00594AC1" w:rsidP="00594AC1">
      <w:pPr>
        <w:pStyle w:val="Heading1"/>
        <w:rPr>
          <w:rFonts w:ascii="Times New Roman" w:hAnsi="Times New Roman"/>
          <w:sz w:val="48"/>
        </w:rPr>
      </w:pPr>
      <w:r>
        <w:t>Why Do We Need Functions?</w:t>
      </w:r>
    </w:p>
    <w:p w:rsidR="00594AC1" w:rsidRDefault="00594AC1" w:rsidP="00594AC1">
      <w:pPr>
        <w:pStyle w:val="NormalWeb"/>
      </w:pPr>
      <w:r>
        <w:t>Suppose an e-commerce application must calculate the final price after applying a discount.</w:t>
      </w:r>
    </w:p>
    <w:p w:rsidR="00594AC1" w:rsidRDefault="00594AC1" w:rsidP="00594AC1">
      <w:pPr>
        <w:pStyle w:val="Heading2"/>
      </w:pPr>
      <w:r>
        <w:t>Without a Function</w:t>
      </w:r>
    </w:p>
    <w:p w:rsidR="00594AC1" w:rsidRDefault="00594AC1" w:rsidP="00594AC1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8000"/>
          <w:szCs w:val="21"/>
        </w:rPr>
        <w:t># Order 1</w:t>
      </w:r>
    </w:p>
    <w:p w:rsidR="00594AC1" w:rsidRDefault="00594AC1" w:rsidP="00594AC1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price1 = </w:t>
      </w:r>
      <w:r>
        <w:rPr>
          <w:rFonts w:ascii="Consolas" w:hAnsi="Consolas"/>
          <w:color w:val="098658"/>
          <w:szCs w:val="21"/>
        </w:rPr>
        <w:t>10000</w:t>
      </w:r>
    </w:p>
    <w:p w:rsidR="00594AC1" w:rsidRDefault="00594AC1" w:rsidP="00594AC1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discount1 = </w:t>
      </w:r>
      <w:r>
        <w:rPr>
          <w:rFonts w:ascii="Consolas" w:hAnsi="Consolas"/>
          <w:color w:val="098658"/>
          <w:szCs w:val="21"/>
        </w:rPr>
        <w:t>10</w:t>
      </w:r>
    </w:p>
    <w:p w:rsidR="00594AC1" w:rsidRDefault="00594AC1" w:rsidP="00594AC1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</w:p>
    <w:p w:rsidR="00594AC1" w:rsidRDefault="00594AC1" w:rsidP="00594AC1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discount_amount1 = price1 * discount1 / </w:t>
      </w:r>
      <w:r>
        <w:rPr>
          <w:rFonts w:ascii="Consolas" w:hAnsi="Consolas"/>
          <w:color w:val="098658"/>
          <w:szCs w:val="21"/>
        </w:rPr>
        <w:t>100</w:t>
      </w:r>
    </w:p>
    <w:p w:rsidR="00594AC1" w:rsidRDefault="00594AC1" w:rsidP="00594AC1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final_price1 = price1 - discount_amount1</w:t>
      </w:r>
    </w:p>
    <w:p w:rsidR="00594AC1" w:rsidRDefault="00594AC1" w:rsidP="00594AC1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proofErr w:type="gramStart"/>
      <w:r>
        <w:rPr>
          <w:rFonts w:ascii="Consolas" w:hAnsi="Consolas"/>
          <w:color w:val="000000"/>
          <w:szCs w:val="21"/>
        </w:rPr>
        <w:t>print(</w:t>
      </w:r>
      <w:proofErr w:type="gramEnd"/>
      <w:r>
        <w:rPr>
          <w:rFonts w:ascii="Consolas" w:hAnsi="Consolas"/>
          <w:color w:val="A31515"/>
          <w:szCs w:val="21"/>
        </w:rPr>
        <w:t>"Order 1 total:"</w:t>
      </w:r>
      <w:r>
        <w:rPr>
          <w:rFonts w:ascii="Consolas" w:hAnsi="Consolas"/>
          <w:color w:val="000000"/>
          <w:szCs w:val="21"/>
        </w:rPr>
        <w:t>, final_price1)</w:t>
      </w:r>
    </w:p>
    <w:p w:rsidR="00594AC1" w:rsidRDefault="00594AC1" w:rsidP="00594AC1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</w:p>
    <w:p w:rsidR="00594AC1" w:rsidRDefault="00594AC1" w:rsidP="00594AC1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8000"/>
          <w:szCs w:val="21"/>
        </w:rPr>
        <w:t># Order 2</w:t>
      </w:r>
    </w:p>
    <w:p w:rsidR="00594AC1" w:rsidRDefault="00594AC1" w:rsidP="00594AC1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price2 = </w:t>
      </w:r>
      <w:r>
        <w:rPr>
          <w:rFonts w:ascii="Consolas" w:hAnsi="Consolas"/>
          <w:color w:val="098658"/>
          <w:szCs w:val="21"/>
        </w:rPr>
        <w:t>20000</w:t>
      </w:r>
    </w:p>
    <w:p w:rsidR="00594AC1" w:rsidRDefault="00594AC1" w:rsidP="00594AC1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discount2 = </w:t>
      </w:r>
      <w:r>
        <w:rPr>
          <w:rFonts w:ascii="Consolas" w:hAnsi="Consolas"/>
          <w:color w:val="098658"/>
          <w:szCs w:val="21"/>
        </w:rPr>
        <w:t>5</w:t>
      </w:r>
    </w:p>
    <w:p w:rsidR="00594AC1" w:rsidRDefault="00594AC1" w:rsidP="00594AC1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</w:p>
    <w:p w:rsidR="00594AC1" w:rsidRDefault="00594AC1" w:rsidP="00594AC1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discount_amount2 = price2 * discount2 / </w:t>
      </w:r>
      <w:r>
        <w:rPr>
          <w:rFonts w:ascii="Consolas" w:hAnsi="Consolas"/>
          <w:color w:val="098658"/>
          <w:szCs w:val="21"/>
        </w:rPr>
        <w:t>100</w:t>
      </w:r>
    </w:p>
    <w:p w:rsidR="00594AC1" w:rsidRDefault="00594AC1" w:rsidP="00594AC1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lastRenderedPageBreak/>
        <w:t>final_price2 = price2 - discount_amount2</w:t>
      </w:r>
    </w:p>
    <w:p w:rsidR="00594AC1" w:rsidRDefault="00594AC1" w:rsidP="00594AC1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proofErr w:type="gramStart"/>
      <w:r>
        <w:rPr>
          <w:rFonts w:ascii="Consolas" w:hAnsi="Consolas"/>
          <w:color w:val="000000"/>
          <w:szCs w:val="21"/>
        </w:rPr>
        <w:t>print(</w:t>
      </w:r>
      <w:proofErr w:type="gramEnd"/>
      <w:r>
        <w:rPr>
          <w:rFonts w:ascii="Consolas" w:hAnsi="Consolas"/>
          <w:color w:val="A31515"/>
          <w:szCs w:val="21"/>
        </w:rPr>
        <w:t>"Order 2 total:"</w:t>
      </w:r>
      <w:r>
        <w:rPr>
          <w:rFonts w:ascii="Consolas" w:hAnsi="Consolas"/>
          <w:color w:val="000000"/>
          <w:szCs w:val="21"/>
        </w:rPr>
        <w:t>, final_price2)</w:t>
      </w:r>
    </w:p>
    <w:p w:rsidR="00594AC1" w:rsidRDefault="00594AC1" w:rsidP="00594AC1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</w:p>
    <w:p w:rsidR="00594AC1" w:rsidRDefault="00594AC1" w:rsidP="00594AC1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8000"/>
          <w:szCs w:val="21"/>
        </w:rPr>
        <w:t># Order 3</w:t>
      </w:r>
    </w:p>
    <w:p w:rsidR="00594AC1" w:rsidRDefault="00594AC1" w:rsidP="00594AC1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price3 = </w:t>
      </w:r>
      <w:r>
        <w:rPr>
          <w:rFonts w:ascii="Consolas" w:hAnsi="Consolas"/>
          <w:color w:val="098658"/>
          <w:szCs w:val="21"/>
        </w:rPr>
        <w:t>5000</w:t>
      </w:r>
    </w:p>
    <w:p w:rsidR="00594AC1" w:rsidRDefault="00594AC1" w:rsidP="00594AC1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discount3 = </w:t>
      </w:r>
      <w:r>
        <w:rPr>
          <w:rFonts w:ascii="Consolas" w:hAnsi="Consolas"/>
          <w:color w:val="098658"/>
          <w:szCs w:val="21"/>
        </w:rPr>
        <w:t>20</w:t>
      </w:r>
    </w:p>
    <w:p w:rsidR="00594AC1" w:rsidRDefault="00594AC1" w:rsidP="00594AC1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</w:p>
    <w:p w:rsidR="00594AC1" w:rsidRDefault="00594AC1" w:rsidP="00594AC1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 xml:space="preserve">discount_amount3 = price3 * discount3 / </w:t>
      </w:r>
      <w:r>
        <w:rPr>
          <w:rFonts w:ascii="Consolas" w:hAnsi="Consolas"/>
          <w:color w:val="098658"/>
          <w:szCs w:val="21"/>
        </w:rPr>
        <w:t>100</w:t>
      </w:r>
    </w:p>
    <w:p w:rsidR="00594AC1" w:rsidRDefault="00594AC1" w:rsidP="00594AC1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color w:val="000000"/>
          <w:szCs w:val="21"/>
        </w:rPr>
        <w:t>final_price3 = price3 - discount_amount3</w:t>
      </w:r>
    </w:p>
    <w:p w:rsidR="00594AC1" w:rsidRDefault="00594AC1" w:rsidP="00594AC1">
      <w:pPr>
        <w:shd w:val="clear" w:color="auto" w:fill="FFFFFF"/>
        <w:spacing w:after="0" w:line="285" w:lineRule="atLeast"/>
        <w:rPr>
          <w:rFonts w:ascii="Consolas" w:hAnsi="Consolas"/>
          <w:color w:val="000000"/>
          <w:szCs w:val="21"/>
        </w:rPr>
      </w:pPr>
      <w:proofErr w:type="gramStart"/>
      <w:r>
        <w:rPr>
          <w:rFonts w:ascii="Consolas" w:hAnsi="Consolas"/>
          <w:color w:val="000000"/>
          <w:szCs w:val="21"/>
        </w:rPr>
        <w:t>print(</w:t>
      </w:r>
      <w:proofErr w:type="gramEnd"/>
      <w:r>
        <w:rPr>
          <w:rFonts w:ascii="Consolas" w:hAnsi="Consolas"/>
          <w:color w:val="A31515"/>
          <w:szCs w:val="21"/>
        </w:rPr>
        <w:t>"Order 3 total:"</w:t>
      </w:r>
      <w:r>
        <w:rPr>
          <w:rFonts w:ascii="Consolas" w:hAnsi="Consolas"/>
          <w:color w:val="000000"/>
          <w:szCs w:val="21"/>
        </w:rPr>
        <w:t>, final_price3)</w:t>
      </w:r>
    </w:p>
    <w:p w:rsidR="00594AC1" w:rsidRDefault="00594AC1" w:rsidP="00594AC1">
      <w:pPr>
        <w:pStyle w:val="Heading3"/>
        <w:rPr>
          <w:rFonts w:ascii="Times New Roman" w:hAnsi="Times New Roman"/>
          <w:sz w:val="27"/>
        </w:rPr>
      </w:pPr>
      <w:r>
        <w:t>Problems</w:t>
      </w:r>
    </w:p>
    <w:p w:rsidR="00594AC1" w:rsidRDefault="00594AC1" w:rsidP="00594AC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The same calculation is repeated.</w:t>
      </w:r>
    </w:p>
    <w:p w:rsidR="00594AC1" w:rsidRDefault="00594AC1" w:rsidP="00594AC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The program becomes lengthy.</w:t>
      </w:r>
    </w:p>
    <w:p w:rsidR="00594AC1" w:rsidRDefault="00594AC1" w:rsidP="00594AC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A developer may make a mistake while copying the code.</w:t>
      </w:r>
    </w:p>
    <w:p w:rsidR="00594AC1" w:rsidRDefault="00594AC1" w:rsidP="00594AC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If the discount calculation changes, it must be changed in multiple places.</w:t>
      </w:r>
    </w:p>
    <w:p w:rsidR="00594AC1" w:rsidRDefault="00594AC1" w:rsidP="00594AC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Testing the calculation becomes difficult.</w:t>
      </w:r>
    </w:p>
    <w:p w:rsidR="00594AC1" w:rsidRDefault="00594AC1" w:rsidP="00594AC1">
      <w:pPr>
        <w:pStyle w:val="Heading1"/>
      </w:pPr>
      <w:r>
        <w:t>With a Function</w:t>
      </w:r>
    </w:p>
    <w:p w:rsidR="00594AC1" w:rsidRPr="00594AC1" w:rsidRDefault="00594AC1" w:rsidP="00594A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94AC1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594AC1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594AC1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calculate_final_</w:t>
      </w:r>
      <w:proofErr w:type="gramStart"/>
      <w:r w:rsidRPr="00594AC1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price</w:t>
      </w:r>
      <w:proofErr w:type="spellEnd"/>
      <w:r w:rsidRPr="00594AC1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594AC1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price, </w:t>
      </w:r>
      <w:proofErr w:type="spellStart"/>
      <w:r w:rsidRPr="00594AC1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discount_percent</w:t>
      </w:r>
      <w:proofErr w:type="spellEnd"/>
      <w:r w:rsidRPr="00594AC1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):</w:t>
      </w:r>
    </w:p>
    <w:p w:rsidR="00594AC1" w:rsidRPr="00594AC1" w:rsidRDefault="00594AC1" w:rsidP="00594A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94AC1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proofErr w:type="spellStart"/>
      <w:r w:rsidRPr="00594AC1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discount_amount</w:t>
      </w:r>
      <w:proofErr w:type="spellEnd"/>
      <w:r w:rsidRPr="00594AC1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price * </w:t>
      </w:r>
      <w:proofErr w:type="spellStart"/>
      <w:r w:rsidRPr="00594AC1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discount_percent</w:t>
      </w:r>
      <w:proofErr w:type="spellEnd"/>
      <w:r w:rsidRPr="00594AC1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/ </w:t>
      </w:r>
      <w:r w:rsidRPr="00594AC1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100</w:t>
      </w:r>
    </w:p>
    <w:p w:rsidR="00594AC1" w:rsidRPr="00594AC1" w:rsidRDefault="00594AC1" w:rsidP="00594A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94AC1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proofErr w:type="spellStart"/>
      <w:r w:rsidRPr="00594AC1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final_price</w:t>
      </w:r>
      <w:proofErr w:type="spellEnd"/>
      <w:r w:rsidRPr="00594AC1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price - </w:t>
      </w:r>
      <w:proofErr w:type="spellStart"/>
      <w:r w:rsidRPr="00594AC1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discount_amount</w:t>
      </w:r>
      <w:proofErr w:type="spellEnd"/>
    </w:p>
    <w:p w:rsidR="00594AC1" w:rsidRPr="00594AC1" w:rsidRDefault="00594AC1" w:rsidP="00594A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594AC1" w:rsidRPr="00594AC1" w:rsidRDefault="00594AC1" w:rsidP="00594A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94AC1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594AC1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return</w:t>
      </w:r>
      <w:r w:rsidRPr="00594AC1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594AC1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final_price</w:t>
      </w:r>
      <w:proofErr w:type="spellEnd"/>
    </w:p>
    <w:p w:rsidR="00594AC1" w:rsidRDefault="00594AC1" w:rsidP="00594AC1"/>
    <w:p w:rsidR="006861B5" w:rsidRPr="006861B5" w:rsidRDefault="006861B5" w:rsidP="0068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61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same function can be reused:</w:t>
      </w:r>
    </w:p>
    <w:p w:rsidR="006861B5" w:rsidRPr="006861B5" w:rsidRDefault="006861B5" w:rsidP="00686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6861B5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order1_total = </w:t>
      </w:r>
      <w:proofErr w:type="spellStart"/>
      <w:r w:rsidRPr="006861B5">
        <w:rPr>
          <w:rFonts w:ascii="Courier New" w:eastAsia="Times New Roman" w:hAnsi="Courier New" w:cs="Courier New"/>
          <w:sz w:val="20"/>
          <w:szCs w:val="20"/>
          <w:lang w:val="en-IN" w:eastAsia="en-IN"/>
        </w:rPr>
        <w:t>calculate_final_</w:t>
      </w:r>
      <w:proofErr w:type="gramStart"/>
      <w:r w:rsidRPr="006861B5">
        <w:rPr>
          <w:rFonts w:ascii="Courier New" w:eastAsia="Times New Roman" w:hAnsi="Courier New" w:cs="Courier New"/>
          <w:sz w:val="20"/>
          <w:szCs w:val="20"/>
          <w:lang w:val="en-IN" w:eastAsia="en-IN"/>
        </w:rPr>
        <w:t>price</w:t>
      </w:r>
      <w:proofErr w:type="spellEnd"/>
      <w:r w:rsidRPr="006861B5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6861B5">
        <w:rPr>
          <w:rFonts w:ascii="Courier New" w:eastAsia="Times New Roman" w:hAnsi="Courier New" w:cs="Courier New"/>
          <w:sz w:val="20"/>
          <w:szCs w:val="20"/>
          <w:lang w:val="en-IN" w:eastAsia="en-IN"/>
        </w:rPr>
        <w:t>10000, 10)</w:t>
      </w:r>
    </w:p>
    <w:p w:rsidR="006861B5" w:rsidRPr="006861B5" w:rsidRDefault="006861B5" w:rsidP="00686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6861B5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order2_total = </w:t>
      </w:r>
      <w:proofErr w:type="spellStart"/>
      <w:r w:rsidRPr="006861B5">
        <w:rPr>
          <w:rFonts w:ascii="Courier New" w:eastAsia="Times New Roman" w:hAnsi="Courier New" w:cs="Courier New"/>
          <w:sz w:val="20"/>
          <w:szCs w:val="20"/>
          <w:lang w:val="en-IN" w:eastAsia="en-IN"/>
        </w:rPr>
        <w:t>calculate_final_</w:t>
      </w:r>
      <w:proofErr w:type="gramStart"/>
      <w:r w:rsidRPr="006861B5">
        <w:rPr>
          <w:rFonts w:ascii="Courier New" w:eastAsia="Times New Roman" w:hAnsi="Courier New" w:cs="Courier New"/>
          <w:sz w:val="20"/>
          <w:szCs w:val="20"/>
          <w:lang w:val="en-IN" w:eastAsia="en-IN"/>
        </w:rPr>
        <w:t>price</w:t>
      </w:r>
      <w:proofErr w:type="spellEnd"/>
      <w:r w:rsidRPr="006861B5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6861B5">
        <w:rPr>
          <w:rFonts w:ascii="Courier New" w:eastAsia="Times New Roman" w:hAnsi="Courier New" w:cs="Courier New"/>
          <w:sz w:val="20"/>
          <w:szCs w:val="20"/>
          <w:lang w:val="en-IN" w:eastAsia="en-IN"/>
        </w:rPr>
        <w:t>20000, 5)</w:t>
      </w:r>
    </w:p>
    <w:p w:rsidR="006861B5" w:rsidRPr="006861B5" w:rsidRDefault="006861B5" w:rsidP="00686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6861B5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order3_total = </w:t>
      </w:r>
      <w:proofErr w:type="spellStart"/>
      <w:r w:rsidRPr="006861B5">
        <w:rPr>
          <w:rFonts w:ascii="Courier New" w:eastAsia="Times New Roman" w:hAnsi="Courier New" w:cs="Courier New"/>
          <w:sz w:val="20"/>
          <w:szCs w:val="20"/>
          <w:lang w:val="en-IN" w:eastAsia="en-IN"/>
        </w:rPr>
        <w:t>calculate_final_</w:t>
      </w:r>
      <w:proofErr w:type="gramStart"/>
      <w:r w:rsidRPr="006861B5">
        <w:rPr>
          <w:rFonts w:ascii="Courier New" w:eastAsia="Times New Roman" w:hAnsi="Courier New" w:cs="Courier New"/>
          <w:sz w:val="20"/>
          <w:szCs w:val="20"/>
          <w:lang w:val="en-IN" w:eastAsia="en-IN"/>
        </w:rPr>
        <w:t>price</w:t>
      </w:r>
      <w:proofErr w:type="spellEnd"/>
      <w:r w:rsidRPr="006861B5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6861B5">
        <w:rPr>
          <w:rFonts w:ascii="Courier New" w:eastAsia="Times New Roman" w:hAnsi="Courier New" w:cs="Courier New"/>
          <w:sz w:val="20"/>
          <w:szCs w:val="20"/>
          <w:lang w:val="en-IN" w:eastAsia="en-IN"/>
        </w:rPr>
        <w:t>5000, 20)</w:t>
      </w:r>
    </w:p>
    <w:p w:rsidR="00594AC1" w:rsidRDefault="00594AC1" w:rsidP="00594AC1"/>
    <w:p w:rsidR="00F34272" w:rsidRDefault="00F34272" w:rsidP="00F34272">
      <w:pPr>
        <w:pStyle w:val="Heading1"/>
        <w:rPr>
          <w:rFonts w:ascii="Times New Roman" w:hAnsi="Times New Roman"/>
          <w:sz w:val="48"/>
        </w:rPr>
      </w:pPr>
      <w:r>
        <w:t>Advantages of Functions</w:t>
      </w:r>
    </w:p>
    <w:p w:rsidR="00F34272" w:rsidRDefault="00F34272" w:rsidP="00F34272">
      <w:pPr>
        <w:pStyle w:val="Heading2"/>
      </w:pPr>
      <w:r>
        <w:t>1. Code Reusability</w:t>
      </w:r>
    </w:p>
    <w:p w:rsidR="00F34272" w:rsidRDefault="00F34272" w:rsidP="00F34272">
      <w:pPr>
        <w:pStyle w:val="NormalWeb"/>
      </w:pPr>
      <w:r>
        <w:t>Write the calculation once and reuse it multiple times.</w:t>
      </w:r>
    </w:p>
    <w:p w:rsidR="00F34272" w:rsidRDefault="00F34272" w:rsidP="00F3427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calculate_final_</w:t>
      </w:r>
      <w:proofErr w:type="gramStart"/>
      <w:r>
        <w:rPr>
          <w:rStyle w:val="HTMLCode"/>
          <w:rFonts w:eastAsiaTheme="majorEastAsia"/>
        </w:rPr>
        <w:t>price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10000, 10)</w:t>
      </w:r>
    </w:p>
    <w:p w:rsidR="00F34272" w:rsidRDefault="00F34272" w:rsidP="00F3427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calculate_final_</w:t>
      </w:r>
      <w:proofErr w:type="gramStart"/>
      <w:r>
        <w:rPr>
          <w:rStyle w:val="HTMLCode"/>
          <w:rFonts w:eastAsiaTheme="majorEastAsia"/>
        </w:rPr>
        <w:t>price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20000, 5)</w:t>
      </w:r>
    </w:p>
    <w:p w:rsidR="00F34272" w:rsidRDefault="00F34272" w:rsidP="00F34272">
      <w:pPr>
        <w:pStyle w:val="HTMLPreformatted"/>
      </w:pPr>
      <w:proofErr w:type="spellStart"/>
      <w:r>
        <w:rPr>
          <w:rStyle w:val="HTMLCode"/>
          <w:rFonts w:eastAsiaTheme="majorEastAsia"/>
        </w:rPr>
        <w:t>calculate_final_</w:t>
      </w:r>
      <w:proofErr w:type="gramStart"/>
      <w:r>
        <w:rPr>
          <w:rStyle w:val="HTMLCode"/>
          <w:rFonts w:eastAsiaTheme="majorEastAsia"/>
        </w:rPr>
        <w:t>price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5000, 20)</w:t>
      </w:r>
    </w:p>
    <w:p w:rsidR="00F34272" w:rsidRDefault="00F34272" w:rsidP="00F34272">
      <w:pPr>
        <w:pStyle w:val="Heading2"/>
      </w:pPr>
      <w:r>
        <w:t>2. Avoids Code Duplication</w:t>
      </w:r>
    </w:p>
    <w:p w:rsidR="00F34272" w:rsidRDefault="00F34272" w:rsidP="00F34272">
      <w:pPr>
        <w:pStyle w:val="NormalWeb"/>
      </w:pPr>
      <w:r>
        <w:t>Without a function, the same logic must be copied for every order.</w:t>
      </w:r>
    </w:p>
    <w:p w:rsidR="00F34272" w:rsidRDefault="00F34272" w:rsidP="00F34272">
      <w:pPr>
        <w:pStyle w:val="NormalWeb"/>
      </w:pPr>
      <w:r>
        <w:t>With a function:</w:t>
      </w:r>
    </w:p>
    <w:p w:rsidR="00F34272" w:rsidRDefault="00F34272" w:rsidP="00F34272">
      <w:pPr>
        <w:pStyle w:val="HTMLPreformatted"/>
      </w:pPr>
      <w:proofErr w:type="spellStart"/>
      <w:r>
        <w:rPr>
          <w:rStyle w:val="HTMLCode"/>
          <w:rFonts w:eastAsiaTheme="majorEastAsia"/>
        </w:rPr>
        <w:lastRenderedPageBreak/>
        <w:t>final_price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calculate_final_</w:t>
      </w:r>
      <w:proofErr w:type="gramStart"/>
      <w:r>
        <w:rPr>
          <w:rStyle w:val="HTMLCode"/>
          <w:rFonts w:eastAsiaTheme="majorEastAsia"/>
        </w:rPr>
        <w:t>price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price, discount)</w:t>
      </w:r>
    </w:p>
    <w:p w:rsidR="00F34272" w:rsidRDefault="00F34272" w:rsidP="00F34272">
      <w:pPr>
        <w:pStyle w:val="Heading2"/>
      </w:pPr>
      <w:r>
        <w:t>3. Easier Maintenance</w:t>
      </w:r>
    </w:p>
    <w:p w:rsidR="00F34272" w:rsidRDefault="00F34272" w:rsidP="00F34272">
      <w:pPr>
        <w:pStyle w:val="NormalWeb"/>
      </w:pPr>
      <w:r>
        <w:t>Suppose the company introduces an additional service charge.</w:t>
      </w:r>
    </w:p>
    <w:p w:rsidR="00F34272" w:rsidRDefault="00F34272" w:rsidP="00F34272">
      <w:pPr>
        <w:pStyle w:val="NormalWeb"/>
      </w:pPr>
      <w:r>
        <w:t>We only need to update one function:</w:t>
      </w:r>
    </w:p>
    <w:p w:rsidR="00187C20" w:rsidRPr="00187C20" w:rsidRDefault="00187C20" w:rsidP="00187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187C20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187C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187C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calculate_final_</w:t>
      </w:r>
      <w:proofErr w:type="gramStart"/>
      <w:r w:rsidRPr="00187C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price</w:t>
      </w:r>
      <w:proofErr w:type="spellEnd"/>
      <w:r w:rsidRPr="00187C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spellStart"/>
      <w:proofErr w:type="gramEnd"/>
      <w:r w:rsidRPr="00187C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price,discount_percent</w:t>
      </w:r>
      <w:proofErr w:type="spellEnd"/>
      <w:r w:rsidRPr="00187C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proofErr w:type="spellStart"/>
      <w:r w:rsidRPr="00187C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service_charge</w:t>
      </w:r>
      <w:proofErr w:type="spellEnd"/>
      <w:r w:rsidRPr="00187C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=</w:t>
      </w:r>
      <w:r w:rsidRPr="00187C20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0</w:t>
      </w:r>
      <w:r w:rsidRPr="00187C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):</w:t>
      </w:r>
    </w:p>
    <w:p w:rsidR="00187C20" w:rsidRPr="00187C20" w:rsidRDefault="00187C20" w:rsidP="00187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187C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proofErr w:type="spellStart"/>
      <w:r w:rsidRPr="00187C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discount_amount</w:t>
      </w:r>
      <w:proofErr w:type="spellEnd"/>
      <w:r w:rsidRPr="00187C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price * </w:t>
      </w:r>
      <w:proofErr w:type="spellStart"/>
      <w:r w:rsidRPr="00187C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discount_percent</w:t>
      </w:r>
      <w:proofErr w:type="spellEnd"/>
      <w:r w:rsidRPr="00187C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/ </w:t>
      </w:r>
      <w:r w:rsidRPr="00187C20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100</w:t>
      </w:r>
    </w:p>
    <w:p w:rsidR="00187C20" w:rsidRPr="00187C20" w:rsidRDefault="00187C20" w:rsidP="00187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187C20" w:rsidRPr="00187C20" w:rsidRDefault="00187C20" w:rsidP="00187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187C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187C20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return</w:t>
      </w:r>
      <w:r w:rsidRPr="00187C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price - </w:t>
      </w:r>
      <w:proofErr w:type="spellStart"/>
      <w:r w:rsidRPr="00187C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discount_amount</w:t>
      </w:r>
      <w:proofErr w:type="spellEnd"/>
      <w:r w:rsidRPr="00187C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+ </w:t>
      </w:r>
      <w:proofErr w:type="spellStart"/>
      <w:r w:rsidRPr="00187C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service_charge</w:t>
      </w:r>
      <w:proofErr w:type="spellEnd"/>
    </w:p>
    <w:p w:rsidR="00187C20" w:rsidRPr="00187C20" w:rsidRDefault="00187C20" w:rsidP="00187C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F34272" w:rsidRDefault="00F34272" w:rsidP="00F34272">
      <w:pPr>
        <w:pStyle w:val="NormalWeb"/>
      </w:pPr>
      <w:r>
        <w:t>Every part of the application using this function receives the updated calculation.</w:t>
      </w:r>
    </w:p>
    <w:p w:rsidR="00F34272" w:rsidRDefault="00F34272" w:rsidP="00F34272">
      <w:pPr>
        <w:pStyle w:val="Heading2"/>
        <w:rPr>
          <w:rFonts w:ascii="Times New Roman" w:hAnsi="Times New Roman"/>
          <w:sz w:val="36"/>
        </w:rPr>
      </w:pPr>
      <w:r>
        <w:t>4. Easier Debugging</w:t>
      </w:r>
    </w:p>
    <w:p w:rsidR="00F34272" w:rsidRDefault="00F34272" w:rsidP="00F34272">
      <w:pPr>
        <w:pStyle w:val="NormalWeb"/>
      </w:pPr>
      <w:r>
        <w:t>If the final-price calculation is incorrect, developers know where to look:</w:t>
      </w:r>
    </w:p>
    <w:p w:rsidR="00F34272" w:rsidRDefault="00F34272" w:rsidP="00F34272">
      <w:pPr>
        <w:pStyle w:val="HTMLPreformatted"/>
      </w:pPr>
      <w:proofErr w:type="spellStart"/>
      <w:r>
        <w:rPr>
          <w:rStyle w:val="HTMLCode"/>
          <w:rFonts w:eastAsiaTheme="majorEastAsia"/>
        </w:rPr>
        <w:t>calculate_final_</w:t>
      </w:r>
      <w:proofErr w:type="gramStart"/>
      <w:r>
        <w:rPr>
          <w:rStyle w:val="HTMLCode"/>
          <w:rFonts w:eastAsiaTheme="majorEastAsia"/>
        </w:rPr>
        <w:t>price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:rsidR="008A6E8E" w:rsidRDefault="008A6E8E" w:rsidP="00594AC1"/>
    <w:p w:rsidR="00F34272" w:rsidRPr="00594AC1" w:rsidRDefault="00CE69D1" w:rsidP="00594AC1">
      <w:r>
        <w:t>A function allows us to write business logic once, give it a meaningful name, and reuse it whenever the application needs that operation.</w:t>
      </w:r>
    </w:p>
    <w:p w:rsidR="007514ED" w:rsidRDefault="007514ED" w:rsidP="007514ED">
      <w:pPr>
        <w:pStyle w:val="Heading1"/>
        <w:rPr>
          <w:rFonts w:ascii="Times New Roman" w:hAnsi="Times New Roman"/>
          <w:sz w:val="48"/>
        </w:rPr>
      </w:pPr>
      <w:r>
        <w:t>What Is a Function?</w:t>
      </w:r>
    </w:p>
    <w:p w:rsidR="007514ED" w:rsidRDefault="007514ED" w:rsidP="007514ED">
      <w:pPr>
        <w:pStyle w:val="NormalWeb"/>
      </w:pPr>
      <w:r>
        <w:t>A function is a named, reusable block of code that performs a specific task.</w:t>
      </w:r>
    </w:p>
    <w:p w:rsidR="007514ED" w:rsidRDefault="007514ED" w:rsidP="007514ED">
      <w:pPr>
        <w:pStyle w:val="NormalWeb"/>
      </w:pPr>
      <w:r>
        <w:t>In an e-commerce application, functions can perform tasks such as:</w:t>
      </w:r>
    </w:p>
    <w:p w:rsidR="007514ED" w:rsidRDefault="007514ED" w:rsidP="007514E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Calculating an order total</w:t>
      </w:r>
    </w:p>
    <w:p w:rsidR="007514ED" w:rsidRDefault="007514ED" w:rsidP="007514E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Applying a discount</w:t>
      </w:r>
    </w:p>
    <w:p w:rsidR="007514ED" w:rsidRDefault="007514ED" w:rsidP="007514E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Checking product stock</w:t>
      </w:r>
    </w:p>
    <w:p w:rsidR="007514ED" w:rsidRDefault="007514ED" w:rsidP="007514E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Validating payment</w:t>
      </w:r>
    </w:p>
    <w:p w:rsidR="007514ED" w:rsidRDefault="007514ED" w:rsidP="007514E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Creating an order</w:t>
      </w:r>
    </w:p>
    <w:p w:rsidR="007514ED" w:rsidRDefault="007514ED" w:rsidP="007514E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Sending an order confirmation</w:t>
      </w:r>
    </w:p>
    <w:p w:rsidR="007514ED" w:rsidRDefault="007514ED" w:rsidP="007514ED">
      <w:pPr>
        <w:pStyle w:val="NormalWeb"/>
      </w:pPr>
      <w:r>
        <w:t>A function runs only when it is called.</w:t>
      </w:r>
    </w:p>
    <w:p w:rsidR="007514ED" w:rsidRDefault="007514ED" w:rsidP="007514ED">
      <w:pPr>
        <w:pStyle w:val="Heading1"/>
      </w:pPr>
      <w:r>
        <w:t>Basic Function Syntax</w:t>
      </w:r>
    </w:p>
    <w:p w:rsidR="007514ED" w:rsidRDefault="007514ED" w:rsidP="007514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def </w:t>
      </w:r>
      <w:proofErr w:type="spellStart"/>
      <w:r>
        <w:rPr>
          <w:rStyle w:val="HTMLCode"/>
          <w:rFonts w:eastAsiaTheme="majorEastAsia"/>
        </w:rPr>
        <w:t>function_name</w:t>
      </w:r>
      <w:proofErr w:type="spellEnd"/>
      <w:r>
        <w:rPr>
          <w:rStyle w:val="HTMLCode"/>
          <w:rFonts w:eastAsiaTheme="majorEastAsia"/>
        </w:rPr>
        <w:t>(parameters):</w:t>
      </w:r>
    </w:p>
    <w:p w:rsidR="007514ED" w:rsidRDefault="007514ED" w:rsidP="007514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# Function body</w:t>
      </w:r>
    </w:p>
    <w:p w:rsidR="007514ED" w:rsidRDefault="007514ED" w:rsidP="007514ED">
      <w:pPr>
        <w:pStyle w:val="HTMLPreformatted"/>
      </w:pPr>
      <w:r>
        <w:rPr>
          <w:rStyle w:val="HTMLCode"/>
          <w:rFonts w:eastAsiaTheme="majorEastAsia"/>
        </w:rPr>
        <w:t xml:space="preserve">    return result</w:t>
      </w:r>
    </w:p>
    <w:p w:rsidR="007514ED" w:rsidRDefault="007514ED" w:rsidP="007514ED">
      <w:pPr>
        <w:pStyle w:val="NormalWeb"/>
      </w:pPr>
      <w:r>
        <w:t>Example:</w:t>
      </w:r>
    </w:p>
    <w:p w:rsidR="007514ED" w:rsidRDefault="007514ED" w:rsidP="007514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def </w:t>
      </w:r>
      <w:proofErr w:type="spellStart"/>
      <w:r>
        <w:rPr>
          <w:rStyle w:val="HTMLCode"/>
          <w:rFonts w:eastAsiaTheme="majorEastAsia"/>
        </w:rPr>
        <w:t>calculate_</w:t>
      </w:r>
      <w:proofErr w:type="gramStart"/>
      <w:r>
        <w:rPr>
          <w:rStyle w:val="HTMLCode"/>
          <w:rFonts w:eastAsiaTheme="majorEastAsia"/>
        </w:rPr>
        <w:t>total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price, quantity):</w:t>
      </w:r>
    </w:p>
    <w:p w:rsidR="007514ED" w:rsidRDefault="007514ED" w:rsidP="007514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total = price * quantity</w:t>
      </w:r>
    </w:p>
    <w:p w:rsidR="007514ED" w:rsidRDefault="007514ED" w:rsidP="007514ED">
      <w:pPr>
        <w:pStyle w:val="HTMLPreformatted"/>
      </w:pPr>
      <w:r>
        <w:rPr>
          <w:rStyle w:val="HTMLCode"/>
          <w:rFonts w:eastAsiaTheme="majorEastAsia"/>
        </w:rPr>
        <w:t xml:space="preserve">    return total</w:t>
      </w:r>
    </w:p>
    <w:p w:rsidR="00B02781" w:rsidRDefault="00735920">
      <w:r>
        <w:t>.</w:t>
      </w:r>
    </w:p>
    <w:p w:rsidR="007514ED" w:rsidRDefault="007514ED">
      <w:pPr>
        <w:rPr>
          <w:rFonts w:hint="eastAsia"/>
        </w:rPr>
      </w:pPr>
      <w:r>
        <w:t xml:space="preserve">Note: </w:t>
      </w:r>
      <w:r>
        <w:rPr>
          <w:rStyle w:val="HTMLCode"/>
          <w:rFonts w:eastAsiaTheme="minorEastAsia"/>
        </w:rPr>
        <w:t>def</w:t>
      </w:r>
      <w:r>
        <w:t xml:space="preserve"> keyword,</w:t>
      </w:r>
      <w:r w:rsidRPr="007514ED">
        <w:t xml:space="preserve"> </w:t>
      </w:r>
      <w:proofErr w:type="gramStart"/>
      <w:r>
        <w:t>The</w:t>
      </w:r>
      <w:proofErr w:type="gramEnd"/>
      <w:r>
        <w:t xml:space="preserve"> </w:t>
      </w:r>
      <w:r>
        <w:rPr>
          <w:rStyle w:val="HTMLCode"/>
          <w:rFonts w:eastAsiaTheme="minorEastAsia"/>
        </w:rPr>
        <w:t>def</w:t>
      </w:r>
      <w:r>
        <w:t xml:space="preserve"> keyword tells Python that we are defining a function.</w:t>
      </w:r>
    </w:p>
    <w:p w:rsidR="002E0F0E" w:rsidRDefault="002E0F0E">
      <w:pPr>
        <w:rPr>
          <w:rFonts w:ascii="Consolas" w:hAnsi="Consolas"/>
          <w:sz w:val="18"/>
        </w:rPr>
      </w:pPr>
    </w:p>
    <w:p w:rsidR="000B7768" w:rsidRDefault="000B7768" w:rsidP="000B7768">
      <w:pPr>
        <w:pStyle w:val="Heading1"/>
        <w:rPr>
          <w:rFonts w:ascii="Times New Roman" w:hAnsi="Times New Roman"/>
          <w:sz w:val="48"/>
        </w:rPr>
      </w:pPr>
      <w:r>
        <w:t>How Can Functions Receive Arguments?</w:t>
      </w:r>
    </w:p>
    <w:p w:rsidR="000B7768" w:rsidRDefault="000B7768" w:rsidP="000B7768">
      <w:pPr>
        <w:pStyle w:val="NormalWeb"/>
      </w:pPr>
      <w:r>
        <w:t>Consider this function:</w:t>
      </w:r>
    </w:p>
    <w:p w:rsidR="000B7768" w:rsidRPr="000B7768" w:rsidRDefault="000B7768" w:rsidP="000B77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0B7768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0B776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0B776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is_sla_</w:t>
      </w:r>
      <w:proofErr w:type="gramStart"/>
      <w:r w:rsidRPr="000B776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breached</w:t>
      </w:r>
      <w:proofErr w:type="spellEnd"/>
      <w:r w:rsidRPr="000B776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spellStart"/>
      <w:proofErr w:type="gramEnd"/>
      <w:r w:rsidRPr="000B776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age_days</w:t>
      </w:r>
      <w:proofErr w:type="spellEnd"/>
      <w:r w:rsidRPr="000B776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proofErr w:type="spellStart"/>
      <w:r w:rsidRPr="000B776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sla_limit</w:t>
      </w:r>
      <w:proofErr w:type="spellEnd"/>
      <w:r w:rsidRPr="000B776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):</w:t>
      </w:r>
    </w:p>
    <w:p w:rsidR="000B7768" w:rsidRPr="000B7768" w:rsidRDefault="000B7768" w:rsidP="000B77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0B776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0B7768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return</w:t>
      </w:r>
      <w:r w:rsidRPr="000B776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0B776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age_days</w:t>
      </w:r>
      <w:proofErr w:type="spellEnd"/>
      <w:r w:rsidRPr="000B776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&gt; </w:t>
      </w:r>
      <w:proofErr w:type="spellStart"/>
      <w:r w:rsidRPr="000B776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sla_limit</w:t>
      </w:r>
      <w:proofErr w:type="spellEnd"/>
    </w:p>
    <w:p w:rsidR="000B7768" w:rsidRPr="000B7768" w:rsidRDefault="000B7768" w:rsidP="000B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776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function has two parameters:</w:t>
      </w:r>
    </w:p>
    <w:p w:rsidR="000B7768" w:rsidRPr="000B7768" w:rsidRDefault="000B7768" w:rsidP="000B7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0B7768">
        <w:rPr>
          <w:rFonts w:ascii="Courier New" w:eastAsia="Times New Roman" w:hAnsi="Courier New" w:cs="Courier New"/>
          <w:sz w:val="20"/>
          <w:szCs w:val="20"/>
          <w:lang w:val="en-IN" w:eastAsia="en-IN"/>
        </w:rPr>
        <w:t>age_days</w:t>
      </w:r>
      <w:proofErr w:type="spellEnd"/>
    </w:p>
    <w:p w:rsidR="000B7768" w:rsidRPr="000B7768" w:rsidRDefault="000B7768" w:rsidP="000B7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0B7768">
        <w:rPr>
          <w:rFonts w:ascii="Courier New" w:eastAsia="Times New Roman" w:hAnsi="Courier New" w:cs="Courier New"/>
          <w:sz w:val="20"/>
          <w:szCs w:val="20"/>
          <w:lang w:val="en-IN" w:eastAsia="en-IN"/>
        </w:rPr>
        <w:t>sla_limit</w:t>
      </w:r>
      <w:proofErr w:type="spellEnd"/>
    </w:p>
    <w:p w:rsidR="000B7768" w:rsidRDefault="000B7768">
      <w:pPr>
        <w:rPr>
          <w:rFonts w:ascii="Consolas" w:hAnsi="Consolas"/>
          <w:sz w:val="18"/>
        </w:rPr>
      </w:pPr>
    </w:p>
    <w:p w:rsidR="002E0F0E" w:rsidRDefault="000B7768" w:rsidP="002E0F0E">
      <w:pPr>
        <w:spacing w:after="140" w:line="300" w:lineRule="auto"/>
        <w:rPr>
          <w:rFonts w:hint="eastAsia"/>
        </w:rPr>
      </w:pPr>
      <w:r>
        <w:t>Python provides several patterns for supplying and receiving values.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2E0F0E" w:rsidTr="002E0F0E">
        <w:tc>
          <w:tcPr>
            <w:tcW w:w="2400" w:type="dxa"/>
            <w:tcBorders>
              <w:top w:val="single" w:sz="4" w:space="0" w:color="C7CDD2"/>
              <w:left w:val="single" w:sz="4" w:space="0" w:color="C7CDD2"/>
              <w:bottom w:val="single" w:sz="4" w:space="0" w:color="C7CDD2"/>
              <w:right w:val="single" w:sz="4" w:space="0" w:color="C7CDD2"/>
            </w:tcBorders>
            <w:shd w:val="clear" w:color="auto" w:fill="1D314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2E0F0E" w:rsidRDefault="002E0F0E">
            <w:pPr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Argument Type</w:t>
            </w:r>
          </w:p>
        </w:tc>
        <w:tc>
          <w:tcPr>
            <w:tcW w:w="6950" w:type="dxa"/>
            <w:tcBorders>
              <w:top w:val="single" w:sz="4" w:space="0" w:color="C7CDD2"/>
              <w:left w:val="single" w:sz="4" w:space="0" w:color="C7CDD2"/>
              <w:bottom w:val="single" w:sz="4" w:space="0" w:color="C7CDD2"/>
              <w:right w:val="single" w:sz="4" w:space="0" w:color="C7CDD2"/>
            </w:tcBorders>
            <w:shd w:val="clear" w:color="auto" w:fill="1D314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2E0F0E" w:rsidRDefault="002E0F0E">
            <w:pPr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In One Line</w:t>
            </w:r>
          </w:p>
        </w:tc>
      </w:tr>
      <w:tr w:rsidR="002E0F0E" w:rsidTr="002E0F0E">
        <w:tc>
          <w:tcPr>
            <w:tcW w:w="2400" w:type="dxa"/>
            <w:tcBorders>
              <w:top w:val="single" w:sz="4" w:space="0" w:color="C7CDD2"/>
              <w:left w:val="single" w:sz="4" w:space="0" w:color="C7CDD2"/>
              <w:bottom w:val="single" w:sz="4" w:space="0" w:color="C7CDD2"/>
              <w:right w:val="single" w:sz="4" w:space="0" w:color="C7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2E0F0E" w:rsidRDefault="002E0F0E">
            <w:pPr>
              <w:rPr>
                <w:rFonts w:hint="eastAsia"/>
              </w:rPr>
            </w:pPr>
            <w:r>
              <w:rPr>
                <w:color w:val="222222"/>
              </w:rPr>
              <w:t>1. Positional</w:t>
            </w:r>
          </w:p>
        </w:tc>
        <w:tc>
          <w:tcPr>
            <w:tcW w:w="6950" w:type="dxa"/>
            <w:tcBorders>
              <w:top w:val="single" w:sz="4" w:space="0" w:color="C7CDD2"/>
              <w:left w:val="single" w:sz="4" w:space="0" w:color="C7CDD2"/>
              <w:bottom w:val="single" w:sz="4" w:space="0" w:color="C7CDD2"/>
              <w:right w:val="single" w:sz="4" w:space="0" w:color="C7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2E0F0E" w:rsidRDefault="002E0F0E">
            <w:pPr>
              <w:rPr>
                <w:rFonts w:hint="eastAsia"/>
              </w:rPr>
            </w:pPr>
            <w:r>
              <w:rPr>
                <w:color w:val="222222"/>
              </w:rPr>
              <w:t>Matched to parameters strictly by order — the first value goes to the first parameter, and so on.</w:t>
            </w:r>
          </w:p>
        </w:tc>
      </w:tr>
      <w:tr w:rsidR="002E0F0E" w:rsidTr="002E0F0E">
        <w:tc>
          <w:tcPr>
            <w:tcW w:w="2400" w:type="dxa"/>
            <w:tcBorders>
              <w:top w:val="single" w:sz="4" w:space="0" w:color="C7CDD2"/>
              <w:left w:val="single" w:sz="4" w:space="0" w:color="C7CDD2"/>
              <w:bottom w:val="single" w:sz="4" w:space="0" w:color="C7CDD2"/>
              <w:right w:val="single" w:sz="4" w:space="0" w:color="C7CDD2"/>
            </w:tcBorders>
            <w:shd w:val="clear" w:color="auto" w:fill="F7F4EC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2E0F0E" w:rsidRDefault="002E0F0E">
            <w:pPr>
              <w:rPr>
                <w:rFonts w:hint="eastAsia"/>
              </w:rPr>
            </w:pPr>
            <w:r>
              <w:rPr>
                <w:color w:val="222222"/>
              </w:rPr>
              <w:t>2. Keyword</w:t>
            </w:r>
          </w:p>
        </w:tc>
        <w:tc>
          <w:tcPr>
            <w:tcW w:w="6950" w:type="dxa"/>
            <w:tcBorders>
              <w:top w:val="single" w:sz="4" w:space="0" w:color="C7CDD2"/>
              <w:left w:val="single" w:sz="4" w:space="0" w:color="C7CDD2"/>
              <w:bottom w:val="single" w:sz="4" w:space="0" w:color="C7CDD2"/>
              <w:right w:val="single" w:sz="4" w:space="0" w:color="C7CDD2"/>
            </w:tcBorders>
            <w:shd w:val="clear" w:color="auto" w:fill="F7F4EC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2E0F0E" w:rsidRDefault="002E0F0E">
            <w:pPr>
              <w:rPr>
                <w:rFonts w:hint="eastAsia"/>
              </w:rPr>
            </w:pPr>
            <w:r>
              <w:rPr>
                <w:color w:val="222222"/>
              </w:rPr>
              <w:t>Matched to parameters by name (param=value) — order no longer matters.</w:t>
            </w:r>
          </w:p>
        </w:tc>
      </w:tr>
      <w:tr w:rsidR="002E0F0E" w:rsidTr="002E0F0E">
        <w:tc>
          <w:tcPr>
            <w:tcW w:w="2400" w:type="dxa"/>
            <w:tcBorders>
              <w:top w:val="single" w:sz="4" w:space="0" w:color="C7CDD2"/>
              <w:left w:val="single" w:sz="4" w:space="0" w:color="C7CDD2"/>
              <w:bottom w:val="single" w:sz="4" w:space="0" w:color="C7CDD2"/>
              <w:right w:val="single" w:sz="4" w:space="0" w:color="C7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2E0F0E" w:rsidRDefault="002E0F0E">
            <w:pPr>
              <w:rPr>
                <w:rFonts w:hint="eastAsia"/>
              </w:rPr>
            </w:pPr>
            <w:r>
              <w:rPr>
                <w:color w:val="222222"/>
              </w:rPr>
              <w:t>3. Default</w:t>
            </w:r>
          </w:p>
        </w:tc>
        <w:tc>
          <w:tcPr>
            <w:tcW w:w="6950" w:type="dxa"/>
            <w:tcBorders>
              <w:top w:val="single" w:sz="4" w:space="0" w:color="C7CDD2"/>
              <w:left w:val="single" w:sz="4" w:space="0" w:color="C7CDD2"/>
              <w:bottom w:val="single" w:sz="4" w:space="0" w:color="C7CDD2"/>
              <w:right w:val="single" w:sz="4" w:space="0" w:color="C7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2E0F0E" w:rsidRDefault="002E0F0E">
            <w:pPr>
              <w:rPr>
                <w:rFonts w:hint="eastAsia"/>
              </w:rPr>
            </w:pPr>
            <w:r>
              <w:rPr>
                <w:color w:val="222222"/>
              </w:rPr>
              <w:t>A parameter is given a fallback value in the function definition, used when the caller doesn't supply one.</w:t>
            </w:r>
          </w:p>
        </w:tc>
      </w:tr>
      <w:tr w:rsidR="002E0F0E" w:rsidTr="002E0F0E">
        <w:tc>
          <w:tcPr>
            <w:tcW w:w="2400" w:type="dxa"/>
            <w:tcBorders>
              <w:top w:val="single" w:sz="4" w:space="0" w:color="C7CDD2"/>
              <w:left w:val="single" w:sz="4" w:space="0" w:color="C7CDD2"/>
              <w:bottom w:val="single" w:sz="4" w:space="0" w:color="C7CDD2"/>
              <w:right w:val="single" w:sz="4" w:space="0" w:color="C7CDD2"/>
            </w:tcBorders>
            <w:shd w:val="clear" w:color="auto" w:fill="F7F4EC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2E0F0E" w:rsidRDefault="002E0F0E">
            <w:pPr>
              <w:rPr>
                <w:rFonts w:hint="eastAsia"/>
              </w:rPr>
            </w:pPr>
            <w:r>
              <w:rPr>
                <w:color w:val="222222"/>
              </w:rPr>
              <w:t>4. *args</w:t>
            </w:r>
          </w:p>
        </w:tc>
        <w:tc>
          <w:tcPr>
            <w:tcW w:w="6950" w:type="dxa"/>
            <w:tcBorders>
              <w:top w:val="single" w:sz="4" w:space="0" w:color="C7CDD2"/>
              <w:left w:val="single" w:sz="4" w:space="0" w:color="C7CDD2"/>
              <w:bottom w:val="single" w:sz="4" w:space="0" w:color="C7CDD2"/>
              <w:right w:val="single" w:sz="4" w:space="0" w:color="C7CDD2"/>
            </w:tcBorders>
            <w:shd w:val="clear" w:color="auto" w:fill="F7F4EC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2E0F0E" w:rsidRDefault="002E0F0E">
            <w:pPr>
              <w:rPr>
                <w:rFonts w:hint="eastAsia"/>
              </w:rPr>
            </w:pPr>
            <w:r>
              <w:rPr>
                <w:color w:val="222222"/>
              </w:rPr>
              <w:t>Collects any extra positional arguments the caller passes into a tuple.</w:t>
            </w:r>
          </w:p>
        </w:tc>
      </w:tr>
      <w:tr w:rsidR="002E0F0E" w:rsidTr="002E0F0E">
        <w:tc>
          <w:tcPr>
            <w:tcW w:w="2400" w:type="dxa"/>
            <w:tcBorders>
              <w:top w:val="single" w:sz="4" w:space="0" w:color="C7CDD2"/>
              <w:left w:val="single" w:sz="4" w:space="0" w:color="C7CDD2"/>
              <w:bottom w:val="single" w:sz="4" w:space="0" w:color="C7CDD2"/>
              <w:right w:val="single" w:sz="4" w:space="0" w:color="C7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2E0F0E" w:rsidRDefault="002E0F0E">
            <w:pPr>
              <w:rPr>
                <w:rFonts w:hint="eastAsia"/>
              </w:rPr>
            </w:pPr>
            <w:r>
              <w:rPr>
                <w:color w:val="222222"/>
              </w:rPr>
              <w:t>5. **kwargs</w:t>
            </w:r>
          </w:p>
        </w:tc>
        <w:tc>
          <w:tcPr>
            <w:tcW w:w="6950" w:type="dxa"/>
            <w:tcBorders>
              <w:top w:val="single" w:sz="4" w:space="0" w:color="C7CDD2"/>
              <w:left w:val="single" w:sz="4" w:space="0" w:color="C7CDD2"/>
              <w:bottom w:val="single" w:sz="4" w:space="0" w:color="C7CDD2"/>
              <w:right w:val="single" w:sz="4" w:space="0" w:color="C7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2E0F0E" w:rsidRDefault="002E0F0E">
            <w:pPr>
              <w:rPr>
                <w:rFonts w:hint="eastAsia"/>
              </w:rPr>
            </w:pPr>
            <w:r>
              <w:rPr>
                <w:color w:val="222222"/>
              </w:rPr>
              <w:t>Collects any extra keyword arguments the caller passes into a dictionary.</w:t>
            </w:r>
          </w:p>
        </w:tc>
      </w:tr>
    </w:tbl>
    <w:p w:rsidR="002E0F0E" w:rsidRDefault="002E0F0E" w:rsidP="002E0F0E">
      <w:pPr>
        <w:spacing w:after="120"/>
        <w:rPr>
          <w:rFonts w:hint="eastAsia"/>
          <w:sz w:val="20"/>
          <w:szCs w:val="20"/>
        </w:rPr>
      </w:pPr>
    </w:p>
    <w:p w:rsidR="00B02781" w:rsidRPr="002E0F0E" w:rsidRDefault="00735920" w:rsidP="002E0F0E">
      <w:pPr>
        <w:spacing w:after="120" w:line="300" w:lineRule="auto"/>
        <w:rPr>
          <w:rFonts w:ascii="Times New Roman" w:hAnsi="Times New Roman"/>
          <w:sz w:val="20"/>
        </w:rPr>
      </w:pPr>
      <w:r w:rsidRPr="002C300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Positional Arguments</w:t>
      </w:r>
      <w:r w:rsidR="002E0F0E" w:rsidRPr="002C300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:</w:t>
      </w:r>
      <w:r w:rsidR="002E0F0E" w:rsidRPr="002E0F0E">
        <w:rPr>
          <w:color w:val="222222"/>
          <w:szCs w:val="21"/>
        </w:rPr>
        <w:t xml:space="preserve"> </w:t>
      </w:r>
      <w:r w:rsidR="002E0F0E">
        <w:rPr>
          <w:color w:val="222222"/>
          <w:szCs w:val="21"/>
        </w:rPr>
        <w:t>Positional arguments are matched to parameters purely by the order they're written in — the first value fills the first parameter, the second value fills the second parameter, and so on. This is the default, most basic way arguments are passed.</w:t>
      </w:r>
    </w:p>
    <w:p w:rsidR="00FA4783" w:rsidRPr="00FA4783" w:rsidRDefault="00FA4783" w:rsidP="00FA47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A4783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FA4783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FA4783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create_</w:t>
      </w:r>
      <w:proofErr w:type="gramStart"/>
      <w:r w:rsidRPr="00FA4783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</w:t>
      </w:r>
      <w:proofErr w:type="spellEnd"/>
      <w:r w:rsidRPr="00FA4783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FA4783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name, price, stock):</w:t>
      </w:r>
    </w:p>
    <w:p w:rsidR="00FA4783" w:rsidRPr="00FA4783" w:rsidRDefault="00FA4783" w:rsidP="00FA47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A4783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proofErr w:type="gramStart"/>
      <w:r w:rsidRPr="00FA4783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gramEnd"/>
      <w:r w:rsidRPr="00FA4783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name, price, stock)</w:t>
      </w:r>
    </w:p>
    <w:p w:rsidR="00FA4783" w:rsidRPr="00FA4783" w:rsidRDefault="00FA4783" w:rsidP="00FA47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FA4783" w:rsidRPr="00FA4783" w:rsidRDefault="00FA4783" w:rsidP="00FA47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FA4783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create_</w:t>
      </w:r>
      <w:proofErr w:type="gramStart"/>
      <w:r w:rsidRPr="00FA4783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</w:t>
      </w:r>
      <w:proofErr w:type="spellEnd"/>
      <w:r w:rsidRPr="00FA4783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FA4783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"Laptop"</w:t>
      </w:r>
      <w:r w:rsidRPr="00FA4783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FA4783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75000</w:t>
      </w:r>
      <w:r w:rsidRPr="00FA4783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FA4783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</w:t>
      </w:r>
      <w:r w:rsidRPr="00FA4783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FA4783" w:rsidRDefault="00FA4783" w:rsidP="00FA47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FA4783" w:rsidRPr="00FA4783" w:rsidRDefault="00FA4783" w:rsidP="00FA47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A4783">
        <w:rPr>
          <w:rFonts w:ascii="Consolas" w:eastAsia="Times New Roman" w:hAnsi="Consolas" w:cs="Times New Roman"/>
          <w:color w:val="000000"/>
          <w:szCs w:val="21"/>
          <w:lang w:val="en-IN" w:eastAsia="en-IN"/>
        </w:rPr>
        <w:lastRenderedPageBreak/>
        <w:t>Values are assigned according to their position.</w:t>
      </w:r>
    </w:p>
    <w:p w:rsidR="00FA4783" w:rsidRPr="00FA4783" w:rsidRDefault="00FA4783" w:rsidP="00FA47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B02781" w:rsidRDefault="00735920">
      <w:pPr>
        <w:pStyle w:val="Heading1"/>
        <w:rPr>
          <w:color w:val="222222"/>
          <w:sz w:val="21"/>
          <w:szCs w:val="21"/>
        </w:rPr>
      </w:pPr>
      <w:r>
        <w:t>Keyword Arguments</w:t>
      </w:r>
      <w:r w:rsidR="002E0F0E">
        <w:t>:</w:t>
      </w:r>
      <w:r w:rsidR="002E0F0E" w:rsidRPr="002E0F0E">
        <w:rPr>
          <w:color w:val="222222"/>
          <w:sz w:val="21"/>
          <w:szCs w:val="21"/>
        </w:rPr>
        <w:t xml:space="preserve"> </w:t>
      </w:r>
      <w:r w:rsidR="002E0F0E">
        <w:rPr>
          <w:color w:val="222222"/>
          <w:sz w:val="21"/>
          <w:szCs w:val="21"/>
        </w:rPr>
        <w:t>Keyword arguments are passed as name=value, matched to parameters by name instead of position. Once you name it, the order you pass them in no longer matters.</w:t>
      </w:r>
    </w:p>
    <w:p w:rsidR="002E0F0E" w:rsidRPr="002E0F0E" w:rsidRDefault="002E0F0E" w:rsidP="002E0F0E">
      <w:pPr>
        <w:rPr>
          <w:rFonts w:hint="eastAsia"/>
        </w:rPr>
      </w:pPr>
    </w:p>
    <w:p w:rsidR="00D96585" w:rsidRPr="00D96585" w:rsidRDefault="00D96585" w:rsidP="00D965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96585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D9658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D9658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create_</w:t>
      </w:r>
      <w:proofErr w:type="gramStart"/>
      <w:r w:rsidRPr="00D9658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</w:t>
      </w:r>
      <w:proofErr w:type="spellEnd"/>
      <w:r w:rsidRPr="00D9658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D9658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name, price, stock):</w:t>
      </w:r>
    </w:p>
    <w:p w:rsidR="00D96585" w:rsidRPr="00D96585" w:rsidRDefault="00D96585" w:rsidP="00D965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9658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proofErr w:type="gramStart"/>
      <w:r w:rsidRPr="00D9658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gramEnd"/>
      <w:r w:rsidRPr="00D96585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"Name:"</w:t>
      </w:r>
      <w:r w:rsidRPr="00D9658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 name)</w:t>
      </w:r>
    </w:p>
    <w:p w:rsidR="00D96585" w:rsidRPr="00D96585" w:rsidRDefault="00D96585" w:rsidP="00D965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9658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proofErr w:type="gramStart"/>
      <w:r w:rsidRPr="00D9658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gramEnd"/>
      <w:r w:rsidRPr="00D96585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"Price:"</w:t>
      </w:r>
      <w:r w:rsidRPr="00D9658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 price)</w:t>
      </w:r>
    </w:p>
    <w:p w:rsidR="00D96585" w:rsidRPr="00D96585" w:rsidRDefault="00D96585" w:rsidP="00D965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9658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proofErr w:type="gramStart"/>
      <w:r w:rsidRPr="00D9658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gramEnd"/>
      <w:r w:rsidRPr="00D96585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"Stock:"</w:t>
      </w:r>
      <w:r w:rsidRPr="00D9658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 stock)</w:t>
      </w:r>
    </w:p>
    <w:p w:rsidR="00D96585" w:rsidRPr="00D96585" w:rsidRDefault="00D96585" w:rsidP="00D965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D96585" w:rsidRPr="00D96585" w:rsidRDefault="00D96585" w:rsidP="00D965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D9658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create_</w:t>
      </w:r>
      <w:proofErr w:type="gramStart"/>
      <w:r w:rsidRPr="00D9658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</w:t>
      </w:r>
      <w:proofErr w:type="spellEnd"/>
      <w:r w:rsidRPr="00D9658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</w:p>
    <w:p w:rsidR="00D96585" w:rsidRPr="00D96585" w:rsidRDefault="00D96585" w:rsidP="00D965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9658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name=</w:t>
      </w:r>
      <w:r w:rsidRPr="00D96585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"Laptop"</w:t>
      </w:r>
      <w:r w:rsidRPr="00D9658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D96585" w:rsidRPr="00D96585" w:rsidRDefault="00D96585" w:rsidP="00D965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9658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price=</w:t>
      </w:r>
      <w:r w:rsidRPr="00D96585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75000</w:t>
      </w:r>
      <w:r w:rsidRPr="00D9658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D96585" w:rsidRPr="00D96585" w:rsidRDefault="00D96585" w:rsidP="00D965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9658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stock=</w:t>
      </w:r>
      <w:r w:rsidRPr="00D96585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</w:t>
      </w:r>
    </w:p>
    <w:p w:rsidR="00D96585" w:rsidRPr="00D96585" w:rsidRDefault="00D96585" w:rsidP="00D965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9658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D96585" w:rsidRPr="00D96585" w:rsidRDefault="00D96585" w:rsidP="00D965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96585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#Because the values are matched by name, their order can change:</w:t>
      </w:r>
    </w:p>
    <w:p w:rsidR="00D96585" w:rsidRPr="00D96585" w:rsidRDefault="00D96585" w:rsidP="00D965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D96585" w:rsidRPr="00D96585" w:rsidRDefault="00D96585" w:rsidP="00D965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D9658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create_</w:t>
      </w:r>
      <w:proofErr w:type="gramStart"/>
      <w:r w:rsidRPr="00D9658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</w:t>
      </w:r>
      <w:proofErr w:type="spellEnd"/>
      <w:r w:rsidRPr="00D9658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</w:p>
    <w:p w:rsidR="00D96585" w:rsidRPr="00D96585" w:rsidRDefault="00D96585" w:rsidP="00D965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9658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stock=</w:t>
      </w:r>
      <w:r w:rsidRPr="00D96585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</w:t>
      </w:r>
      <w:r w:rsidRPr="00D9658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D96585" w:rsidRPr="00D96585" w:rsidRDefault="00D96585" w:rsidP="00D965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9658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name=</w:t>
      </w:r>
      <w:r w:rsidRPr="00D96585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"Laptop"</w:t>
      </w:r>
      <w:r w:rsidRPr="00D9658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D96585" w:rsidRPr="00D96585" w:rsidRDefault="00D96585" w:rsidP="00D965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9658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price=</w:t>
      </w:r>
      <w:r w:rsidRPr="00D96585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75000</w:t>
      </w:r>
    </w:p>
    <w:p w:rsidR="00D96585" w:rsidRPr="00D96585" w:rsidRDefault="00D96585" w:rsidP="00D965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9658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E616E1" w:rsidRPr="00E616E1" w:rsidRDefault="00E616E1" w:rsidP="00E616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B02781" w:rsidRDefault="00735920">
      <w:pPr>
        <w:rPr>
          <w:rFonts w:hint="eastAsia"/>
        </w:rPr>
      </w:pPr>
      <w:r>
        <w:t>Keyword arguments make calls clearer and allow arguments to be supplied by parameter name.</w:t>
      </w:r>
    </w:p>
    <w:p w:rsidR="00D96585" w:rsidRDefault="00D96585" w:rsidP="00D96585">
      <w:pPr>
        <w:pStyle w:val="Heading2"/>
        <w:rPr>
          <w:rFonts w:ascii="Times New Roman" w:hAnsi="Times New Roman"/>
          <w:sz w:val="36"/>
        </w:rPr>
      </w:pPr>
      <w:r>
        <w:t>Combining positional and keyword arguments</w:t>
      </w:r>
    </w:p>
    <w:p w:rsidR="00D96585" w:rsidRDefault="00D96585" w:rsidP="00D965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create_</w:t>
      </w:r>
      <w:proofErr w:type="gramStart"/>
      <w:r>
        <w:rPr>
          <w:rStyle w:val="HTMLCode"/>
        </w:rPr>
        <w:t>product</w:t>
      </w:r>
      <w:proofErr w:type="spellEnd"/>
      <w:r>
        <w:rPr>
          <w:rStyle w:val="HTMLCode"/>
        </w:rPr>
        <w:t>(</w:t>
      </w:r>
      <w:proofErr w:type="gramEnd"/>
    </w:p>
    <w:p w:rsidR="00D96585" w:rsidRDefault="00D96585" w:rsidP="00D96585">
      <w:pPr>
        <w:pStyle w:val="HTMLPreformatted"/>
        <w:rPr>
          <w:rStyle w:val="HTMLCode"/>
        </w:rPr>
      </w:pPr>
      <w:r>
        <w:rPr>
          <w:rStyle w:val="HTMLCode"/>
        </w:rPr>
        <w:t xml:space="preserve">    "Laptop",</w:t>
      </w:r>
    </w:p>
    <w:p w:rsidR="00D96585" w:rsidRDefault="00D96585" w:rsidP="00D96585">
      <w:pPr>
        <w:pStyle w:val="HTMLPreformatted"/>
        <w:rPr>
          <w:rStyle w:val="HTMLCode"/>
        </w:rPr>
      </w:pPr>
      <w:r>
        <w:rPr>
          <w:rStyle w:val="HTMLCode"/>
        </w:rPr>
        <w:t xml:space="preserve">    price=75000,</w:t>
      </w:r>
    </w:p>
    <w:p w:rsidR="00D96585" w:rsidRDefault="00D96585" w:rsidP="00D96585">
      <w:pPr>
        <w:pStyle w:val="HTMLPreformatted"/>
        <w:rPr>
          <w:rStyle w:val="HTMLCode"/>
        </w:rPr>
      </w:pPr>
      <w:r>
        <w:rPr>
          <w:rStyle w:val="HTMLCode"/>
        </w:rPr>
        <w:t xml:space="preserve">    stock=10</w:t>
      </w:r>
    </w:p>
    <w:p w:rsidR="00D96585" w:rsidRDefault="00D96585" w:rsidP="00D96585">
      <w:pPr>
        <w:pStyle w:val="HTMLPreformatted"/>
      </w:pPr>
      <w:r>
        <w:rPr>
          <w:rStyle w:val="HTMLCode"/>
        </w:rPr>
        <w:t>)</w:t>
      </w:r>
    </w:p>
    <w:p w:rsidR="00D96585" w:rsidRDefault="00D96585" w:rsidP="00D96585">
      <w:pPr>
        <w:pStyle w:val="NormalWeb"/>
      </w:pPr>
      <w:r>
        <w:t>Positional arguments must appear before keyword arguments:</w:t>
      </w:r>
    </w:p>
    <w:p w:rsidR="00D96585" w:rsidRDefault="00D96585">
      <w:pPr>
        <w:pStyle w:val="Heading1"/>
      </w:pPr>
    </w:p>
    <w:p w:rsidR="00B02781" w:rsidRDefault="00735920">
      <w:pPr>
        <w:pStyle w:val="Heading1"/>
      </w:pPr>
      <w:r>
        <w:t>13. Default Arguments</w:t>
      </w:r>
      <w:r w:rsidR="002E0F0E">
        <w:t>:</w:t>
      </w:r>
    </w:p>
    <w:p w:rsidR="002E0F0E" w:rsidRDefault="002E0F0E" w:rsidP="002E0F0E">
      <w:pPr>
        <w:spacing w:after="120" w:line="300" w:lineRule="auto"/>
        <w:rPr>
          <w:rFonts w:ascii="Times New Roman" w:hAnsi="Times New Roman"/>
          <w:sz w:val="20"/>
        </w:rPr>
      </w:pPr>
      <w:r>
        <w:rPr>
          <w:color w:val="222222"/>
          <w:szCs w:val="21"/>
        </w:rPr>
        <w:t>A parameter can be given a default value directly in the function definition — if the caller doesn't supply that argument, the default is used automatically.</w:t>
      </w:r>
    </w:p>
    <w:p w:rsidR="002E0F0E" w:rsidRDefault="002E0F0E" w:rsidP="002E0F0E">
      <w:pPr>
        <w:spacing w:after="140" w:line="300" w:lineRule="auto"/>
        <w:rPr>
          <w:rFonts w:hint="eastAsia"/>
        </w:rPr>
      </w:pPr>
      <w:r>
        <w:rPr>
          <w:color w:val="222222"/>
          <w:szCs w:val="21"/>
        </w:rPr>
        <w:t>Default arguments must come after any parameters without defaults in the function's signature — Python would otherwise have no way to tell which values are meant to fill which parameters.</w:t>
      </w:r>
    </w:p>
    <w:p w:rsidR="002E0F0E" w:rsidRPr="002E0F0E" w:rsidRDefault="002E0F0E" w:rsidP="002E0F0E">
      <w:pPr>
        <w:rPr>
          <w:rFonts w:hint="eastAsia"/>
        </w:rPr>
      </w:pPr>
    </w:p>
    <w:p w:rsidR="00B02781" w:rsidRDefault="00735920">
      <w:pPr>
        <w:rPr>
          <w:rFonts w:hint="eastAsia"/>
        </w:rPr>
      </w:pPr>
      <w:r>
        <w:rPr>
          <w:rFonts w:ascii="Consolas" w:hAnsi="Consolas"/>
          <w:sz w:val="18"/>
        </w:rPr>
        <w:lastRenderedPageBreak/>
        <w:t>def apply_membership_</w:t>
      </w:r>
      <w:proofErr w:type="gramStart"/>
      <w:r>
        <w:rPr>
          <w:rFonts w:ascii="Consolas" w:hAnsi="Consolas"/>
          <w:sz w:val="18"/>
        </w:rPr>
        <w:t>discount(</w:t>
      </w:r>
      <w:proofErr w:type="gramEnd"/>
      <w:r>
        <w:rPr>
          <w:rFonts w:ascii="Consolas" w:hAnsi="Consolas"/>
          <w:sz w:val="18"/>
        </w:rPr>
        <w:t>amount, discount=5):</w:t>
      </w:r>
      <w:r>
        <w:rPr>
          <w:rFonts w:ascii="Consolas" w:hAnsi="Consolas"/>
          <w:sz w:val="18"/>
        </w:rPr>
        <w:br/>
        <w:t xml:space="preserve">    return amount - (amount * discount / 100)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print(apply_membership_discount(10000))</w:t>
      </w:r>
      <w:r>
        <w:rPr>
          <w:rFonts w:ascii="Consolas" w:hAnsi="Consolas"/>
          <w:sz w:val="18"/>
        </w:rPr>
        <w:br/>
        <w:t>print(apply_membership_discount(10000, 10))</w:t>
      </w:r>
    </w:p>
    <w:p w:rsidR="00D96585" w:rsidRDefault="00D96585" w:rsidP="00D96585">
      <w:pPr>
        <w:pStyle w:val="Heading2"/>
        <w:rPr>
          <w:rFonts w:ascii="Times New Roman" w:hAnsi="Times New Roman"/>
          <w:sz w:val="36"/>
        </w:rPr>
      </w:pPr>
      <w:r>
        <w:t>Parameter-order rule</w:t>
      </w:r>
    </w:p>
    <w:p w:rsidR="00D96585" w:rsidRDefault="00D96585" w:rsidP="00D96585">
      <w:pPr>
        <w:pStyle w:val="NormalWeb"/>
      </w:pPr>
      <w:r>
        <w:t>Required parameters normally come before parameters with default values:</w:t>
      </w:r>
    </w:p>
    <w:p w:rsidR="00D96585" w:rsidRDefault="00D96585" w:rsidP="00D965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apply_</w:t>
      </w:r>
      <w:proofErr w:type="gramStart"/>
      <w:r>
        <w:rPr>
          <w:rStyle w:val="HTMLCode"/>
          <w:rFonts w:eastAsiaTheme="majorEastAsia"/>
        </w:rPr>
        <w:t>discount(</w:t>
      </w:r>
      <w:proofErr w:type="gramEnd"/>
      <w:r>
        <w:rPr>
          <w:rStyle w:val="HTMLCode"/>
          <w:rFonts w:eastAsiaTheme="majorEastAsia"/>
        </w:rPr>
        <w:t>amount, discount=5):</w:t>
      </w:r>
    </w:p>
    <w:p w:rsidR="00D96585" w:rsidRDefault="00D96585" w:rsidP="00D96585">
      <w:pPr>
        <w:pStyle w:val="HTMLPreformatted"/>
      </w:pPr>
      <w:r>
        <w:rPr>
          <w:rStyle w:val="HTMLCode"/>
          <w:rFonts w:eastAsiaTheme="majorEastAsia"/>
        </w:rPr>
        <w:t xml:space="preserve">    pass</w:t>
      </w:r>
    </w:p>
    <w:p w:rsidR="008A5A31" w:rsidRDefault="00735920" w:rsidP="008A5A31">
      <w:pPr>
        <w:pStyle w:val="Heading1"/>
        <w:rPr>
          <w:rStyle w:val="HTMLCode"/>
          <w:rFonts w:eastAsiaTheme="majorEastAsia"/>
        </w:rPr>
      </w:pPr>
      <w:r>
        <w:t xml:space="preserve">14. </w:t>
      </w:r>
      <w:r w:rsidR="008A5A31">
        <w:t xml:space="preserve">Variable-Length Positional Arguments: </w:t>
      </w:r>
      <w:r w:rsidR="008A5A31">
        <w:rPr>
          <w:rStyle w:val="HTMLCode"/>
          <w:rFonts w:eastAsiaTheme="majorEastAsia"/>
        </w:rPr>
        <w:t>*args</w:t>
      </w:r>
    </w:p>
    <w:p w:rsidR="002E0F0E" w:rsidRPr="002E0F0E" w:rsidRDefault="00781E42" w:rsidP="002E0F0E">
      <w:pPr>
        <w:rPr>
          <w:rFonts w:hint="eastAsia"/>
        </w:rPr>
      </w:pPr>
      <w:r>
        <w:rPr>
          <w:rStyle w:val="HTMLCode"/>
          <w:rFonts w:eastAsiaTheme="minorEastAsia"/>
        </w:rPr>
        <w:t>*args</w:t>
      </w:r>
      <w:r>
        <w:t xml:space="preserve"> allows a function to accept any number of additional positional arguments.</w:t>
      </w:r>
    </w:p>
    <w:p w:rsidR="00B02781" w:rsidRDefault="00735920">
      <w:pPr>
        <w:rPr>
          <w:rFonts w:hint="eastAsia"/>
        </w:rPr>
      </w:pPr>
      <w:r>
        <w:rPr>
          <w:rFonts w:ascii="Consolas" w:hAnsi="Consolas"/>
          <w:sz w:val="18"/>
        </w:rPr>
        <w:t>def calculate_total(*prices):</w:t>
      </w:r>
      <w:r>
        <w:rPr>
          <w:rFonts w:ascii="Consolas" w:hAnsi="Consolas"/>
          <w:sz w:val="18"/>
        </w:rPr>
        <w:br/>
        <w:t xml:space="preserve">    total =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for price in prices:</w:t>
      </w:r>
      <w:r>
        <w:rPr>
          <w:rFonts w:ascii="Consolas" w:hAnsi="Consolas"/>
          <w:sz w:val="18"/>
        </w:rPr>
        <w:br/>
        <w:t xml:space="preserve">        total += price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total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print(</w:t>
      </w:r>
      <w:proofErr w:type="gramEnd"/>
      <w:r>
        <w:rPr>
          <w:rFonts w:ascii="Consolas" w:hAnsi="Consolas"/>
          <w:sz w:val="18"/>
        </w:rPr>
        <w:t>calculate_total(1000, 2000, 3000))</w:t>
      </w:r>
    </w:p>
    <w:p w:rsidR="00B02781" w:rsidRDefault="00735920">
      <w:pPr>
        <w:rPr>
          <w:rFonts w:hint="eastAsia"/>
        </w:rPr>
      </w:pPr>
      <w:r>
        <w:t>*args collects extra positional arguments into a tuple.</w:t>
      </w:r>
    </w:p>
    <w:p w:rsidR="00B02781" w:rsidRDefault="00735920">
      <w:pPr>
        <w:pStyle w:val="Heading1"/>
      </w:pPr>
      <w:r>
        <w:t>15. Variable-Length Keyword Arguments – **kwargs</w:t>
      </w:r>
    </w:p>
    <w:p w:rsidR="002E0F0E" w:rsidRPr="002E0F0E" w:rsidRDefault="00781E42" w:rsidP="002E0F0E">
      <w:pPr>
        <w:rPr>
          <w:rFonts w:hint="eastAsia"/>
        </w:rPr>
      </w:pPr>
      <w:r>
        <w:rPr>
          <w:rStyle w:val="HTMLCode"/>
          <w:rFonts w:eastAsiaTheme="minorEastAsia"/>
        </w:rPr>
        <w:t>**kwargs</w:t>
      </w:r>
      <w:r>
        <w:t xml:space="preserve"> allows a function to accept any number of additional keyword arguments.</w:t>
      </w:r>
    </w:p>
    <w:p w:rsidR="00B02781" w:rsidRDefault="00735920">
      <w:pPr>
        <w:rPr>
          <w:rFonts w:hint="eastAsia"/>
        </w:rPr>
      </w:pPr>
      <w:r>
        <w:rPr>
          <w:rFonts w:ascii="Consolas" w:hAnsi="Consolas"/>
          <w:sz w:val="18"/>
        </w:rPr>
        <w:t>def create_customer(**details):</w:t>
      </w:r>
      <w:r>
        <w:rPr>
          <w:rFonts w:ascii="Consolas" w:hAnsi="Consolas"/>
          <w:sz w:val="18"/>
        </w:rPr>
        <w:br/>
        <w:t xml:space="preserve">    print(details)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create_</w:t>
      </w:r>
      <w:proofErr w:type="gramStart"/>
      <w:r>
        <w:rPr>
          <w:rFonts w:ascii="Consolas" w:hAnsi="Consolas"/>
          <w:sz w:val="18"/>
        </w:rPr>
        <w:t>customer(</w:t>
      </w:r>
      <w:proofErr w:type="gramEnd"/>
      <w:r>
        <w:rPr>
          <w:rFonts w:ascii="Consolas" w:hAnsi="Consolas"/>
          <w:sz w:val="18"/>
        </w:rPr>
        <w:br/>
        <w:t xml:space="preserve">    name="Rahul",</w:t>
      </w:r>
      <w:r>
        <w:rPr>
          <w:rFonts w:ascii="Consolas" w:hAnsi="Consolas"/>
          <w:sz w:val="18"/>
        </w:rPr>
        <w:br/>
        <w:t xml:space="preserve">    city="Indore",</w:t>
      </w:r>
      <w:r>
        <w:rPr>
          <w:rFonts w:ascii="Consolas" w:hAnsi="Consolas"/>
          <w:sz w:val="18"/>
        </w:rPr>
        <w:br/>
        <w:t xml:space="preserve">    membership="GOLD"</w:t>
      </w:r>
      <w:r>
        <w:rPr>
          <w:rFonts w:ascii="Consolas" w:hAnsi="Consolas"/>
          <w:sz w:val="18"/>
        </w:rPr>
        <w:br/>
        <w:t>)</w:t>
      </w:r>
    </w:p>
    <w:p w:rsidR="00B02781" w:rsidRDefault="00735920">
      <w:pPr>
        <w:rPr>
          <w:rFonts w:hint="eastAsia"/>
        </w:rPr>
      </w:pPr>
      <w:r>
        <w:t>**kwargs collects extra keyword arguments into a dictionary.</w:t>
      </w:r>
    </w:p>
    <w:p w:rsidR="00B02781" w:rsidRDefault="00735920">
      <w:pPr>
        <w:pStyle w:val="Heading1"/>
      </w:pPr>
      <w:r>
        <w:t xml:space="preserve"> Combining Parameters, *args and **kwargs</w:t>
      </w:r>
    </w:p>
    <w:p w:rsidR="00B02781" w:rsidRDefault="00735920">
      <w:pPr>
        <w:rPr>
          <w:rFonts w:hint="eastAsia"/>
        </w:rPr>
      </w:pPr>
      <w:r>
        <w:rPr>
          <w:rFonts w:ascii="Consolas" w:hAnsi="Consolas"/>
          <w:sz w:val="18"/>
        </w:rPr>
        <w:t>def order_summary(customer_name, *items, **details):</w:t>
      </w:r>
      <w:r>
        <w:rPr>
          <w:rFonts w:ascii="Consolas" w:hAnsi="Consolas"/>
          <w:sz w:val="18"/>
        </w:rPr>
        <w:br/>
        <w:t xml:space="preserve">    print("Customer:", customer_name)</w:t>
      </w:r>
      <w:r>
        <w:rPr>
          <w:rFonts w:ascii="Consolas" w:hAnsi="Consolas"/>
          <w:sz w:val="18"/>
        </w:rPr>
        <w:br/>
        <w:t xml:space="preserve">    print("Items:", items)</w:t>
      </w:r>
      <w:r>
        <w:rPr>
          <w:rFonts w:ascii="Consolas" w:hAnsi="Consolas"/>
          <w:sz w:val="18"/>
        </w:rPr>
        <w:br/>
        <w:t xml:space="preserve">    print("Details:", details)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order_summary(</w:t>
      </w:r>
      <w:r>
        <w:rPr>
          <w:rFonts w:ascii="Consolas" w:hAnsi="Consolas"/>
          <w:sz w:val="18"/>
        </w:rPr>
        <w:br/>
        <w:t xml:space="preserve">    "Rahul",</w:t>
      </w:r>
      <w:r>
        <w:rPr>
          <w:rFonts w:ascii="Consolas" w:hAnsi="Consolas"/>
          <w:sz w:val="18"/>
        </w:rPr>
        <w:br/>
        <w:t xml:space="preserve">    "Laptop",</w:t>
      </w:r>
      <w:r>
        <w:rPr>
          <w:rFonts w:ascii="Consolas" w:hAnsi="Consolas"/>
          <w:sz w:val="18"/>
        </w:rPr>
        <w:br/>
        <w:t xml:space="preserve">    "Mouse",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city="Indore",</w:t>
      </w:r>
      <w:r>
        <w:rPr>
          <w:rFonts w:ascii="Consolas" w:hAnsi="Consolas"/>
          <w:sz w:val="18"/>
        </w:rPr>
        <w:br/>
        <w:t xml:space="preserve">    membership="GOLD"</w:t>
      </w:r>
      <w:r>
        <w:rPr>
          <w:rFonts w:ascii="Consolas" w:hAnsi="Consolas"/>
          <w:sz w:val="18"/>
        </w:rPr>
        <w:br/>
        <w:t>)</w:t>
      </w:r>
    </w:p>
    <w:p w:rsidR="00B02781" w:rsidRDefault="00735920">
      <w:pPr>
        <w:rPr>
          <w:rFonts w:hint="eastAsia"/>
        </w:rPr>
      </w:pPr>
      <w:r>
        <w:t>Keep this section conceptual and practical. Explain the order of parameters in a function definition.</w:t>
      </w:r>
    </w:p>
    <w:p w:rsidR="00B02781" w:rsidRDefault="00735920">
      <w:pPr>
        <w:pStyle w:val="Heading1"/>
      </w:pPr>
      <w:r>
        <w:t>Function Design – Single Responsibility</w:t>
      </w:r>
    </w:p>
    <w:p w:rsidR="00B02781" w:rsidRDefault="00735920">
      <w:pPr>
        <w:rPr>
          <w:rFonts w:hint="eastAsia"/>
        </w:rPr>
      </w:pPr>
      <w:r>
        <w:t>A good function should have a clear responsibility. Instead of one large checkout function doing product lookup, discount calculation, stock validation, total calculation and printing, split these responsibilities into small functions.</w:t>
      </w:r>
    </w:p>
    <w:p w:rsidR="00B02781" w:rsidRDefault="0073592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def find_product(products, product_id):</w:t>
      </w:r>
      <w:r>
        <w:rPr>
          <w:rFonts w:ascii="Consolas" w:hAnsi="Consolas"/>
          <w:sz w:val="18"/>
        </w:rPr>
        <w:br/>
        <w:t xml:space="preserve">    for product in products:</w:t>
      </w:r>
      <w:r>
        <w:rPr>
          <w:rFonts w:ascii="Consolas" w:hAnsi="Consolas"/>
          <w:sz w:val="18"/>
        </w:rPr>
        <w:br/>
        <w:t xml:space="preserve">        if product["product_id"] == product_id:</w:t>
      </w:r>
      <w:r>
        <w:rPr>
          <w:rFonts w:ascii="Consolas" w:hAnsi="Consolas"/>
          <w:sz w:val="18"/>
        </w:rPr>
        <w:br/>
        <w:t xml:space="preserve">            return product</w:t>
      </w:r>
      <w:r>
        <w:rPr>
          <w:rFonts w:ascii="Consolas" w:hAnsi="Consolas"/>
          <w:sz w:val="18"/>
        </w:rPr>
        <w:br/>
        <w:t xml:space="preserve">    return None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calculate_final_price(price, discount):</w:t>
      </w:r>
      <w:r>
        <w:rPr>
          <w:rFonts w:ascii="Consolas" w:hAnsi="Consolas"/>
          <w:sz w:val="18"/>
        </w:rPr>
        <w:br/>
        <w:t xml:space="preserve">    return price - (price * discount / 100)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calculate_item_total(product, quantity):</w:t>
      </w:r>
      <w:r>
        <w:rPr>
          <w:rFonts w:ascii="Consolas" w:hAnsi="Consolas"/>
          <w:sz w:val="18"/>
        </w:rPr>
        <w:br/>
        <w:t xml:space="preserve">    price = calculate_final_price(</w:t>
      </w:r>
      <w:r>
        <w:rPr>
          <w:rFonts w:ascii="Consolas" w:hAnsi="Consolas"/>
          <w:sz w:val="18"/>
        </w:rPr>
        <w:br/>
        <w:t xml:space="preserve">        product["price"],</w:t>
      </w:r>
      <w:r>
        <w:rPr>
          <w:rFonts w:ascii="Consolas" w:hAnsi="Consolas"/>
          <w:sz w:val="18"/>
        </w:rPr>
        <w:br/>
        <w:t xml:space="preserve">        product["discount"]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  <w:t xml:space="preserve">    return price * quantity</w:t>
      </w:r>
    </w:p>
    <w:p w:rsidR="002335C9" w:rsidRDefault="002335C9" w:rsidP="002335C9">
      <w:pPr>
        <w:pStyle w:val="Heading2"/>
        <w:rPr>
          <w:rFonts w:ascii="Times New Roman" w:hAnsi="Times New Roman"/>
          <w:sz w:val="36"/>
        </w:rPr>
      </w:pPr>
      <w:r>
        <w:t>Advantages</w:t>
      </w:r>
    </w:p>
    <w:p w:rsidR="002335C9" w:rsidRDefault="002335C9" w:rsidP="002335C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Each function has one clear purpose.</w:t>
      </w:r>
    </w:p>
    <w:p w:rsidR="002335C9" w:rsidRDefault="002335C9" w:rsidP="002335C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Individual functions are easier to test.</w:t>
      </w:r>
    </w:p>
    <w:p w:rsidR="002335C9" w:rsidRDefault="002335C9" w:rsidP="002335C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A change in discount logic does not affect product lookup.</w:t>
      </w:r>
    </w:p>
    <w:p w:rsidR="002335C9" w:rsidRDefault="002335C9" w:rsidP="002335C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Functions can be reused in other parts of the application.</w:t>
      </w:r>
    </w:p>
    <w:p w:rsidR="002335C9" w:rsidRDefault="002335C9" w:rsidP="002335C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Errors are easier to locate.</w:t>
      </w:r>
    </w:p>
    <w:p w:rsidR="002335C9" w:rsidRDefault="002335C9" w:rsidP="002335C9">
      <w:pPr>
        <w:spacing w:before="100" w:beforeAutospacing="1" w:after="100" w:afterAutospacing="1" w:line="240" w:lineRule="auto"/>
      </w:pPr>
    </w:p>
    <w:p w:rsidR="002335C9" w:rsidRDefault="002335C9" w:rsidP="002335C9">
      <w:pPr>
        <w:spacing w:before="100" w:beforeAutospacing="1" w:after="100" w:afterAutospacing="1" w:line="240" w:lineRule="auto"/>
      </w:pPr>
    </w:p>
    <w:p w:rsidR="002335C9" w:rsidRDefault="002335C9" w:rsidP="002335C9">
      <w:pPr>
        <w:spacing w:before="100" w:beforeAutospacing="1" w:after="100" w:afterAutospacing="1" w:line="240" w:lineRule="auto"/>
        <w:rPr>
          <w:rFonts w:hint="eastAsia"/>
        </w:rPr>
      </w:pPr>
    </w:p>
    <w:p w:rsidR="00B02781" w:rsidRDefault="00735920">
      <w:pPr>
        <w:pStyle w:val="Heading1"/>
      </w:pPr>
      <w:r>
        <w:t>Functions as First-Class Objects</w:t>
      </w:r>
    </w:p>
    <w:p w:rsidR="00B02781" w:rsidRDefault="00735920">
      <w:r>
        <w:t>In Python, functions are objects. They can be stored in variables, passed to other functions and returned from functions.</w:t>
      </w:r>
    </w:p>
    <w:p w:rsidR="002335C9" w:rsidRPr="002335C9" w:rsidRDefault="002335C9" w:rsidP="0023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335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 Python, functions are objects.</w:t>
      </w:r>
    </w:p>
    <w:p w:rsidR="002335C9" w:rsidRPr="002335C9" w:rsidRDefault="002335C9" w:rsidP="0023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335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 function can be:</w:t>
      </w:r>
    </w:p>
    <w:p w:rsidR="002335C9" w:rsidRPr="002335C9" w:rsidRDefault="002335C9" w:rsidP="002335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335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Assigned to a variable</w:t>
      </w:r>
    </w:p>
    <w:p w:rsidR="002335C9" w:rsidRPr="002335C9" w:rsidRDefault="002335C9" w:rsidP="002335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335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Passed to another function</w:t>
      </w:r>
    </w:p>
    <w:p w:rsidR="002335C9" w:rsidRPr="002335C9" w:rsidRDefault="002335C9" w:rsidP="002335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335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Returned from a function</w:t>
      </w:r>
    </w:p>
    <w:p w:rsidR="002335C9" w:rsidRPr="002335C9" w:rsidRDefault="002335C9" w:rsidP="002335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335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Stored in a collection</w:t>
      </w:r>
    </w:p>
    <w:p w:rsidR="002335C9" w:rsidRDefault="002335C9">
      <w:pPr>
        <w:rPr>
          <w:rFonts w:hint="eastAsia"/>
        </w:rPr>
      </w:pPr>
      <w:r>
        <w:lastRenderedPageBreak/>
        <w:t>#</w:t>
      </w:r>
      <w:r w:rsidRPr="002335C9">
        <w:t xml:space="preserve"> </w:t>
      </w:r>
      <w:r>
        <w:t>Assign the function to another variable:</w:t>
      </w:r>
    </w:p>
    <w:p w:rsidR="00B02781" w:rsidRDefault="00735920">
      <w:pPr>
        <w:rPr>
          <w:rFonts w:hint="eastAsia"/>
        </w:rPr>
      </w:pPr>
      <w:r>
        <w:rPr>
          <w:rFonts w:ascii="Consolas" w:hAnsi="Consolas"/>
          <w:sz w:val="18"/>
        </w:rPr>
        <w:t>def calculate_tax(amount):</w:t>
      </w:r>
      <w:r>
        <w:rPr>
          <w:rFonts w:ascii="Consolas" w:hAnsi="Consolas"/>
          <w:sz w:val="18"/>
        </w:rPr>
        <w:br/>
        <w:t xml:space="preserve">    return amount * 0.18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tax_function = calculate_tax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print(tax_</w:t>
      </w:r>
      <w:proofErr w:type="gramStart"/>
      <w:r>
        <w:rPr>
          <w:rFonts w:ascii="Consolas" w:hAnsi="Consolas"/>
          <w:sz w:val="18"/>
        </w:rPr>
        <w:t>function(</w:t>
      </w:r>
      <w:proofErr w:type="gramEnd"/>
      <w:r>
        <w:rPr>
          <w:rFonts w:ascii="Consolas" w:hAnsi="Consolas"/>
          <w:sz w:val="18"/>
        </w:rPr>
        <w:t>10000))</w:t>
      </w:r>
    </w:p>
    <w:p w:rsidR="00B02781" w:rsidRDefault="00735920">
      <w:pPr>
        <w:rPr>
          <w:rFonts w:hint="eastAsia"/>
        </w:rPr>
      </w:pPr>
      <w:r>
        <w:t>This concept is the foundation for callbacks, decorators and higher-order functions.</w:t>
      </w:r>
    </w:p>
    <w:p w:rsidR="00B02781" w:rsidRDefault="00735920">
      <w:pPr>
        <w:pStyle w:val="Heading1"/>
      </w:pPr>
      <w:r>
        <w:t>Passing a Function as an Argument</w:t>
      </w:r>
    </w:p>
    <w:p w:rsidR="002335C9" w:rsidRPr="002335C9" w:rsidRDefault="002335C9" w:rsidP="002335C9">
      <w:r>
        <w:t>Because functions are objects, one function can be passed to another function.</w:t>
      </w:r>
    </w:p>
    <w:p w:rsidR="00B02781" w:rsidRDefault="00735920">
      <w:pPr>
        <w:rPr>
          <w:rFonts w:hint="eastAsia"/>
        </w:rPr>
      </w:pPr>
      <w:r>
        <w:rPr>
          <w:rFonts w:ascii="Consolas" w:hAnsi="Consolas"/>
          <w:sz w:val="18"/>
        </w:rPr>
        <w:t>def calculate_tax(amount):</w:t>
      </w:r>
      <w:r>
        <w:rPr>
          <w:rFonts w:ascii="Consolas" w:hAnsi="Consolas"/>
          <w:sz w:val="18"/>
        </w:rPr>
        <w:br/>
        <w:t xml:space="preserve">    return amount * 0.18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process_</w:t>
      </w:r>
      <w:proofErr w:type="gramStart"/>
      <w:r>
        <w:rPr>
          <w:rFonts w:ascii="Consolas" w:hAnsi="Consolas"/>
          <w:sz w:val="18"/>
        </w:rPr>
        <w:t>amount(</w:t>
      </w:r>
      <w:proofErr w:type="gramEnd"/>
      <w:r>
        <w:rPr>
          <w:rFonts w:ascii="Consolas" w:hAnsi="Consolas"/>
          <w:sz w:val="18"/>
        </w:rPr>
        <w:t>amount, operation):</w:t>
      </w:r>
      <w:r>
        <w:rPr>
          <w:rFonts w:ascii="Consolas" w:hAnsi="Consolas"/>
          <w:sz w:val="18"/>
        </w:rPr>
        <w:br/>
        <w:t xml:space="preserve">    return operation(amount)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result = process_amount(10000, calculate_tax)</w:t>
      </w:r>
      <w:r>
        <w:rPr>
          <w:rFonts w:ascii="Consolas" w:hAnsi="Consolas"/>
          <w:sz w:val="18"/>
        </w:rPr>
        <w:br/>
        <w:t>print(result)</w:t>
      </w:r>
    </w:p>
    <w:p w:rsidR="00B02781" w:rsidRDefault="00735920">
      <w:pPr>
        <w:pStyle w:val="Heading1"/>
      </w:pPr>
      <w:r>
        <w:t>Nested Functions</w:t>
      </w:r>
    </w:p>
    <w:p w:rsidR="00D13DA8" w:rsidRPr="00D13DA8" w:rsidRDefault="00D13DA8" w:rsidP="00D13DA8">
      <w:r>
        <w:t>A nested function is a function defined inside another function.</w:t>
      </w:r>
    </w:p>
    <w:p w:rsidR="00B02781" w:rsidRDefault="00735920">
      <w:pPr>
        <w:rPr>
          <w:rFonts w:hint="eastAsia"/>
        </w:rPr>
      </w:pPr>
      <w:r>
        <w:rPr>
          <w:rFonts w:ascii="Consolas" w:hAnsi="Consolas"/>
          <w:sz w:val="18"/>
        </w:rPr>
        <w:t>def checkout(amount):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add_tax(value):</w:t>
      </w:r>
      <w:r>
        <w:rPr>
          <w:rFonts w:ascii="Consolas" w:hAnsi="Consolas"/>
          <w:sz w:val="18"/>
        </w:rPr>
        <w:br/>
        <w:t xml:space="preserve">        return value * 1.18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add_tax(amount)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</w:t>
      </w:r>
      <w:proofErr w:type="gramStart"/>
      <w:r>
        <w:rPr>
          <w:rFonts w:ascii="Consolas" w:hAnsi="Consolas"/>
          <w:sz w:val="18"/>
        </w:rPr>
        <w:t>checkout(</w:t>
      </w:r>
      <w:proofErr w:type="gramEnd"/>
      <w:r>
        <w:rPr>
          <w:rFonts w:ascii="Consolas" w:hAnsi="Consolas"/>
          <w:sz w:val="18"/>
        </w:rPr>
        <w:t>10000))</w:t>
      </w:r>
    </w:p>
    <w:p w:rsidR="00B02781" w:rsidRDefault="00735920">
      <w:pPr>
        <w:rPr>
          <w:rFonts w:hint="eastAsia"/>
        </w:rPr>
      </w:pPr>
      <w:r>
        <w:t>A nested function is defined inside another function. It is useful when helper logic is meaningful only inside the outer function.</w:t>
      </w:r>
    </w:p>
    <w:p w:rsidR="00B02781" w:rsidRDefault="00735920">
      <w:pPr>
        <w:pStyle w:val="Heading1"/>
      </w:pPr>
      <w:r>
        <w:t>Lambda Function</w:t>
      </w:r>
    </w:p>
    <w:p w:rsidR="002E0F0E" w:rsidRDefault="002E0F0E" w:rsidP="002E0F0E">
      <w:pPr>
        <w:spacing w:after="120" w:line="300" w:lineRule="auto"/>
        <w:rPr>
          <w:rFonts w:ascii="Times New Roman" w:hAnsi="Times New Roman"/>
          <w:sz w:val="20"/>
        </w:rPr>
      </w:pPr>
      <w:r>
        <w:rPr>
          <w:color w:val="222222"/>
          <w:szCs w:val="21"/>
        </w:rPr>
        <w:t>A lambda is a small, anonymous, single-expression function — typically written inline, right where it's needed, most often as an argument to another function.</w:t>
      </w:r>
    </w:p>
    <w:p w:rsidR="00B02781" w:rsidRDefault="00735920">
      <w:r>
        <w:t>A lambda is a small anonymous function, generally used when a short function is needed temporarily.</w:t>
      </w:r>
    </w:p>
    <w:p w:rsidR="00D13DA8" w:rsidRDefault="00D13DA8" w:rsidP="00D13DA8">
      <w:pPr>
        <w:pStyle w:val="Heading2"/>
        <w:rPr>
          <w:rFonts w:ascii="Times New Roman" w:hAnsi="Times New Roman"/>
          <w:sz w:val="36"/>
        </w:rPr>
      </w:pPr>
      <w:r>
        <w:t>Syntax</w:t>
      </w:r>
    </w:p>
    <w:p w:rsidR="00D13DA8" w:rsidRDefault="00D13DA8" w:rsidP="00D13DA8">
      <w:pPr>
        <w:pStyle w:val="HTMLPreformatted"/>
        <w:rPr>
          <w:rStyle w:val="HTMLCode"/>
        </w:rPr>
      </w:pPr>
      <w:r>
        <w:rPr>
          <w:rStyle w:val="HTMLCode"/>
        </w:rPr>
        <w:t>lambda parameters: expression</w:t>
      </w:r>
    </w:p>
    <w:p w:rsidR="00D13DA8" w:rsidRDefault="00D13DA8" w:rsidP="00D13DA8">
      <w:pPr>
        <w:pStyle w:val="HTMLPreformatted"/>
      </w:pPr>
    </w:p>
    <w:p w:rsidR="00D13DA8" w:rsidRPr="00D13DA8" w:rsidRDefault="00D13DA8" w:rsidP="00D13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13DA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Example:</w:t>
      </w:r>
    </w:p>
    <w:p w:rsidR="00D13DA8" w:rsidRPr="00D13DA8" w:rsidRDefault="00D13DA8" w:rsidP="00D13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D13DA8">
        <w:rPr>
          <w:rFonts w:ascii="Courier New" w:eastAsia="Times New Roman" w:hAnsi="Courier New" w:cs="Courier New"/>
          <w:sz w:val="20"/>
          <w:szCs w:val="20"/>
          <w:lang w:val="en-IN" w:eastAsia="en-IN"/>
        </w:rPr>
        <w:t>lambda price, quantity: price * quantity</w:t>
      </w:r>
    </w:p>
    <w:p w:rsidR="00D13DA8" w:rsidRPr="00D13DA8" w:rsidRDefault="00D13DA8" w:rsidP="00D13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13DA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The expression’s result is returned automatically.</w:t>
      </w:r>
    </w:p>
    <w:p w:rsidR="00D13DA8" w:rsidRPr="00D13DA8" w:rsidRDefault="00D13DA8" w:rsidP="00D13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13DA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equivalent regular function is:</w:t>
      </w:r>
    </w:p>
    <w:p w:rsidR="00D13DA8" w:rsidRPr="00D13DA8" w:rsidRDefault="00D13DA8" w:rsidP="00D13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D13DA8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def </w:t>
      </w:r>
      <w:proofErr w:type="spellStart"/>
      <w:r w:rsidRPr="00D13DA8">
        <w:rPr>
          <w:rFonts w:ascii="Courier New" w:eastAsia="Times New Roman" w:hAnsi="Courier New" w:cs="Courier New"/>
          <w:sz w:val="20"/>
          <w:szCs w:val="20"/>
          <w:lang w:val="en-IN" w:eastAsia="en-IN"/>
        </w:rPr>
        <w:t>calculate_</w:t>
      </w:r>
      <w:proofErr w:type="gramStart"/>
      <w:r w:rsidRPr="00D13DA8">
        <w:rPr>
          <w:rFonts w:ascii="Courier New" w:eastAsia="Times New Roman" w:hAnsi="Courier New" w:cs="Courier New"/>
          <w:sz w:val="20"/>
          <w:szCs w:val="20"/>
          <w:lang w:val="en-IN" w:eastAsia="en-IN"/>
        </w:rPr>
        <w:t>total</w:t>
      </w:r>
      <w:proofErr w:type="spellEnd"/>
      <w:r w:rsidRPr="00D13DA8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D13DA8">
        <w:rPr>
          <w:rFonts w:ascii="Courier New" w:eastAsia="Times New Roman" w:hAnsi="Courier New" w:cs="Courier New"/>
          <w:sz w:val="20"/>
          <w:szCs w:val="20"/>
          <w:lang w:val="en-IN" w:eastAsia="en-IN"/>
        </w:rPr>
        <w:t>price, quantity):</w:t>
      </w:r>
    </w:p>
    <w:p w:rsidR="00D13DA8" w:rsidRPr="00D13DA8" w:rsidRDefault="00D13DA8" w:rsidP="00D13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D13DA8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return price * quantity</w:t>
      </w:r>
    </w:p>
    <w:p w:rsidR="00D13DA8" w:rsidRDefault="00D13DA8" w:rsidP="00D13DA8">
      <w:pPr>
        <w:pStyle w:val="HTMLPreformatted"/>
      </w:pPr>
    </w:p>
    <w:p w:rsidR="00B02781" w:rsidRDefault="00735920">
      <w:pPr>
        <w:pStyle w:val="Heading1"/>
      </w:pPr>
      <w:r>
        <w:t>Lambda with E-Commerce Data</w:t>
      </w:r>
    </w:p>
    <w:p w:rsidR="00B02781" w:rsidRDefault="00735920">
      <w:pPr>
        <w:rPr>
          <w:rFonts w:hint="eastAsia"/>
        </w:rPr>
      </w:pPr>
      <w:r>
        <w:rPr>
          <w:rFonts w:ascii="Consolas" w:hAnsi="Consolas"/>
          <w:sz w:val="18"/>
        </w:rPr>
        <w:t>products = [</w:t>
      </w:r>
      <w:r>
        <w:rPr>
          <w:rFonts w:ascii="Consolas" w:hAnsi="Consolas"/>
          <w:sz w:val="18"/>
        </w:rPr>
        <w:br/>
        <w:t xml:space="preserve">    {"name": "Laptop", "price": 75000},</w:t>
      </w:r>
      <w:r>
        <w:rPr>
          <w:rFonts w:ascii="Consolas" w:hAnsi="Consolas"/>
          <w:sz w:val="18"/>
        </w:rPr>
        <w:br/>
        <w:t xml:space="preserve">    {"name": "Phone", "price": 45000},</w:t>
      </w:r>
      <w:r>
        <w:rPr>
          <w:rFonts w:ascii="Consolas" w:hAnsi="Consolas"/>
          <w:sz w:val="18"/>
        </w:rPr>
        <w:br/>
        <w:t xml:space="preserve">    {"name": "Headphones", "price": 3000}</w:t>
      </w:r>
      <w:r>
        <w:rPr>
          <w:rFonts w:ascii="Consolas" w:hAnsi="Consolas"/>
          <w:sz w:val="18"/>
        </w:rPr>
        <w:br/>
        <w:t>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products_sorted = sorted(</w:t>
      </w:r>
      <w:r>
        <w:rPr>
          <w:rFonts w:ascii="Consolas" w:hAnsi="Consolas"/>
          <w:sz w:val="18"/>
        </w:rPr>
        <w:br/>
        <w:t xml:space="preserve">    products,</w:t>
      </w:r>
      <w:r>
        <w:rPr>
          <w:rFonts w:ascii="Consolas" w:hAnsi="Consolas"/>
          <w:sz w:val="18"/>
        </w:rPr>
        <w:br/>
        <w:t xml:space="preserve">    key=lambda product: product["price"]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product in products_sorted:</w:t>
      </w:r>
      <w:r>
        <w:rPr>
          <w:rFonts w:ascii="Consolas" w:hAnsi="Consolas"/>
          <w:sz w:val="18"/>
        </w:rPr>
        <w:br/>
        <w:t xml:space="preserve">    print(product["name"], product["price"])</w:t>
      </w:r>
    </w:p>
    <w:p w:rsidR="00D71B69" w:rsidRDefault="00D71B69" w:rsidP="00D71B69">
      <w:pPr>
        <w:pStyle w:val="Heading1"/>
        <w:rPr>
          <w:rFonts w:ascii="Times New Roman" w:hAnsi="Times New Roman"/>
          <w:sz w:val="48"/>
        </w:rPr>
      </w:pPr>
      <w:r>
        <w:t xml:space="preserve">Difference Between </w:t>
      </w:r>
      <w:proofErr w:type="gramStart"/>
      <w:r>
        <w:rPr>
          <w:rStyle w:val="HTMLCode"/>
          <w:rFonts w:eastAsiaTheme="majorEastAsia"/>
        </w:rPr>
        <w:t>map(</w:t>
      </w:r>
      <w:proofErr w:type="gramEnd"/>
      <w:r>
        <w:rPr>
          <w:rStyle w:val="HTMLCode"/>
          <w:rFonts w:eastAsiaTheme="majorEastAsia"/>
        </w:rPr>
        <w:t>)</w:t>
      </w:r>
      <w:r>
        <w:t xml:space="preserve"> and </w:t>
      </w:r>
      <w:r>
        <w:rPr>
          <w:rStyle w:val="HTMLCode"/>
          <w:rFonts w:eastAsiaTheme="majorEastAsia"/>
        </w:rPr>
        <w:t>filter()</w:t>
      </w:r>
    </w:p>
    <w:p w:rsidR="00D71B69" w:rsidRDefault="00D71B69" w:rsidP="00D71B69">
      <w:pPr>
        <w:pStyle w:val="NormalWeb"/>
      </w:pPr>
      <w:r>
        <w:t xml:space="preserve">Both </w:t>
      </w:r>
      <w:proofErr w:type="gramStart"/>
      <w:r>
        <w:rPr>
          <w:rStyle w:val="HTMLCode"/>
        </w:rPr>
        <w:t>map(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filter()</w:t>
      </w:r>
      <w:r>
        <w:t xml:space="preserve"> process items from an iterable, but they solve different problems:</w:t>
      </w:r>
    </w:p>
    <w:p w:rsidR="00D71B69" w:rsidRDefault="00D71B69" w:rsidP="00D71B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map(</w:t>
      </w:r>
      <w:proofErr w:type="gramEnd"/>
      <w:r>
        <w:rPr>
          <w:rStyle w:val="HTMLCode"/>
        </w:rPr>
        <w:t>)    → Transforms every item</w:t>
      </w:r>
    </w:p>
    <w:p w:rsidR="00D71B69" w:rsidRDefault="00D71B69" w:rsidP="00D71B69">
      <w:pPr>
        <w:pStyle w:val="HTMLPreformatted"/>
      </w:pPr>
      <w:proofErr w:type="gramStart"/>
      <w:r>
        <w:rPr>
          <w:rStyle w:val="HTMLCode"/>
        </w:rPr>
        <w:t>filter(</w:t>
      </w:r>
      <w:proofErr w:type="gramEnd"/>
      <w:r>
        <w:rPr>
          <w:rStyle w:val="HTMLCode"/>
        </w:rPr>
        <w:t>) → Selects matching items</w:t>
      </w:r>
    </w:p>
    <w:p w:rsidR="00D71B69" w:rsidRDefault="00D71B69" w:rsidP="00D71B69">
      <w:pPr>
        <w:pStyle w:val="Heading1"/>
      </w:pPr>
      <w:r>
        <w:t xml:space="preserve">1. </w:t>
      </w:r>
      <w:proofErr w:type="gramStart"/>
      <w:r>
        <w:rPr>
          <w:rStyle w:val="HTMLCode"/>
          <w:rFonts w:eastAsiaTheme="majorEastAsia"/>
        </w:rPr>
        <w:t>map(</w:t>
      </w:r>
      <w:proofErr w:type="gramEnd"/>
      <w:r>
        <w:rPr>
          <w:rStyle w:val="HTMLCode"/>
          <w:rFonts w:eastAsiaTheme="majorEastAsia"/>
        </w:rPr>
        <w:t>)</w:t>
      </w:r>
      <w:r>
        <w:t xml:space="preserve"> Function</w:t>
      </w:r>
    </w:p>
    <w:p w:rsidR="00D71B69" w:rsidRDefault="00D71B69" w:rsidP="00D71B69">
      <w:pPr>
        <w:pStyle w:val="Heading2"/>
      </w:pPr>
      <w:r>
        <w:t>Definition</w:t>
      </w:r>
    </w:p>
    <w:p w:rsidR="00D71B69" w:rsidRDefault="00D71B69" w:rsidP="00D71B69">
      <w:pPr>
        <w:pStyle w:val="NormalWeb"/>
      </w:pPr>
      <w:proofErr w:type="gramStart"/>
      <w:r>
        <w:rPr>
          <w:rStyle w:val="HTMLCode"/>
        </w:rPr>
        <w:t>map(</w:t>
      </w:r>
      <w:proofErr w:type="gramEnd"/>
      <w:r>
        <w:rPr>
          <w:rStyle w:val="HTMLCode"/>
        </w:rPr>
        <w:t>)</w:t>
      </w:r>
      <w:r>
        <w:t xml:space="preserve"> applies a function to every item in an iterable and returns the transformed results.</w:t>
      </w:r>
    </w:p>
    <w:p w:rsidR="00D71B69" w:rsidRDefault="00D71B69" w:rsidP="00D71B69">
      <w:pPr>
        <w:pStyle w:val="Heading2"/>
        <w:rPr>
          <w:rFonts w:ascii="Times New Roman" w:hAnsi="Times New Roman"/>
          <w:sz w:val="36"/>
        </w:rPr>
      </w:pPr>
      <w:r>
        <w:t>Syntax</w:t>
      </w:r>
    </w:p>
    <w:p w:rsidR="00D71B69" w:rsidRDefault="00D71B69" w:rsidP="00D71B69">
      <w:pPr>
        <w:pStyle w:val="HTMLPreformatted"/>
      </w:pPr>
      <w:proofErr w:type="gramStart"/>
      <w:r>
        <w:rPr>
          <w:rStyle w:val="HTMLCode"/>
        </w:rPr>
        <w:t>map(</w:t>
      </w:r>
      <w:proofErr w:type="gramEnd"/>
      <w:r>
        <w:rPr>
          <w:rStyle w:val="HTMLCode"/>
        </w:rPr>
        <w:t>function, iterable)</w:t>
      </w:r>
    </w:p>
    <w:p w:rsidR="00D71B69" w:rsidRDefault="00D71B69" w:rsidP="00D71B69">
      <w:pPr>
        <w:pStyle w:val="Heading2"/>
      </w:pPr>
      <w:r>
        <w:t>Arguments</w:t>
      </w:r>
    </w:p>
    <w:p w:rsidR="00D71B69" w:rsidRDefault="00D71B69" w:rsidP="00D71B69">
      <w:pPr>
        <w:pStyle w:val="Heading3"/>
      </w:pPr>
      <w:r>
        <w:rPr>
          <w:rStyle w:val="HTMLCode"/>
          <w:rFonts w:eastAsiaTheme="majorEastAsia"/>
        </w:rPr>
        <w:t xml:space="preserve">1-Function - </w:t>
      </w:r>
      <w:r>
        <w:t>The function describes how each item should be transformed.</w:t>
      </w:r>
    </w:p>
    <w:p w:rsidR="00D71B69" w:rsidRDefault="00D71B69" w:rsidP="00D71B69">
      <w:pPr>
        <w:pStyle w:val="HTMLPreformatted"/>
      </w:pPr>
      <w:r>
        <w:rPr>
          <w:rStyle w:val="HTMLCode"/>
        </w:rPr>
        <w:t>lambda price: price * 0.90</w:t>
      </w:r>
    </w:p>
    <w:p w:rsidR="00D71B69" w:rsidRDefault="00D71B69" w:rsidP="00D71B69">
      <w:pPr>
        <w:pStyle w:val="Heading3"/>
      </w:pPr>
      <w:r>
        <w:rPr>
          <w:rStyle w:val="HTMLCode"/>
          <w:rFonts w:eastAsiaTheme="majorEastAsia"/>
        </w:rPr>
        <w:t xml:space="preserve">2-Iterable- </w:t>
      </w:r>
      <w:r>
        <w:t>The collection containing the input values.</w:t>
      </w:r>
    </w:p>
    <w:p w:rsidR="00B02781" w:rsidRDefault="00D71B69" w:rsidP="00D71B69">
      <w:pPr>
        <w:pStyle w:val="HTMLPreformatted"/>
        <w:rPr>
          <w:rStyle w:val="HTMLCode"/>
        </w:rPr>
      </w:pPr>
      <w:r>
        <w:rPr>
          <w:rStyle w:val="HTMLCode"/>
        </w:rPr>
        <w:t>prices = [1000, 2000, 3000]</w:t>
      </w:r>
    </w:p>
    <w:p w:rsidR="00D71B69" w:rsidRDefault="00D71B69" w:rsidP="00D71B69">
      <w:pPr>
        <w:pStyle w:val="HTMLPreformatted"/>
      </w:pPr>
    </w:p>
    <w:p w:rsidR="00D71B69" w:rsidRDefault="00D71B69" w:rsidP="00D71B69">
      <w:pPr>
        <w:pStyle w:val="HTMLPreformatted"/>
      </w:pPr>
      <w:r>
        <w:t>Example-1:</w:t>
      </w:r>
    </w:p>
    <w:p w:rsidR="00D71B69" w:rsidRDefault="00D71B69" w:rsidP="00D71B69">
      <w:pPr>
        <w:pStyle w:val="HTMLPreformatted"/>
      </w:pPr>
    </w:p>
    <w:p w:rsidR="00D71B69" w:rsidRPr="00D71B69" w:rsidRDefault="00D71B69" w:rsidP="00D71B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71B6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prices = [</w:t>
      </w:r>
      <w:r w:rsidRPr="00D71B69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1000</w:t>
      </w:r>
      <w:r w:rsidRPr="00D71B6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D71B69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2000</w:t>
      </w:r>
      <w:r w:rsidRPr="00D71B6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D71B69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3000</w:t>
      </w:r>
      <w:r w:rsidRPr="00D71B6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]</w:t>
      </w:r>
    </w:p>
    <w:p w:rsidR="00D71B69" w:rsidRPr="00D71B69" w:rsidRDefault="00D71B69" w:rsidP="00D71B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D71B6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lastRenderedPageBreak/>
        <w:t>discounted_prices</w:t>
      </w:r>
      <w:proofErr w:type="spellEnd"/>
      <w:r w:rsidRPr="00D71B6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</w:t>
      </w:r>
      <w:proofErr w:type="gramStart"/>
      <w:r w:rsidRPr="00D71B6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map(</w:t>
      </w:r>
      <w:proofErr w:type="gramEnd"/>
      <w:r w:rsidRPr="00D71B6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lambda</w:t>
      </w:r>
      <w:r w:rsidRPr="00D71B6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price: price * </w:t>
      </w:r>
      <w:r w:rsidRPr="00D71B69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0.90</w:t>
      </w:r>
      <w:r w:rsidRPr="00D71B6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,prices)</w:t>
      </w:r>
    </w:p>
    <w:p w:rsidR="00D71B69" w:rsidRPr="00D71B69" w:rsidRDefault="00D71B69" w:rsidP="00D71B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71B6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print(list(</w:t>
      </w:r>
      <w:proofErr w:type="spellStart"/>
      <w:r w:rsidRPr="00D71B6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discounted_prices</w:t>
      </w:r>
      <w:proofErr w:type="spellEnd"/>
      <w:r w:rsidRPr="00D71B6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))</w:t>
      </w:r>
    </w:p>
    <w:p w:rsidR="008037AD" w:rsidRDefault="008037AD" w:rsidP="00D71B69">
      <w:pPr>
        <w:pStyle w:val="HTMLPreformatted"/>
      </w:pPr>
    </w:p>
    <w:p w:rsidR="00B02781" w:rsidRDefault="00735920">
      <w:pPr>
        <w:rPr>
          <w:rFonts w:hint="eastAsia"/>
        </w:rPr>
      </w:pPr>
      <w:r>
        <w:t>Use map when the requirement is transformation: every input item becomes a corresponding output item.</w:t>
      </w:r>
    </w:p>
    <w:p w:rsidR="008037AD" w:rsidRDefault="008037AD" w:rsidP="008037AD">
      <w:pPr>
        <w:pStyle w:val="Heading1"/>
        <w:rPr>
          <w:rFonts w:ascii="Times New Roman" w:hAnsi="Times New Roman"/>
          <w:sz w:val="48"/>
        </w:rPr>
      </w:pPr>
      <w:r>
        <w:t xml:space="preserve">2. </w:t>
      </w:r>
      <w:proofErr w:type="gramStart"/>
      <w:r>
        <w:rPr>
          <w:rStyle w:val="HTMLCode"/>
          <w:rFonts w:eastAsiaTheme="majorEastAsia"/>
        </w:rPr>
        <w:t>filter(</w:t>
      </w:r>
      <w:proofErr w:type="gramEnd"/>
      <w:r>
        <w:rPr>
          <w:rStyle w:val="HTMLCode"/>
          <w:rFonts w:eastAsiaTheme="majorEastAsia"/>
        </w:rPr>
        <w:t>)</w:t>
      </w:r>
      <w:r>
        <w:t xml:space="preserve"> Function</w:t>
      </w:r>
    </w:p>
    <w:p w:rsidR="008037AD" w:rsidRPr="008037AD" w:rsidRDefault="008037AD" w:rsidP="008037AD">
      <w:pPr>
        <w:pStyle w:val="Heading2"/>
        <w:rPr>
          <w:b w:val="0"/>
          <w:color w:val="000000" w:themeColor="text1"/>
        </w:rPr>
      </w:pPr>
      <w:r>
        <w:t xml:space="preserve">Definition - </w:t>
      </w:r>
      <w:proofErr w:type="gramStart"/>
      <w:r>
        <w:rPr>
          <w:rStyle w:val="HTMLCode"/>
          <w:rFonts w:eastAsiaTheme="majorEastAsia"/>
        </w:rPr>
        <w:t>filter(</w:t>
      </w:r>
      <w:proofErr w:type="gramEnd"/>
      <w:r>
        <w:rPr>
          <w:rStyle w:val="HTMLCode"/>
          <w:rFonts w:eastAsiaTheme="majorEastAsia"/>
        </w:rPr>
        <w:t>)</w:t>
      </w:r>
      <w:r>
        <w:t xml:space="preserve"> </w:t>
      </w:r>
      <w:r w:rsidRPr="008037AD">
        <w:rPr>
          <w:b w:val="0"/>
          <w:color w:val="000000" w:themeColor="text1"/>
        </w:rPr>
        <w:t xml:space="preserve">applies a condition to every item and keeps only the items for which the condition returns </w:t>
      </w:r>
      <w:r w:rsidRPr="008037AD">
        <w:rPr>
          <w:rStyle w:val="HTMLCode"/>
          <w:rFonts w:eastAsiaTheme="majorEastAsia"/>
          <w:b w:val="0"/>
          <w:color w:val="000000" w:themeColor="text1"/>
        </w:rPr>
        <w:t>True</w:t>
      </w:r>
      <w:r w:rsidRPr="008037AD">
        <w:rPr>
          <w:b w:val="0"/>
          <w:color w:val="000000" w:themeColor="text1"/>
        </w:rPr>
        <w:t>.</w:t>
      </w:r>
    </w:p>
    <w:p w:rsidR="008037AD" w:rsidRDefault="008037AD" w:rsidP="008037AD">
      <w:pPr>
        <w:pStyle w:val="Heading2"/>
        <w:rPr>
          <w:rStyle w:val="HTMLCode"/>
          <w:rFonts w:eastAsiaTheme="majorEastAsia"/>
        </w:rPr>
      </w:pPr>
      <w:r>
        <w:t xml:space="preserve">Syntax - </w:t>
      </w:r>
      <w:proofErr w:type="gramStart"/>
      <w:r>
        <w:rPr>
          <w:rStyle w:val="HTMLCode"/>
          <w:rFonts w:eastAsiaTheme="majorEastAsia"/>
        </w:rPr>
        <w:t>filter(</w:t>
      </w:r>
      <w:proofErr w:type="gramEnd"/>
      <w:r>
        <w:rPr>
          <w:rStyle w:val="HTMLCode"/>
          <w:rFonts w:eastAsiaTheme="majorEastAsia"/>
        </w:rPr>
        <w:t>function, iterable)</w:t>
      </w:r>
    </w:p>
    <w:p w:rsidR="008037AD" w:rsidRDefault="008037AD" w:rsidP="008037AD"/>
    <w:p w:rsidR="008037AD" w:rsidRDefault="008037AD" w:rsidP="008037AD">
      <w:r>
        <w:t>Example-1:</w:t>
      </w:r>
    </w:p>
    <w:p w:rsidR="008037AD" w:rsidRPr="008037AD" w:rsidRDefault="008037AD" w:rsidP="00803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037A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prices = [</w:t>
      </w:r>
      <w:r w:rsidRPr="008037AD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1000</w:t>
      </w:r>
      <w:r w:rsidRPr="008037A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8037AD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2000</w:t>
      </w:r>
      <w:r w:rsidRPr="008037A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8037AD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3000</w:t>
      </w:r>
      <w:r w:rsidRPr="008037A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]</w:t>
      </w:r>
    </w:p>
    <w:p w:rsidR="008037AD" w:rsidRPr="008037AD" w:rsidRDefault="008037AD" w:rsidP="00803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8037AD" w:rsidRPr="008037AD" w:rsidRDefault="008037AD" w:rsidP="00803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8037A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expensive_products</w:t>
      </w:r>
      <w:proofErr w:type="spellEnd"/>
      <w:r w:rsidRPr="008037A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</w:t>
      </w:r>
      <w:proofErr w:type="gramStart"/>
      <w:r w:rsidRPr="008037A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filter(</w:t>
      </w:r>
      <w:proofErr w:type="gramEnd"/>
      <w:r w:rsidRPr="008037AD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lambda</w:t>
      </w:r>
      <w:r w:rsidRPr="008037A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price: price &gt; </w:t>
      </w:r>
      <w:r w:rsidRPr="008037AD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1500</w:t>
      </w:r>
      <w:r w:rsidRPr="008037A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,prices)</w:t>
      </w:r>
    </w:p>
    <w:p w:rsidR="008037AD" w:rsidRPr="008037AD" w:rsidRDefault="008037AD" w:rsidP="00803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037A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print(list(</w:t>
      </w:r>
      <w:proofErr w:type="spellStart"/>
      <w:r w:rsidRPr="008037A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expensive_products</w:t>
      </w:r>
      <w:proofErr w:type="spellEnd"/>
      <w:r w:rsidRPr="008037A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))</w:t>
      </w:r>
    </w:p>
    <w:p w:rsidR="008037AD" w:rsidRDefault="008037AD" w:rsidP="008037AD"/>
    <w:p w:rsidR="00C04CC6" w:rsidRDefault="00C04CC6" w:rsidP="00C04CC6">
      <w:pPr>
        <w:pStyle w:val="Heading1"/>
        <w:rPr>
          <w:rFonts w:ascii="Times New Roman" w:hAnsi="Times New Roman"/>
          <w:sz w:val="48"/>
        </w:rPr>
      </w:pPr>
      <w:r>
        <w:t>E-commerce Use Case</w:t>
      </w:r>
    </w:p>
    <w:p w:rsidR="00C04CC6" w:rsidRDefault="00C04CC6" w:rsidP="00C04CC6">
      <w:pPr>
        <w:pStyle w:val="Heading2"/>
      </w:pPr>
      <w:r>
        <w:t>Requirement</w:t>
      </w:r>
    </w:p>
    <w:p w:rsidR="00C04CC6" w:rsidRDefault="00C04CC6" w:rsidP="00C04CC6">
      <w:pPr>
        <w:pStyle w:val="NormalWeb"/>
      </w:pPr>
      <w:r>
        <w:t>The product catalog contains product names, prices, and stock quantities.</w:t>
      </w:r>
    </w:p>
    <w:p w:rsidR="00C04CC6" w:rsidRDefault="00C04CC6" w:rsidP="00C04CC6">
      <w:pPr>
        <w:pStyle w:val="NormalWeb"/>
      </w:pPr>
      <w:r>
        <w:t>The application must:</w:t>
      </w:r>
    </w:p>
    <w:p w:rsidR="00C04CC6" w:rsidRDefault="00C04CC6" w:rsidP="00C04CC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Select only products that are currently in stock.</w:t>
      </w:r>
    </w:p>
    <w:p w:rsidR="00C04CC6" w:rsidRDefault="00C04CC6" w:rsidP="00C04CC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Apply a 10% discount to the selected products.</w:t>
      </w:r>
    </w:p>
    <w:p w:rsidR="00C04CC6" w:rsidRDefault="00C04CC6" w:rsidP="00C04CC6">
      <w:pPr>
        <w:pStyle w:val="Heading2"/>
      </w:pPr>
      <w:r>
        <w:t>Input</w:t>
      </w:r>
    </w:p>
    <w:p w:rsidR="00C04CC6" w:rsidRPr="00C04CC6" w:rsidRDefault="00C04CC6" w:rsidP="00C04C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products = [</w:t>
      </w:r>
    </w:p>
    <w:p w:rsidR="00C04CC6" w:rsidRPr="00C04CC6" w:rsidRDefault="00C04CC6" w:rsidP="00C04C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{</w:t>
      </w:r>
    </w:p>
    <w:p w:rsidR="00C04CC6" w:rsidRPr="00C04CC6" w:rsidRDefault="00C04CC6" w:rsidP="00C04C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C04CC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"name"</w:t>
      </w: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C04CC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"Laptop"</w:t>
      </w: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C04CC6" w:rsidRPr="00C04CC6" w:rsidRDefault="00C04CC6" w:rsidP="00C04C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C04CC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"price"</w:t>
      </w: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C04CC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75000</w:t>
      </w: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C04CC6" w:rsidRPr="00C04CC6" w:rsidRDefault="00C04CC6" w:rsidP="00C04C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C04CC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"stock"</w:t>
      </w: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C04CC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5</w:t>
      </w:r>
    </w:p>
    <w:p w:rsidR="00C04CC6" w:rsidRPr="00C04CC6" w:rsidRDefault="00C04CC6" w:rsidP="00C04C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},</w:t>
      </w:r>
    </w:p>
    <w:p w:rsidR="00C04CC6" w:rsidRPr="00C04CC6" w:rsidRDefault="00C04CC6" w:rsidP="00C04C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{</w:t>
      </w:r>
    </w:p>
    <w:p w:rsidR="00C04CC6" w:rsidRPr="00C04CC6" w:rsidRDefault="00C04CC6" w:rsidP="00C04C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C04CC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"name"</w:t>
      </w: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C04CC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"Mouse"</w:t>
      </w: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C04CC6" w:rsidRPr="00C04CC6" w:rsidRDefault="00C04CC6" w:rsidP="00C04C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C04CC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"price"</w:t>
      </w: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C04CC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1000</w:t>
      </w: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C04CC6" w:rsidRPr="00C04CC6" w:rsidRDefault="00C04CC6" w:rsidP="00C04C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C04CC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"stock"</w:t>
      </w: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C04CC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0</w:t>
      </w:r>
    </w:p>
    <w:p w:rsidR="00C04CC6" w:rsidRPr="00C04CC6" w:rsidRDefault="00C04CC6" w:rsidP="00C04C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},</w:t>
      </w:r>
    </w:p>
    <w:p w:rsidR="00C04CC6" w:rsidRPr="00C04CC6" w:rsidRDefault="00C04CC6" w:rsidP="00C04C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{</w:t>
      </w:r>
    </w:p>
    <w:p w:rsidR="00C04CC6" w:rsidRPr="00C04CC6" w:rsidRDefault="00C04CC6" w:rsidP="00C04C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C04CC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"name"</w:t>
      </w: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C04CC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"Keyboard"</w:t>
      </w: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C04CC6" w:rsidRPr="00C04CC6" w:rsidRDefault="00C04CC6" w:rsidP="00C04C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C04CC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"price"</w:t>
      </w: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C04CC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2000</w:t>
      </w: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C04CC6" w:rsidRPr="00C04CC6" w:rsidRDefault="00C04CC6" w:rsidP="00C04C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lastRenderedPageBreak/>
        <w:t xml:space="preserve">        </w:t>
      </w:r>
      <w:r w:rsidRPr="00C04CC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"stock"</w:t>
      </w: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C04CC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</w:t>
      </w:r>
    </w:p>
    <w:p w:rsidR="00C04CC6" w:rsidRPr="00C04CC6" w:rsidRDefault="00C04CC6" w:rsidP="00C04C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}</w:t>
      </w:r>
    </w:p>
    <w:p w:rsidR="00C04CC6" w:rsidRDefault="00C04CC6" w:rsidP="00C04C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]</w:t>
      </w:r>
    </w:p>
    <w:p w:rsidR="00C04CC6" w:rsidRDefault="00C04CC6" w:rsidP="00C04C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C04CC6" w:rsidRPr="00C04CC6" w:rsidRDefault="00C04CC6" w:rsidP="00C04CC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C04CC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Step 1: Use </w:t>
      </w:r>
      <w:proofErr w:type="gramStart"/>
      <w:r w:rsidRPr="00C04CC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filter(</w:t>
      </w:r>
      <w:proofErr w:type="gramEnd"/>
      <w:r w:rsidRPr="00C04CC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) to select available products</w:t>
      </w:r>
    </w:p>
    <w:p w:rsidR="00C04CC6" w:rsidRPr="00C04CC6" w:rsidRDefault="00C04CC6" w:rsidP="00C04C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available_products</w:t>
      </w:r>
      <w:proofErr w:type="spellEnd"/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</w:t>
      </w:r>
      <w:proofErr w:type="gramStart"/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filter(</w:t>
      </w:r>
      <w:proofErr w:type="gramEnd"/>
    </w:p>
    <w:p w:rsidR="00C04CC6" w:rsidRPr="00C04CC6" w:rsidRDefault="00C04CC6" w:rsidP="00D10842">
      <w:pPr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C04CC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lambda</w:t>
      </w: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product: product[</w:t>
      </w:r>
      <w:r w:rsidRPr="00C04CC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"stock"</w:t>
      </w: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] &gt; </w:t>
      </w:r>
      <w:r w:rsidRPr="00C04CC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0</w:t>
      </w: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  <w:r w:rsidR="00D1084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products)</w:t>
      </w:r>
    </w:p>
    <w:p w:rsidR="00C04CC6" w:rsidRDefault="00C04CC6" w:rsidP="00C04C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C04CC6" w:rsidRPr="00C04CC6" w:rsidRDefault="00C04CC6" w:rsidP="00C04C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04CC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Note:</w:t>
      </w: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The condition: product[</w:t>
      </w:r>
      <w:r w:rsidRPr="00C04CC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"stock"</w:t>
      </w: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] &gt; </w:t>
      </w:r>
      <w:r w:rsidRPr="00C04CC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0</w:t>
      </w:r>
    </w:p>
    <w:p w:rsidR="00C04CC6" w:rsidRPr="00C04CC6" w:rsidRDefault="00C04CC6" w:rsidP="00C04C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determines whether the product </w:t>
      </w:r>
      <w:r w:rsidRPr="00C04CC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is</w:t>
      </w: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kept.</w:t>
      </w:r>
    </w:p>
    <w:p w:rsidR="00942E2A" w:rsidRDefault="00942E2A" w:rsidP="008037AD"/>
    <w:p w:rsidR="00C04CC6" w:rsidRDefault="00C04CC6" w:rsidP="008037A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C04CC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Step 2: Use </w:t>
      </w:r>
      <w:proofErr w:type="gramStart"/>
      <w:r w:rsidRPr="00C04CC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map(</w:t>
      </w:r>
      <w:proofErr w:type="gramEnd"/>
      <w:r w:rsidRPr="00C04CC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) to apply a discount</w:t>
      </w:r>
    </w:p>
    <w:p w:rsidR="00C04CC6" w:rsidRPr="00C04CC6" w:rsidRDefault="00C04CC6" w:rsidP="00C04C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discounted_products</w:t>
      </w:r>
      <w:proofErr w:type="spellEnd"/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</w:t>
      </w:r>
      <w:proofErr w:type="gramStart"/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map(</w:t>
      </w:r>
      <w:proofErr w:type="gramEnd"/>
    </w:p>
    <w:p w:rsidR="00C04CC6" w:rsidRPr="00C04CC6" w:rsidRDefault="00C04CC6" w:rsidP="00C04C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C04CC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lambda</w:t>
      </w: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product: {</w:t>
      </w:r>
    </w:p>
    <w:p w:rsidR="00C04CC6" w:rsidRPr="00C04CC6" w:rsidRDefault="00C04CC6" w:rsidP="00C04C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C04CC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"name"</w:t>
      </w: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: product[</w:t>
      </w:r>
      <w:r w:rsidRPr="00C04CC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"name"</w:t>
      </w: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],</w:t>
      </w:r>
    </w:p>
    <w:p w:rsidR="00C04CC6" w:rsidRPr="00C04CC6" w:rsidRDefault="00C04CC6" w:rsidP="00C04C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C04CC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</w:t>
      </w:r>
      <w:proofErr w:type="spellStart"/>
      <w:r w:rsidRPr="00C04CC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discounted_price</w:t>
      </w:r>
      <w:proofErr w:type="spellEnd"/>
      <w:r w:rsidRPr="00C04CC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</w:t>
      </w: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: product[</w:t>
      </w:r>
      <w:r w:rsidRPr="00C04CC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"price"</w:t>
      </w: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] * </w:t>
      </w:r>
      <w:r w:rsidRPr="00C04CC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0.90</w:t>
      </w:r>
    </w:p>
    <w:p w:rsidR="00C04CC6" w:rsidRPr="00C04CC6" w:rsidRDefault="00C04CC6" w:rsidP="00C04C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},</w:t>
      </w:r>
    </w:p>
    <w:p w:rsidR="00C04CC6" w:rsidRPr="00C04CC6" w:rsidRDefault="00C04CC6" w:rsidP="00C04C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proofErr w:type="spellStart"/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available_products</w:t>
      </w:r>
      <w:proofErr w:type="spellEnd"/>
    </w:p>
    <w:p w:rsidR="00C04CC6" w:rsidRPr="00C04CC6" w:rsidRDefault="00C04CC6" w:rsidP="00C04C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04CC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C04CC6" w:rsidRPr="008037AD" w:rsidRDefault="00C04CC6" w:rsidP="008037AD"/>
    <w:p w:rsidR="00B02781" w:rsidRDefault="00735920">
      <w:pPr>
        <w:pStyle w:val="Heading1"/>
      </w:pPr>
      <w:r>
        <w:t xml:space="preserve">25. </w:t>
      </w:r>
      <w:proofErr w:type="gramStart"/>
      <w:r>
        <w:t>reduce(</w:t>
      </w:r>
      <w:proofErr w:type="gramEnd"/>
      <w:r>
        <w:t>) Function</w:t>
      </w:r>
    </w:p>
    <w:p w:rsidR="00F6473A" w:rsidRDefault="00F6473A" w:rsidP="00F6473A">
      <w:pPr>
        <w:pStyle w:val="Heading2"/>
      </w:pPr>
      <w:r>
        <w:t>Definition</w:t>
      </w:r>
    </w:p>
    <w:p w:rsidR="00F6473A" w:rsidRDefault="00F6473A" w:rsidP="00F6473A">
      <w:pPr>
        <w:pStyle w:val="NormalWeb"/>
      </w:pPr>
      <w:proofErr w:type="gramStart"/>
      <w:r>
        <w:rPr>
          <w:rStyle w:val="HTMLCode"/>
        </w:rPr>
        <w:t>reduce(</w:t>
      </w:r>
      <w:proofErr w:type="gramEnd"/>
      <w:r>
        <w:rPr>
          <w:rStyle w:val="HTMLCode"/>
        </w:rPr>
        <w:t>)</w:t>
      </w:r>
      <w:r>
        <w:t xml:space="preserve"> repeatedly combines the items of an iterable and produces one final result.</w:t>
      </w:r>
    </w:p>
    <w:p w:rsidR="00F6473A" w:rsidRDefault="00F6473A" w:rsidP="00F6473A">
      <w:pPr>
        <w:pStyle w:val="NormalWeb"/>
      </w:pPr>
      <w:r>
        <w:t xml:space="preserve">Unlike </w:t>
      </w:r>
      <w:proofErr w:type="gramStart"/>
      <w:r>
        <w:rPr>
          <w:rStyle w:val="HTMLCode"/>
        </w:rPr>
        <w:t>map(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filter()</w:t>
      </w:r>
      <w:r>
        <w:t xml:space="preserve">, </w:t>
      </w:r>
      <w:r>
        <w:rPr>
          <w:rStyle w:val="HTMLCode"/>
        </w:rPr>
        <w:t>reduce()</w:t>
      </w:r>
      <w:r>
        <w:t xml:space="preserve"> must be imported from the </w:t>
      </w:r>
      <w:proofErr w:type="spellStart"/>
      <w:r>
        <w:rPr>
          <w:rStyle w:val="HTMLCode"/>
        </w:rPr>
        <w:t>functools</w:t>
      </w:r>
      <w:proofErr w:type="spellEnd"/>
      <w:r>
        <w:t xml:space="preserve"> module.</w:t>
      </w:r>
    </w:p>
    <w:p w:rsidR="00F6473A" w:rsidRDefault="00F6473A" w:rsidP="00F6473A">
      <w:pPr>
        <w:pStyle w:val="HTMLPreformatted"/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functools</w:t>
      </w:r>
      <w:proofErr w:type="spellEnd"/>
      <w:r>
        <w:rPr>
          <w:rStyle w:val="HTMLCode"/>
        </w:rPr>
        <w:t xml:space="preserve"> import reduce</w:t>
      </w:r>
    </w:p>
    <w:p w:rsidR="00F6473A" w:rsidRDefault="00F6473A">
      <w:pPr>
        <w:rPr>
          <w:rFonts w:ascii="Consolas" w:hAnsi="Consolas"/>
          <w:sz w:val="18"/>
        </w:rPr>
      </w:pPr>
    </w:p>
    <w:p w:rsidR="00F6473A" w:rsidRDefault="00F6473A">
      <w:pPr>
        <w:rPr>
          <w:rFonts w:ascii="Consolas" w:hAnsi="Consolas"/>
          <w:sz w:val="18"/>
        </w:rPr>
      </w:pPr>
    </w:p>
    <w:p w:rsidR="00F6473A" w:rsidRDefault="00F6473A">
      <w:pPr>
        <w:rPr>
          <w:rFonts w:ascii="Consolas" w:hAnsi="Consolas"/>
          <w:sz w:val="18"/>
        </w:rPr>
      </w:pPr>
    </w:p>
    <w:p w:rsidR="00F6473A" w:rsidRDefault="00F6473A" w:rsidP="00F6473A">
      <w:pPr>
        <w:pStyle w:val="Heading2"/>
        <w:rPr>
          <w:rFonts w:ascii="Times New Roman" w:hAnsi="Times New Roman"/>
          <w:sz w:val="36"/>
        </w:rPr>
      </w:pPr>
      <w:r>
        <w:t>E-commerce Requirement</w:t>
      </w:r>
    </w:p>
    <w:p w:rsidR="00F6473A" w:rsidRDefault="00F6473A" w:rsidP="00F6473A">
      <w:pPr>
        <w:pStyle w:val="NormalWeb"/>
      </w:pPr>
      <w:r>
        <w:t>A shopping cart contains the total price of each cart item. The application must combine them to calculate one final cart total.</w:t>
      </w:r>
    </w:p>
    <w:p w:rsidR="00F6473A" w:rsidRPr="00F6473A" w:rsidRDefault="00F6473A" w:rsidP="00F647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item_totals</w:t>
      </w:r>
      <w:proofErr w:type="spellEnd"/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[</w:t>
      </w:r>
      <w:r w:rsidRPr="00F6473A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1000</w:t>
      </w:r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F6473A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2000</w:t>
      </w:r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F6473A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3000</w:t>
      </w:r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]</w:t>
      </w:r>
    </w:p>
    <w:p w:rsidR="00F6473A" w:rsidRPr="00F6473A" w:rsidRDefault="00F6473A" w:rsidP="00F647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F6473A" w:rsidRPr="00F6473A" w:rsidRDefault="00F6473A" w:rsidP="00F647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6473A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from</w:t>
      </w:r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functools</w:t>
      </w:r>
      <w:proofErr w:type="spellEnd"/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r w:rsidRPr="00F6473A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import</w:t>
      </w:r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reduce</w:t>
      </w:r>
    </w:p>
    <w:p w:rsidR="00F6473A" w:rsidRPr="00F6473A" w:rsidRDefault="00F6473A" w:rsidP="00F647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F6473A" w:rsidRPr="00F6473A" w:rsidRDefault="00F6473A" w:rsidP="00F647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lastRenderedPageBreak/>
        <w:t>item_totals</w:t>
      </w:r>
      <w:proofErr w:type="spellEnd"/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[</w:t>
      </w:r>
      <w:r w:rsidRPr="00F6473A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1000</w:t>
      </w:r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F6473A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2000</w:t>
      </w:r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F6473A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3000</w:t>
      </w:r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]</w:t>
      </w:r>
    </w:p>
    <w:p w:rsidR="00F6473A" w:rsidRPr="00F6473A" w:rsidRDefault="00F6473A" w:rsidP="00F647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cart_total</w:t>
      </w:r>
      <w:proofErr w:type="spellEnd"/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</w:t>
      </w:r>
      <w:proofErr w:type="gramStart"/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reduce(</w:t>
      </w:r>
      <w:proofErr w:type="gramEnd"/>
    </w:p>
    <w:p w:rsidR="00F6473A" w:rsidRPr="00F6473A" w:rsidRDefault="00F6473A" w:rsidP="00F647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F6473A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lambda</w:t>
      </w:r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running_total</w:t>
      </w:r>
      <w:proofErr w:type="spellEnd"/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proofErr w:type="spellStart"/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item_total</w:t>
      </w:r>
      <w:proofErr w:type="spellEnd"/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:</w:t>
      </w:r>
    </w:p>
    <w:p w:rsidR="00F6473A" w:rsidRPr="00F6473A" w:rsidRDefault="00F6473A" w:rsidP="00F647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proofErr w:type="spellStart"/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running_total</w:t>
      </w:r>
      <w:proofErr w:type="spellEnd"/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+ </w:t>
      </w:r>
      <w:proofErr w:type="spellStart"/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item_total</w:t>
      </w:r>
      <w:proofErr w:type="spellEnd"/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F6473A" w:rsidRPr="00F6473A" w:rsidRDefault="00F6473A" w:rsidP="00F647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proofErr w:type="spellStart"/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item_totals</w:t>
      </w:r>
      <w:proofErr w:type="spellEnd"/>
    </w:p>
    <w:p w:rsidR="00F6473A" w:rsidRPr="00F6473A" w:rsidRDefault="00F6473A" w:rsidP="00F647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F6473A" w:rsidRPr="00A84525" w:rsidRDefault="00F6473A" w:rsidP="00A845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spellStart"/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cart_</w:t>
      </w:r>
      <w:proofErr w:type="gramStart"/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total</w:t>
      </w:r>
      <w:proofErr w:type="spellEnd"/>
      <w:r w:rsidRPr="00F6473A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  <w:r w:rsidRPr="00F6473A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</w:t>
      </w:r>
      <w:proofErr w:type="gramEnd"/>
      <w:r w:rsidRPr="00F6473A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 xml:space="preserve"> 6000</w:t>
      </w:r>
    </w:p>
    <w:p w:rsidR="00B02781" w:rsidRDefault="00735920">
      <w:pPr>
        <w:pStyle w:val="Heading1"/>
      </w:pPr>
      <w:r>
        <w:t xml:space="preserve">map vs filter vs </w:t>
      </w:r>
      <w:proofErr w:type="gramStart"/>
      <w:r>
        <w:t>reduce</w:t>
      </w:r>
      <w:proofErr w:type="gramEnd"/>
    </w:p>
    <w:tbl>
      <w:tblPr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02781">
        <w:tc>
          <w:tcPr>
            <w:tcW w:w="2556" w:type="dxa"/>
          </w:tcPr>
          <w:p w:rsidR="00B02781" w:rsidRDefault="00735920">
            <w:pPr>
              <w:rPr>
                <w:rFonts w:hint="eastAsia"/>
              </w:rPr>
            </w:pPr>
            <w:r>
              <w:t>Function</w:t>
            </w:r>
          </w:p>
        </w:tc>
        <w:tc>
          <w:tcPr>
            <w:tcW w:w="2556" w:type="dxa"/>
          </w:tcPr>
          <w:p w:rsidR="00B02781" w:rsidRDefault="00735920">
            <w:pPr>
              <w:rPr>
                <w:rFonts w:hint="eastAsia"/>
              </w:rPr>
            </w:pPr>
            <w:r>
              <w:t>Purpose</w:t>
            </w:r>
          </w:p>
        </w:tc>
        <w:tc>
          <w:tcPr>
            <w:tcW w:w="2556" w:type="dxa"/>
          </w:tcPr>
          <w:p w:rsidR="00B02781" w:rsidRDefault="00735920">
            <w:pPr>
              <w:rPr>
                <w:rFonts w:hint="eastAsia"/>
              </w:rPr>
            </w:pPr>
            <w:r>
              <w:t>Input → Output</w:t>
            </w:r>
          </w:p>
        </w:tc>
        <w:tc>
          <w:tcPr>
            <w:tcW w:w="2556" w:type="dxa"/>
          </w:tcPr>
          <w:p w:rsidR="00B02781" w:rsidRDefault="00735920">
            <w:pPr>
              <w:rPr>
                <w:rFonts w:hint="eastAsia"/>
              </w:rPr>
            </w:pPr>
            <w:r>
              <w:t>E-Commerce Example</w:t>
            </w:r>
          </w:p>
        </w:tc>
      </w:tr>
      <w:tr w:rsidR="00B02781">
        <w:tc>
          <w:tcPr>
            <w:tcW w:w="2556" w:type="dxa"/>
          </w:tcPr>
          <w:p w:rsidR="00B02781" w:rsidRDefault="00735920">
            <w:pPr>
              <w:rPr>
                <w:rFonts w:hint="eastAsia"/>
              </w:rPr>
            </w:pPr>
            <w:r>
              <w:t>map()</w:t>
            </w:r>
          </w:p>
        </w:tc>
        <w:tc>
          <w:tcPr>
            <w:tcW w:w="2556" w:type="dxa"/>
          </w:tcPr>
          <w:p w:rsidR="00B02781" w:rsidRDefault="00735920">
            <w:pPr>
              <w:rPr>
                <w:rFonts w:hint="eastAsia"/>
              </w:rPr>
            </w:pPr>
            <w:r>
              <w:t>Transform</w:t>
            </w:r>
          </w:p>
        </w:tc>
        <w:tc>
          <w:tcPr>
            <w:tcW w:w="2556" w:type="dxa"/>
          </w:tcPr>
          <w:p w:rsidR="00B02781" w:rsidRDefault="00735920">
            <w:pPr>
              <w:rPr>
                <w:rFonts w:hint="eastAsia"/>
              </w:rPr>
            </w:pPr>
            <w:r>
              <w:t>Many → Many</w:t>
            </w:r>
          </w:p>
        </w:tc>
        <w:tc>
          <w:tcPr>
            <w:tcW w:w="2556" w:type="dxa"/>
          </w:tcPr>
          <w:p w:rsidR="00B02781" w:rsidRDefault="00735920">
            <w:pPr>
              <w:rPr>
                <w:rFonts w:hint="eastAsia"/>
              </w:rPr>
            </w:pPr>
            <w:r>
              <w:t>Apply 10% discount to every price</w:t>
            </w:r>
          </w:p>
        </w:tc>
      </w:tr>
      <w:tr w:rsidR="00B02781">
        <w:tc>
          <w:tcPr>
            <w:tcW w:w="2556" w:type="dxa"/>
          </w:tcPr>
          <w:p w:rsidR="00B02781" w:rsidRDefault="00735920">
            <w:pPr>
              <w:rPr>
                <w:rFonts w:hint="eastAsia"/>
              </w:rPr>
            </w:pPr>
            <w:r>
              <w:t>filter()</w:t>
            </w:r>
          </w:p>
        </w:tc>
        <w:tc>
          <w:tcPr>
            <w:tcW w:w="2556" w:type="dxa"/>
          </w:tcPr>
          <w:p w:rsidR="00B02781" w:rsidRDefault="00735920">
            <w:pPr>
              <w:rPr>
                <w:rFonts w:hint="eastAsia"/>
              </w:rPr>
            </w:pPr>
            <w:r>
              <w:t>Select</w:t>
            </w:r>
          </w:p>
        </w:tc>
        <w:tc>
          <w:tcPr>
            <w:tcW w:w="2556" w:type="dxa"/>
          </w:tcPr>
          <w:p w:rsidR="00B02781" w:rsidRDefault="00735920">
            <w:pPr>
              <w:rPr>
                <w:rFonts w:hint="eastAsia"/>
              </w:rPr>
            </w:pPr>
            <w:r>
              <w:t>Many → Some</w:t>
            </w:r>
          </w:p>
        </w:tc>
        <w:tc>
          <w:tcPr>
            <w:tcW w:w="2556" w:type="dxa"/>
          </w:tcPr>
          <w:p w:rsidR="00B02781" w:rsidRDefault="00735920">
            <w:pPr>
              <w:rPr>
                <w:rFonts w:hint="eastAsia"/>
              </w:rPr>
            </w:pPr>
            <w:r>
              <w:t>Find products above ₹5,000</w:t>
            </w:r>
          </w:p>
        </w:tc>
      </w:tr>
      <w:tr w:rsidR="00B02781">
        <w:tc>
          <w:tcPr>
            <w:tcW w:w="2556" w:type="dxa"/>
          </w:tcPr>
          <w:p w:rsidR="00B02781" w:rsidRDefault="00735920">
            <w:pPr>
              <w:rPr>
                <w:rFonts w:hint="eastAsia"/>
              </w:rPr>
            </w:pPr>
            <w:r>
              <w:t>reduce()</w:t>
            </w:r>
          </w:p>
        </w:tc>
        <w:tc>
          <w:tcPr>
            <w:tcW w:w="2556" w:type="dxa"/>
          </w:tcPr>
          <w:p w:rsidR="00B02781" w:rsidRDefault="00735920">
            <w:pPr>
              <w:rPr>
                <w:rFonts w:hint="eastAsia"/>
              </w:rPr>
            </w:pPr>
            <w:r>
              <w:t>Combine</w:t>
            </w:r>
          </w:p>
        </w:tc>
        <w:tc>
          <w:tcPr>
            <w:tcW w:w="2556" w:type="dxa"/>
          </w:tcPr>
          <w:p w:rsidR="00B02781" w:rsidRDefault="00735920">
            <w:pPr>
              <w:rPr>
                <w:rFonts w:hint="eastAsia"/>
              </w:rPr>
            </w:pPr>
            <w:r>
              <w:t>Many → One</w:t>
            </w:r>
          </w:p>
        </w:tc>
        <w:tc>
          <w:tcPr>
            <w:tcW w:w="2556" w:type="dxa"/>
          </w:tcPr>
          <w:p w:rsidR="00B02781" w:rsidRDefault="00735920">
            <w:pPr>
              <w:rPr>
                <w:rFonts w:hint="eastAsia"/>
              </w:rPr>
            </w:pPr>
            <w:r>
              <w:t>Calculate a combined total</w:t>
            </w:r>
          </w:p>
        </w:tc>
      </w:tr>
    </w:tbl>
    <w:p w:rsidR="00B02781" w:rsidRDefault="00735920">
      <w:pPr>
        <w:pStyle w:val="Heading1"/>
      </w:pPr>
      <w:r>
        <w:t>Function Scope</w:t>
      </w:r>
    </w:p>
    <w:p w:rsidR="00B02781" w:rsidRDefault="00735920">
      <w:pPr>
        <w:rPr>
          <w:rFonts w:hint="eastAsia"/>
        </w:rPr>
      </w:pPr>
      <w:r>
        <w:t>Scope determines where a variable can be accessed. Teach LEGB: Local → Enclosing → Global → Built-in.</w:t>
      </w:r>
    </w:p>
    <w:p w:rsidR="00F654B9" w:rsidRDefault="00F654B9" w:rsidP="00F654B9">
      <w:pPr>
        <w:spacing w:after="120" w:line="300" w:lineRule="auto"/>
        <w:rPr>
          <w:rFonts w:ascii="Times New Roman" w:hAnsi="Times New Roman"/>
          <w:sz w:val="20"/>
        </w:rPr>
      </w:pPr>
      <w:r>
        <w:rPr>
          <w:color w:val="222222"/>
          <w:szCs w:val="21"/>
        </w:rPr>
        <w:t>A variable created inside a function is local — it exists only for that call and disappears afterward. A variable created outside any function, at the top level of the script, is global — visible everywhere. To modify a global variable from inside a function (rather than accidentally creating a new local one), you must explicitly declare it with the global keyword.</w:t>
      </w:r>
    </w:p>
    <w:p w:rsidR="00F654B9" w:rsidRDefault="00F654B9">
      <w:pPr>
        <w:rPr>
          <w:rFonts w:hint="eastAsia"/>
        </w:rPr>
      </w:pPr>
    </w:p>
    <w:p w:rsidR="00B02781" w:rsidRDefault="00735920">
      <w:pPr>
        <w:rPr>
          <w:rFonts w:hint="eastAsia"/>
        </w:rPr>
      </w:pPr>
      <w:r>
        <w:rPr>
          <w:rFonts w:ascii="Consolas" w:hAnsi="Consolas"/>
          <w:sz w:val="18"/>
        </w:rPr>
        <w:t>product_count = 100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show_</w:t>
      </w:r>
      <w:proofErr w:type="gramStart"/>
      <w:r>
        <w:rPr>
          <w:rFonts w:ascii="Consolas" w:hAnsi="Consolas"/>
          <w:sz w:val="18"/>
        </w:rPr>
        <w:t>count(</w:t>
      </w:r>
      <w:proofErr w:type="gramEnd"/>
      <w:r>
        <w:rPr>
          <w:rFonts w:ascii="Consolas" w:hAnsi="Consolas"/>
          <w:sz w:val="18"/>
        </w:rPr>
        <w:t>):</w:t>
      </w:r>
      <w:r>
        <w:rPr>
          <w:rFonts w:ascii="Consolas" w:hAnsi="Consolas"/>
          <w:sz w:val="18"/>
        </w:rPr>
        <w:br/>
        <w:t xml:space="preserve">    product_count = 10</w:t>
      </w:r>
      <w:r>
        <w:rPr>
          <w:rFonts w:ascii="Consolas" w:hAnsi="Consolas"/>
          <w:sz w:val="18"/>
        </w:rPr>
        <w:br/>
        <w:t xml:space="preserve">    print("Inside:", product_count)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show_count()</w:t>
      </w:r>
      <w:r>
        <w:rPr>
          <w:rFonts w:ascii="Consolas" w:hAnsi="Consolas"/>
          <w:sz w:val="18"/>
        </w:rPr>
        <w:br/>
        <w:t>print("Outside:", product_count)</w:t>
      </w:r>
    </w:p>
    <w:p w:rsidR="00B02781" w:rsidRDefault="00735920">
      <w:pPr>
        <w:rPr>
          <w:rFonts w:hint="eastAsia"/>
        </w:rPr>
      </w:pPr>
      <w:r>
        <w:t>The local variable shadows the global variable inside the function.</w:t>
      </w:r>
    </w:p>
    <w:p w:rsidR="00B02781" w:rsidRDefault="00735920">
      <w:pPr>
        <w:pStyle w:val="Heading1"/>
      </w:pPr>
      <w:r>
        <w:t xml:space="preserve"> Local Scope</w:t>
      </w:r>
      <w:r w:rsidR="000E69C6">
        <w:t>:</w:t>
      </w:r>
    </w:p>
    <w:p w:rsidR="000E69C6" w:rsidRPr="000E69C6" w:rsidRDefault="000E69C6" w:rsidP="000E6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E69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 variable assigned inside a function normally belongs to that function’s local scope.</w:t>
      </w:r>
    </w:p>
    <w:p w:rsidR="000E69C6" w:rsidRPr="000E69C6" w:rsidRDefault="000E69C6" w:rsidP="000E6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E69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 can be accessed only while executing that function or by nested functions that capture it.</w:t>
      </w:r>
    </w:p>
    <w:p w:rsidR="000E69C6" w:rsidRPr="000E69C6" w:rsidRDefault="000E69C6" w:rsidP="000E69C6"/>
    <w:p w:rsidR="00B02781" w:rsidRDefault="00735920">
      <w:pPr>
        <w:rPr>
          <w:rFonts w:hint="eastAsia"/>
        </w:rPr>
      </w:pPr>
      <w:r>
        <w:rPr>
          <w:rFonts w:ascii="Consolas" w:hAnsi="Consolas"/>
          <w:sz w:val="18"/>
        </w:rPr>
        <w:lastRenderedPageBreak/>
        <w:t>def calculate_</w:t>
      </w:r>
      <w:proofErr w:type="gramStart"/>
      <w:r>
        <w:rPr>
          <w:rFonts w:ascii="Consolas" w:hAnsi="Consolas"/>
          <w:sz w:val="18"/>
        </w:rPr>
        <w:t>order(</w:t>
      </w:r>
      <w:proofErr w:type="gramEnd"/>
      <w:r>
        <w:rPr>
          <w:rFonts w:ascii="Consolas" w:hAnsi="Consolas"/>
          <w:sz w:val="18"/>
        </w:rPr>
        <w:t>):</w:t>
      </w:r>
      <w:r>
        <w:rPr>
          <w:rFonts w:ascii="Consolas" w:hAnsi="Consolas"/>
          <w:sz w:val="18"/>
        </w:rPr>
        <w:br/>
        <w:t xml:space="preserve">    total = 5000</w:t>
      </w:r>
      <w:r>
        <w:rPr>
          <w:rFonts w:ascii="Consolas" w:hAnsi="Consolas"/>
          <w:sz w:val="18"/>
        </w:rPr>
        <w:br/>
        <w:t xml:space="preserve">    print(total)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calculate_order()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print(total)  # NameError</w:t>
      </w:r>
    </w:p>
    <w:p w:rsidR="00B02781" w:rsidRDefault="00735920">
      <w:pPr>
        <w:rPr>
          <w:rFonts w:hint="eastAsia"/>
        </w:rPr>
      </w:pPr>
      <w:r>
        <w:t>A variable created inside a function is normally local to that function.</w:t>
      </w:r>
    </w:p>
    <w:p w:rsidR="00B02781" w:rsidRDefault="00735920">
      <w:pPr>
        <w:pStyle w:val="Heading1"/>
      </w:pPr>
      <w:r>
        <w:t>Global Scope</w:t>
      </w:r>
      <w:r w:rsidR="000E69C6">
        <w:t>:</w:t>
      </w:r>
    </w:p>
    <w:p w:rsidR="000E69C6" w:rsidRPr="000E69C6" w:rsidRDefault="000E69C6" w:rsidP="000E69C6">
      <w:r>
        <w:t>A variable defined at the top level of a Python module belongs to the global scope of that module.</w:t>
      </w:r>
    </w:p>
    <w:p w:rsidR="00B02781" w:rsidRDefault="00735920">
      <w:pPr>
        <w:rPr>
          <w:rFonts w:hint="eastAsia"/>
        </w:rPr>
      </w:pPr>
      <w:r>
        <w:rPr>
          <w:rFonts w:ascii="Consolas" w:hAnsi="Consolas"/>
          <w:sz w:val="18"/>
        </w:rPr>
        <w:t>store_name = "YASH E-Commerce"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display_</w:t>
      </w:r>
      <w:proofErr w:type="gramStart"/>
      <w:r>
        <w:rPr>
          <w:rFonts w:ascii="Consolas" w:hAnsi="Consolas"/>
          <w:sz w:val="18"/>
        </w:rPr>
        <w:t>store(</w:t>
      </w:r>
      <w:proofErr w:type="gramEnd"/>
      <w:r>
        <w:rPr>
          <w:rFonts w:ascii="Consolas" w:hAnsi="Consolas"/>
          <w:sz w:val="18"/>
        </w:rPr>
        <w:t>):</w:t>
      </w:r>
      <w:r>
        <w:rPr>
          <w:rFonts w:ascii="Consolas" w:hAnsi="Consolas"/>
          <w:sz w:val="18"/>
        </w:rPr>
        <w:br/>
        <w:t xml:space="preserve">    print(store_name)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display_store()</w:t>
      </w:r>
    </w:p>
    <w:p w:rsidR="00B02781" w:rsidRDefault="00735920">
      <w:pPr>
        <w:rPr>
          <w:rFonts w:hint="eastAsia"/>
        </w:rPr>
      </w:pPr>
      <w:r>
        <w:t>A function can read a global variable if no local variable with the same name is found.</w:t>
      </w:r>
    </w:p>
    <w:p w:rsidR="00B02781" w:rsidRDefault="00735920">
      <w:pPr>
        <w:pStyle w:val="Heading1"/>
      </w:pPr>
      <w:r>
        <w:t xml:space="preserve"> global Keyword</w:t>
      </w:r>
    </w:p>
    <w:p w:rsidR="00B02781" w:rsidRDefault="00735920">
      <w:pPr>
        <w:rPr>
          <w:rFonts w:hint="eastAsia"/>
        </w:rPr>
      </w:pPr>
      <w:proofErr w:type="spellStart"/>
      <w:r>
        <w:rPr>
          <w:rFonts w:ascii="Consolas" w:hAnsi="Consolas"/>
          <w:sz w:val="18"/>
        </w:rPr>
        <w:t>order_count</w:t>
      </w:r>
      <w:proofErr w:type="spellEnd"/>
      <w:r>
        <w:rPr>
          <w:rFonts w:ascii="Consolas" w:hAnsi="Consolas"/>
          <w:sz w:val="18"/>
        </w:rPr>
        <w:t xml:space="preserve"> =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place_order():</w:t>
      </w:r>
      <w:r>
        <w:rPr>
          <w:rFonts w:ascii="Consolas" w:hAnsi="Consolas"/>
          <w:sz w:val="18"/>
        </w:rPr>
        <w:br/>
        <w:t xml:space="preserve">    global order_count</w:t>
      </w:r>
      <w:r>
        <w:rPr>
          <w:rFonts w:ascii="Consolas" w:hAnsi="Consolas"/>
          <w:sz w:val="18"/>
        </w:rPr>
        <w:br/>
        <w:t xml:space="preserve">    order_count +=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place_order()</w:t>
      </w:r>
      <w:r>
        <w:rPr>
          <w:rFonts w:ascii="Consolas" w:hAnsi="Consolas"/>
          <w:sz w:val="18"/>
        </w:rPr>
        <w:br/>
        <w:t>place_order()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print(order_count)</w:t>
      </w:r>
    </w:p>
    <w:p w:rsidR="00B02781" w:rsidRDefault="00735920">
      <w:pPr>
        <w:rPr>
          <w:rFonts w:hint="eastAsia"/>
        </w:rPr>
      </w:pPr>
      <w:r>
        <w:t>The global keyword allows assignment to a module-level variable. In production code, prefer passing state explicitly or using suitable application objects instead of relying heavily on globals.</w:t>
      </w:r>
    </w:p>
    <w:p w:rsidR="00F654B9" w:rsidRDefault="00F654B9" w:rsidP="00F654B9">
      <w:pPr>
        <w:pStyle w:val="Heading2"/>
        <w:spacing w:before="320" w:after="140"/>
      </w:pPr>
    </w:p>
    <w:p w:rsidR="00F654B9" w:rsidRDefault="00F654B9" w:rsidP="00F654B9">
      <w:pPr>
        <w:pStyle w:val="Heading2"/>
        <w:spacing w:before="320" w:after="140"/>
        <w:rPr>
          <w:color w:val="365F91" w:themeColor="accent1" w:themeShade="BF"/>
          <w:sz w:val="28"/>
          <w:szCs w:val="28"/>
        </w:rPr>
      </w:pPr>
      <w:r w:rsidRPr="00F654B9">
        <w:rPr>
          <w:color w:val="365F91" w:themeColor="accent1" w:themeShade="BF"/>
          <w:sz w:val="28"/>
          <w:szCs w:val="28"/>
        </w:rPr>
        <w:t>Nested Functions &amp; the nonlocal Keyword</w:t>
      </w:r>
    </w:p>
    <w:p w:rsidR="00F654B9" w:rsidRDefault="00F654B9" w:rsidP="00F654B9">
      <w:pPr>
        <w:spacing w:after="120" w:line="300" w:lineRule="auto"/>
        <w:rPr>
          <w:rFonts w:ascii="Times New Roman" w:hAnsi="Times New Roman"/>
          <w:sz w:val="20"/>
        </w:rPr>
      </w:pPr>
      <w:r>
        <w:rPr>
          <w:color w:val="222222"/>
          <w:szCs w:val="21"/>
        </w:rPr>
        <w:t>A function can be defined inside another function (a nested, or inner, function). To let that inner function modify a variable from its enclosing (outer) function — rather than creating its own separate local variable — use the nonlocal keyword.</w:t>
      </w:r>
    </w:p>
    <w:p w:rsidR="00F654B9" w:rsidRPr="00F654B9" w:rsidRDefault="00474E99" w:rsidP="00F654B9">
      <w:pPr>
        <w:rPr>
          <w:rFonts w:hint="eastAsia"/>
        </w:rPr>
      </w:pPr>
      <w:r>
        <w:t xml:space="preserve">The </w:t>
      </w:r>
      <w:r>
        <w:rPr>
          <w:rStyle w:val="HTMLCode"/>
          <w:rFonts w:eastAsiaTheme="minorEastAsia"/>
        </w:rPr>
        <w:t>nonlocal</w:t>
      </w:r>
      <w:r>
        <w:t xml:space="preserve"> keyword allows a nested function to modify a variable belonging to its nearest enclosing function scope.</w:t>
      </w:r>
    </w:p>
    <w:p w:rsidR="00B02781" w:rsidRDefault="00735920">
      <w:pPr>
        <w:rPr>
          <w:rFonts w:hint="eastAsia"/>
        </w:rPr>
      </w:pPr>
      <w:r>
        <w:rPr>
          <w:rFonts w:ascii="Consolas" w:hAnsi="Consolas"/>
          <w:sz w:val="18"/>
        </w:rPr>
        <w:t xml:space="preserve">def </w:t>
      </w:r>
      <w:proofErr w:type="spellStart"/>
      <w:r>
        <w:rPr>
          <w:rFonts w:ascii="Consolas" w:hAnsi="Consolas"/>
          <w:sz w:val="18"/>
        </w:rPr>
        <w:t>order_</w:t>
      </w:r>
      <w:proofErr w:type="gramStart"/>
      <w:r>
        <w:rPr>
          <w:rFonts w:ascii="Consolas" w:hAnsi="Consolas"/>
          <w:sz w:val="18"/>
        </w:rPr>
        <w:t>counter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count =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increment():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nonlocal count</w:t>
      </w:r>
      <w:r>
        <w:rPr>
          <w:rFonts w:ascii="Consolas" w:hAnsi="Consolas"/>
          <w:sz w:val="18"/>
        </w:rPr>
        <w:br/>
        <w:t xml:space="preserve">        count += 1</w:t>
      </w:r>
      <w:r>
        <w:rPr>
          <w:rFonts w:ascii="Consolas" w:hAnsi="Consolas"/>
          <w:sz w:val="18"/>
        </w:rPr>
        <w:br/>
        <w:t xml:space="preserve">        return count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increment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counter = order_counter()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print(counter())</w:t>
      </w:r>
      <w:r>
        <w:rPr>
          <w:rFonts w:ascii="Consolas" w:hAnsi="Consolas"/>
          <w:sz w:val="18"/>
        </w:rPr>
        <w:br/>
        <w:t>print(counter())</w:t>
      </w:r>
      <w:r>
        <w:rPr>
          <w:rFonts w:ascii="Consolas" w:hAnsi="Consolas"/>
          <w:sz w:val="18"/>
        </w:rPr>
        <w:br/>
        <w:t>print(counter())</w:t>
      </w:r>
    </w:p>
    <w:p w:rsidR="00B02781" w:rsidRDefault="00735920">
      <w:pPr>
        <w:rPr>
          <w:rFonts w:hint="eastAsia"/>
        </w:rPr>
      </w:pPr>
      <w:r>
        <w:t>nonlocal allows a nested function to modify a variable from its nearest enclosing function scope.</w:t>
      </w:r>
    </w:p>
    <w:p w:rsidR="00B02781" w:rsidRDefault="00735920">
      <w:pPr>
        <w:pStyle w:val="Heading1"/>
      </w:pPr>
      <w:r>
        <w:t>32. Local vs Global vs Nonlocal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02781">
        <w:tc>
          <w:tcPr>
            <w:tcW w:w="3408" w:type="dxa"/>
          </w:tcPr>
          <w:p w:rsidR="00B02781" w:rsidRDefault="00735920">
            <w:pPr>
              <w:rPr>
                <w:rFonts w:hint="eastAsia"/>
              </w:rPr>
            </w:pPr>
            <w:r>
              <w:t>Concept</w:t>
            </w:r>
          </w:p>
        </w:tc>
        <w:tc>
          <w:tcPr>
            <w:tcW w:w="3408" w:type="dxa"/>
          </w:tcPr>
          <w:p w:rsidR="00B02781" w:rsidRDefault="00735920">
            <w:pPr>
              <w:rPr>
                <w:rFonts w:hint="eastAsia"/>
              </w:rPr>
            </w:pPr>
            <w:r>
              <w:t>Meaning</w:t>
            </w:r>
          </w:p>
        </w:tc>
        <w:tc>
          <w:tcPr>
            <w:tcW w:w="3408" w:type="dxa"/>
          </w:tcPr>
          <w:p w:rsidR="00B02781" w:rsidRDefault="00735920">
            <w:pPr>
              <w:rPr>
                <w:rFonts w:hint="eastAsia"/>
              </w:rPr>
            </w:pPr>
            <w:r>
              <w:t>Typical Use</w:t>
            </w:r>
          </w:p>
        </w:tc>
      </w:tr>
      <w:tr w:rsidR="00B02781">
        <w:tc>
          <w:tcPr>
            <w:tcW w:w="3408" w:type="dxa"/>
          </w:tcPr>
          <w:p w:rsidR="00B02781" w:rsidRDefault="00735920">
            <w:pPr>
              <w:rPr>
                <w:rFonts w:hint="eastAsia"/>
              </w:rPr>
            </w:pPr>
            <w:r>
              <w:t>Local</w:t>
            </w:r>
          </w:p>
        </w:tc>
        <w:tc>
          <w:tcPr>
            <w:tcW w:w="3408" w:type="dxa"/>
          </w:tcPr>
          <w:p w:rsidR="00B02781" w:rsidRDefault="00735920">
            <w:pPr>
              <w:rPr>
                <w:rFonts w:hint="eastAsia"/>
              </w:rPr>
            </w:pPr>
            <w:r>
              <w:t>Variable belongs to current function</w:t>
            </w:r>
          </w:p>
        </w:tc>
        <w:tc>
          <w:tcPr>
            <w:tcW w:w="3408" w:type="dxa"/>
          </w:tcPr>
          <w:p w:rsidR="00B02781" w:rsidRDefault="00735920">
            <w:pPr>
              <w:rPr>
                <w:rFonts w:hint="eastAsia"/>
              </w:rPr>
            </w:pPr>
            <w:r>
              <w:t>Temporary calculation</w:t>
            </w:r>
          </w:p>
        </w:tc>
      </w:tr>
      <w:tr w:rsidR="00B02781">
        <w:tc>
          <w:tcPr>
            <w:tcW w:w="3408" w:type="dxa"/>
          </w:tcPr>
          <w:p w:rsidR="00B02781" w:rsidRDefault="00735920">
            <w:pPr>
              <w:rPr>
                <w:rFonts w:hint="eastAsia"/>
              </w:rPr>
            </w:pPr>
            <w:r>
              <w:t>Global</w:t>
            </w:r>
          </w:p>
        </w:tc>
        <w:tc>
          <w:tcPr>
            <w:tcW w:w="3408" w:type="dxa"/>
          </w:tcPr>
          <w:p w:rsidR="00B02781" w:rsidRDefault="00735920">
            <w:pPr>
              <w:rPr>
                <w:rFonts w:hint="eastAsia"/>
              </w:rPr>
            </w:pPr>
            <w:r>
              <w:t>Variable belongs to module/global scope</w:t>
            </w:r>
          </w:p>
        </w:tc>
        <w:tc>
          <w:tcPr>
            <w:tcW w:w="3408" w:type="dxa"/>
          </w:tcPr>
          <w:p w:rsidR="00B02781" w:rsidRDefault="00735920">
            <w:pPr>
              <w:rPr>
                <w:rFonts w:hint="eastAsia"/>
              </w:rPr>
            </w:pPr>
            <w:r>
              <w:t>Configuration or shared constants; use carefully</w:t>
            </w:r>
          </w:p>
        </w:tc>
      </w:tr>
      <w:tr w:rsidR="00B02781">
        <w:tc>
          <w:tcPr>
            <w:tcW w:w="3408" w:type="dxa"/>
          </w:tcPr>
          <w:p w:rsidR="00B02781" w:rsidRDefault="00735920">
            <w:pPr>
              <w:rPr>
                <w:rFonts w:hint="eastAsia"/>
              </w:rPr>
            </w:pPr>
            <w:r>
              <w:t>Nonlocal</w:t>
            </w:r>
          </w:p>
        </w:tc>
        <w:tc>
          <w:tcPr>
            <w:tcW w:w="3408" w:type="dxa"/>
          </w:tcPr>
          <w:p w:rsidR="00B02781" w:rsidRDefault="00735920">
            <w:pPr>
              <w:rPr>
                <w:rFonts w:hint="eastAsia"/>
              </w:rPr>
            </w:pPr>
            <w:r>
              <w:t>Nested function accesses enclosing function variable</w:t>
            </w:r>
          </w:p>
        </w:tc>
        <w:tc>
          <w:tcPr>
            <w:tcW w:w="3408" w:type="dxa"/>
          </w:tcPr>
          <w:p w:rsidR="00B02781" w:rsidRDefault="00735920">
            <w:pPr>
              <w:rPr>
                <w:rFonts w:hint="eastAsia"/>
              </w:rPr>
            </w:pPr>
            <w:r>
              <w:t>Closures and stateful nested functions</w:t>
            </w:r>
          </w:p>
        </w:tc>
      </w:tr>
    </w:tbl>
    <w:p w:rsidR="00B02781" w:rsidRDefault="00735920">
      <w:pPr>
        <w:pStyle w:val="Heading1"/>
      </w:pPr>
      <w:r>
        <w:t xml:space="preserve"> Closures</w:t>
      </w:r>
    </w:p>
    <w:p w:rsidR="007E4E0D" w:rsidRDefault="007E4E0D" w:rsidP="007E4E0D">
      <w:pPr>
        <w:pStyle w:val="NormalWeb"/>
      </w:pPr>
      <w:r>
        <w:t>A closure is an inner function that remembers variables from its enclosing function even after the outer function has finished executing.</w:t>
      </w:r>
    </w:p>
    <w:p w:rsidR="007E4E0D" w:rsidRDefault="007E4E0D" w:rsidP="007E4E0D">
      <w:pPr>
        <w:pStyle w:val="NormalWeb"/>
      </w:pPr>
      <w:r>
        <w:t>A closure is created when:</w:t>
      </w:r>
    </w:p>
    <w:p w:rsidR="007E4E0D" w:rsidRDefault="007E4E0D" w:rsidP="007E4E0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A function is defined inside another function.</w:t>
      </w:r>
    </w:p>
    <w:p w:rsidR="007E4E0D" w:rsidRDefault="007E4E0D" w:rsidP="007E4E0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The inner function uses a variable from the outer function.</w:t>
      </w:r>
    </w:p>
    <w:p w:rsidR="007E4E0D" w:rsidRDefault="007E4E0D" w:rsidP="007E4E0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The outer function returns the inner function.</w:t>
      </w:r>
    </w:p>
    <w:p w:rsidR="007E4E0D" w:rsidRDefault="007E4E0D" w:rsidP="007E4E0D">
      <w:pPr>
        <w:pStyle w:val="Heading2"/>
      </w:pPr>
      <w:r>
        <w:t>E-commerce example</w:t>
      </w:r>
    </w:p>
    <w:p w:rsidR="007E4E0D" w:rsidRDefault="007E4E0D" w:rsidP="007E4E0D">
      <w:pPr>
        <w:pStyle w:val="NormalWeb"/>
      </w:pPr>
      <w:r>
        <w:t>The application must create different discount calculators for different membership levels.</w:t>
      </w:r>
    </w:p>
    <w:p w:rsidR="007E4E0D" w:rsidRDefault="007E4E0D">
      <w:pPr>
        <w:rPr>
          <w:rFonts w:ascii="Consolas" w:hAnsi="Consolas"/>
          <w:sz w:val="18"/>
        </w:rPr>
      </w:pPr>
    </w:p>
    <w:p w:rsidR="007E4E0D" w:rsidRPr="007E4E0D" w:rsidRDefault="007E4E0D" w:rsidP="007E4E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E4E0D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create_discount</w:t>
      </w:r>
      <w:proofErr w:type="spellEnd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spellStart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discount_percent</w:t>
      </w:r>
      <w:proofErr w:type="spellEnd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):</w:t>
      </w:r>
    </w:p>
    <w:p w:rsidR="007E4E0D" w:rsidRPr="007E4E0D" w:rsidRDefault="007E4E0D" w:rsidP="007E4E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7E4E0D" w:rsidRPr="007E4E0D" w:rsidRDefault="007E4E0D" w:rsidP="007E4E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7E4E0D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apply_discount(price):</w:t>
      </w:r>
    </w:p>
    <w:p w:rsidR="007E4E0D" w:rsidRPr="007E4E0D" w:rsidRDefault="007E4E0D" w:rsidP="007E4E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proofErr w:type="spellStart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discount_amount</w:t>
      </w:r>
      <w:proofErr w:type="spellEnd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price * </w:t>
      </w:r>
      <w:proofErr w:type="spellStart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discount_percent</w:t>
      </w:r>
      <w:proofErr w:type="spellEnd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/ </w:t>
      </w:r>
      <w:r w:rsidRPr="007E4E0D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100</w:t>
      </w:r>
    </w:p>
    <w:p w:rsidR="007E4E0D" w:rsidRPr="007E4E0D" w:rsidRDefault="007E4E0D" w:rsidP="007E4E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7E4E0D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return</w:t>
      </w:r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price - </w:t>
      </w:r>
      <w:proofErr w:type="spellStart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discount_amount</w:t>
      </w:r>
      <w:proofErr w:type="spellEnd"/>
    </w:p>
    <w:p w:rsidR="007E4E0D" w:rsidRPr="007E4E0D" w:rsidRDefault="007E4E0D" w:rsidP="007E4E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7E4E0D" w:rsidRPr="007E4E0D" w:rsidRDefault="007E4E0D" w:rsidP="007E4E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7E4E0D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return</w:t>
      </w:r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apply_discount</w:t>
      </w:r>
    </w:p>
    <w:p w:rsidR="007E4E0D" w:rsidRPr="007E4E0D" w:rsidRDefault="007E4E0D" w:rsidP="007E4E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7E4E0D" w:rsidRPr="007E4E0D" w:rsidRDefault="007E4E0D" w:rsidP="007E4E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lastRenderedPageBreak/>
        <w:t xml:space="preserve">Create a discount function </w:t>
      </w:r>
      <w:r w:rsidRPr="007E4E0D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for</w:t>
      </w:r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gold members:</w:t>
      </w:r>
    </w:p>
    <w:p w:rsidR="007E4E0D" w:rsidRPr="007E4E0D" w:rsidRDefault="007E4E0D" w:rsidP="007E4E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7E4E0D" w:rsidRPr="007E4E0D" w:rsidRDefault="007E4E0D" w:rsidP="007E4E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gold_discount</w:t>
      </w:r>
      <w:proofErr w:type="spellEnd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</w:t>
      </w:r>
      <w:proofErr w:type="spellStart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create_</w:t>
      </w:r>
      <w:proofErr w:type="gramStart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discount</w:t>
      </w:r>
      <w:proofErr w:type="spellEnd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7E4E0D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</w:t>
      </w:r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7E4E0D" w:rsidRPr="007E4E0D" w:rsidRDefault="007E4E0D" w:rsidP="007E4E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7E4E0D" w:rsidRPr="007E4E0D" w:rsidRDefault="007E4E0D" w:rsidP="007E4E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Although </w:t>
      </w:r>
      <w:proofErr w:type="spellStart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create_</w:t>
      </w:r>
      <w:proofErr w:type="gramStart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discount</w:t>
      </w:r>
      <w:proofErr w:type="spellEnd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) has finished executing, </w:t>
      </w:r>
      <w:proofErr w:type="spellStart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gold_discount</w:t>
      </w:r>
      <w:proofErr w:type="spellEnd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remembers:</w:t>
      </w:r>
    </w:p>
    <w:p w:rsidR="007E4E0D" w:rsidRPr="007E4E0D" w:rsidRDefault="007E4E0D" w:rsidP="007E4E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discount_percent</w:t>
      </w:r>
      <w:proofErr w:type="spellEnd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</w:t>
      </w:r>
      <w:r w:rsidRPr="007E4E0D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</w:t>
      </w:r>
    </w:p>
    <w:p w:rsidR="00B02781" w:rsidRDefault="00B02781"/>
    <w:p w:rsidR="007E4E0D" w:rsidRPr="007E4E0D" w:rsidRDefault="007E4E0D" w:rsidP="007E4E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Creating multiple discount functions</w:t>
      </w:r>
    </w:p>
    <w:p w:rsidR="007E4E0D" w:rsidRPr="007E4E0D" w:rsidRDefault="007E4E0D" w:rsidP="007E4E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7E4E0D" w:rsidRPr="007E4E0D" w:rsidRDefault="007E4E0D" w:rsidP="007E4E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gold_discount</w:t>
      </w:r>
      <w:proofErr w:type="spellEnd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</w:t>
      </w:r>
      <w:proofErr w:type="spellStart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create_</w:t>
      </w:r>
      <w:proofErr w:type="gramStart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discount</w:t>
      </w:r>
      <w:proofErr w:type="spellEnd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7E4E0D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</w:t>
      </w:r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7E4E0D" w:rsidRPr="007E4E0D" w:rsidRDefault="007E4E0D" w:rsidP="007E4E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silver_discount</w:t>
      </w:r>
      <w:proofErr w:type="spellEnd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</w:t>
      </w:r>
      <w:proofErr w:type="spellStart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create_</w:t>
      </w:r>
      <w:proofErr w:type="gramStart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discount</w:t>
      </w:r>
      <w:proofErr w:type="spellEnd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7E4E0D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5</w:t>
      </w:r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7E4E0D" w:rsidRPr="007E4E0D" w:rsidRDefault="007E4E0D" w:rsidP="007E4E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platinum_discount</w:t>
      </w:r>
      <w:proofErr w:type="spellEnd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</w:t>
      </w:r>
      <w:proofErr w:type="spellStart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create_</w:t>
      </w:r>
      <w:proofErr w:type="gramStart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discount</w:t>
      </w:r>
      <w:proofErr w:type="spellEnd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7E4E0D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20</w:t>
      </w:r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7E4E0D" w:rsidRPr="007E4E0D" w:rsidRDefault="007E4E0D" w:rsidP="007E4E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7E4E0D" w:rsidRPr="007E4E0D" w:rsidRDefault="007E4E0D" w:rsidP="007E4E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spellStart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gold_</w:t>
      </w:r>
      <w:proofErr w:type="gramStart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discount</w:t>
      </w:r>
      <w:proofErr w:type="spellEnd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7E4E0D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10000</w:t>
      </w:r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)) </w:t>
      </w:r>
      <w:r w:rsidRPr="007E4E0D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9000.0</w:t>
      </w:r>
    </w:p>
    <w:p w:rsidR="007E4E0D" w:rsidRPr="007E4E0D" w:rsidRDefault="007E4E0D" w:rsidP="007E4E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spellStart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silver_</w:t>
      </w:r>
      <w:proofErr w:type="gramStart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discount</w:t>
      </w:r>
      <w:proofErr w:type="spellEnd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7E4E0D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10000</w:t>
      </w:r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)) </w:t>
      </w:r>
      <w:r w:rsidRPr="007E4E0D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9500.0</w:t>
      </w:r>
    </w:p>
    <w:p w:rsidR="007E4E0D" w:rsidRPr="007E4E0D" w:rsidRDefault="007E4E0D" w:rsidP="007E4E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spellStart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platinum_</w:t>
      </w:r>
      <w:proofErr w:type="gramStart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discount</w:t>
      </w:r>
      <w:proofErr w:type="spellEnd"/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7E4E0D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10000</w:t>
      </w:r>
      <w:r w:rsidRPr="007E4E0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)) </w:t>
      </w:r>
      <w:r w:rsidRPr="007E4E0D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8000.0</w:t>
      </w:r>
    </w:p>
    <w:p w:rsidR="007E4E0D" w:rsidRDefault="007E4E0D"/>
    <w:p w:rsidR="00411626" w:rsidRDefault="00411626" w:rsidP="00411626">
      <w:pPr>
        <w:pStyle w:val="Heading2"/>
        <w:rPr>
          <w:rFonts w:ascii="Times New Roman" w:hAnsi="Times New Roman"/>
          <w:sz w:val="36"/>
        </w:rPr>
      </w:pPr>
      <w:r>
        <w:t>Why are closures useful?</w:t>
      </w:r>
    </w:p>
    <w:p w:rsidR="00411626" w:rsidRDefault="00411626" w:rsidP="00411626">
      <w:pPr>
        <w:pStyle w:val="NormalWeb"/>
      </w:pPr>
      <w:r>
        <w:t>Closures are useful when:</w:t>
      </w:r>
    </w:p>
    <w:p w:rsidR="00411626" w:rsidRDefault="00411626" w:rsidP="0041162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A function needs to remember configuration.</w:t>
      </w:r>
    </w:p>
    <w:p w:rsidR="00411626" w:rsidRDefault="00411626" w:rsidP="0041162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Similar functions require different settings.</w:t>
      </w:r>
    </w:p>
    <w:p w:rsidR="00411626" w:rsidRDefault="00411626" w:rsidP="0041162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State must be preserved between function calls.</w:t>
      </w:r>
    </w:p>
    <w:p w:rsidR="00411626" w:rsidRDefault="00411626" w:rsidP="0041162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Creating decorators.</w:t>
      </w:r>
    </w:p>
    <w:p w:rsidR="00411626" w:rsidRDefault="00411626" w:rsidP="0041162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Creating callbacks.</w:t>
      </w:r>
    </w:p>
    <w:p w:rsidR="00411626" w:rsidRDefault="00411626"/>
    <w:p w:rsidR="00635729" w:rsidRDefault="00635729"/>
    <w:p w:rsidR="00635729" w:rsidRDefault="00635729"/>
    <w:p w:rsidR="00635729" w:rsidRDefault="00635729">
      <w:pPr>
        <w:rPr>
          <w:rFonts w:hint="eastAsia"/>
        </w:rPr>
      </w:pPr>
    </w:p>
    <w:p w:rsidR="00B02781" w:rsidRDefault="00735920">
      <w:pPr>
        <w:pStyle w:val="Heading1"/>
      </w:pPr>
      <w:r>
        <w:t>Function Naming and Best Practices</w:t>
      </w:r>
    </w:p>
    <w:p w:rsidR="00B02781" w:rsidRDefault="00735920">
      <w:pPr>
        <w:pStyle w:val="ListBullet"/>
        <w:rPr>
          <w:rFonts w:hint="eastAsia"/>
        </w:rPr>
      </w:pPr>
      <w:r>
        <w:t>Use descriptive snake_case names: calculate_order_total().</w:t>
      </w:r>
    </w:p>
    <w:p w:rsidR="00B02781" w:rsidRDefault="00735920">
      <w:pPr>
        <w:pStyle w:val="ListBullet"/>
        <w:rPr>
          <w:rFonts w:hint="eastAsia"/>
        </w:rPr>
      </w:pPr>
      <w:r>
        <w:t>Keep one clear responsibility per function.</w:t>
      </w:r>
    </w:p>
    <w:p w:rsidR="00B02781" w:rsidRDefault="00735920">
      <w:pPr>
        <w:pStyle w:val="ListBullet"/>
        <w:rPr>
          <w:rFonts w:hint="eastAsia"/>
        </w:rPr>
      </w:pPr>
      <w:r>
        <w:t>Prefer parameters and return values over hidden global state.</w:t>
      </w:r>
    </w:p>
    <w:p w:rsidR="00B02781" w:rsidRDefault="00735920">
      <w:pPr>
        <w:pStyle w:val="ListBullet"/>
        <w:rPr>
          <w:rFonts w:hint="eastAsia"/>
        </w:rPr>
      </w:pPr>
      <w:r>
        <w:t>Keep functions reasonably small and readable.</w:t>
      </w:r>
    </w:p>
    <w:p w:rsidR="00B02781" w:rsidRDefault="00735920">
      <w:pPr>
        <w:pStyle w:val="ListBullet"/>
        <w:rPr>
          <w:rFonts w:hint="eastAsia"/>
        </w:rPr>
      </w:pPr>
      <w:r>
        <w:t>Return values from business logic; let the caller decide whether to print.</w:t>
      </w:r>
    </w:p>
    <w:p w:rsidR="00B02781" w:rsidRDefault="00735920">
      <w:pPr>
        <w:pStyle w:val="ListBullet"/>
        <w:rPr>
          <w:rFonts w:hint="eastAsia"/>
        </w:rPr>
      </w:pPr>
      <w:r>
        <w:t>Avoid unnecessary side effects.</w:t>
      </w:r>
    </w:p>
    <w:p w:rsidR="00B02781" w:rsidRDefault="00735920">
      <w:pPr>
        <w:pStyle w:val="ListBullet"/>
        <w:rPr>
          <w:rFonts w:hint="eastAsia"/>
        </w:rPr>
      </w:pPr>
      <w:r>
        <w:t>Use docstrings for reusable/public functions.</w:t>
      </w:r>
    </w:p>
    <w:p w:rsidR="00B02781" w:rsidRDefault="00735920">
      <w:pPr>
        <w:pStyle w:val="ListBullet"/>
        <w:rPr>
          <w:rFonts w:hint="eastAsia"/>
        </w:rPr>
      </w:pPr>
      <w:r>
        <w:t>Use type hints when the project/team standard requires them.</w:t>
      </w:r>
    </w:p>
    <w:p w:rsidR="00B02781" w:rsidRDefault="00735920">
      <w:pPr>
        <w:pStyle w:val="Heading1"/>
      </w:pPr>
      <w:r>
        <w:lastRenderedPageBreak/>
        <w:t>Practice Assignment – E-Commerce Pricing &amp; Order Processing</w:t>
      </w:r>
    </w:p>
    <w:p w:rsidR="00B02781" w:rsidRDefault="00735920">
      <w:pPr>
        <w:rPr>
          <w:rFonts w:hint="eastAsia"/>
        </w:rPr>
      </w:pPr>
      <w:r>
        <w:t>Scenario: Build a CLI-based E-Commerce Order Processing module using functions.</w:t>
      </w:r>
    </w:p>
    <w:p w:rsidR="00B02781" w:rsidRDefault="00735920">
      <w:pPr>
        <w:rPr>
          <w:rFonts w:hint="eastAsia"/>
        </w:rPr>
      </w:pPr>
      <w:r>
        <w:t>Practice data:</w:t>
      </w:r>
    </w:p>
    <w:p w:rsidR="00B02781" w:rsidRDefault="00735920">
      <w:pPr>
        <w:rPr>
          <w:rFonts w:hint="eastAsia"/>
        </w:rPr>
      </w:pPr>
      <w:r>
        <w:rPr>
          <w:rFonts w:ascii="Consolas" w:hAnsi="Consolas"/>
          <w:sz w:val="18"/>
        </w:rPr>
        <w:t>products = [</w:t>
      </w:r>
      <w:r>
        <w:rPr>
          <w:rFonts w:ascii="Consolas" w:hAnsi="Consolas"/>
          <w:sz w:val="18"/>
        </w:rPr>
        <w:br/>
        <w:t xml:space="preserve">    {"id": 101, "name": "Laptop", "category": "Electronics",</w:t>
      </w:r>
      <w:r>
        <w:rPr>
          <w:rFonts w:ascii="Consolas" w:hAnsi="Consolas"/>
          <w:sz w:val="18"/>
        </w:rPr>
        <w:br/>
        <w:t xml:space="preserve">     "price": 75000, "discount": 10, "stock": 10},</w:t>
      </w:r>
      <w:r>
        <w:rPr>
          <w:rFonts w:ascii="Consolas" w:hAnsi="Consolas"/>
          <w:sz w:val="18"/>
        </w:rPr>
        <w:br/>
        <w:t xml:space="preserve">    {"id": 102, "name": "Smartphone", "category": "Electronics",</w:t>
      </w:r>
      <w:r>
        <w:rPr>
          <w:rFonts w:ascii="Consolas" w:hAnsi="Consolas"/>
          <w:sz w:val="18"/>
        </w:rPr>
        <w:br/>
        <w:t xml:space="preserve">     "price": 45000, "discount": 5, "stock": 20},</w:t>
      </w:r>
      <w:r>
        <w:rPr>
          <w:rFonts w:ascii="Consolas" w:hAnsi="Consolas"/>
          <w:sz w:val="18"/>
        </w:rPr>
        <w:br/>
        <w:t xml:space="preserve">    {"id": 103, "name": "Headphones", "category": "Accessories",</w:t>
      </w:r>
      <w:r>
        <w:rPr>
          <w:rFonts w:ascii="Consolas" w:hAnsi="Consolas"/>
          <w:sz w:val="18"/>
        </w:rPr>
        <w:br/>
        <w:t xml:space="preserve">     "price": 3000, "discount": 15, "stock": 30},</w:t>
      </w:r>
      <w:r>
        <w:rPr>
          <w:rFonts w:ascii="Consolas" w:hAnsi="Consolas"/>
          <w:sz w:val="18"/>
        </w:rPr>
        <w:br/>
        <w:t xml:space="preserve">    {"id": 104, "name": "Keyboard", "category": "Accessories",</w:t>
      </w:r>
      <w:r>
        <w:rPr>
          <w:rFonts w:ascii="Consolas" w:hAnsi="Consolas"/>
          <w:sz w:val="18"/>
        </w:rPr>
        <w:br/>
        <w:t xml:space="preserve">     "price": 2000, "discount": 10, "stock": 25},</w:t>
      </w:r>
      <w:r>
        <w:rPr>
          <w:rFonts w:ascii="Consolas" w:hAnsi="Consolas"/>
          <w:sz w:val="18"/>
        </w:rPr>
        <w:br/>
        <w:t xml:space="preserve">    {"id": 105, "name": "Office Chair", "category": "Furniture",</w:t>
      </w:r>
      <w:r>
        <w:rPr>
          <w:rFonts w:ascii="Consolas" w:hAnsi="Consolas"/>
          <w:sz w:val="18"/>
        </w:rPr>
        <w:br/>
        <w:t xml:space="preserve">     "price": 12000, "discount": 20, "stock": 15}</w:t>
      </w:r>
      <w:r>
        <w:rPr>
          <w:rFonts w:ascii="Consolas" w:hAnsi="Consolas"/>
          <w:sz w:val="18"/>
        </w:rPr>
        <w:br/>
        <w:t>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cart = {</w:t>
      </w:r>
      <w:r>
        <w:rPr>
          <w:rFonts w:ascii="Consolas" w:hAnsi="Consolas"/>
          <w:sz w:val="18"/>
        </w:rPr>
        <w:br/>
        <w:t xml:space="preserve">    101: 1,</w:t>
      </w:r>
      <w:r>
        <w:rPr>
          <w:rFonts w:ascii="Consolas" w:hAnsi="Consolas"/>
          <w:sz w:val="18"/>
        </w:rPr>
        <w:br/>
        <w:t xml:space="preserve">    103: 2,</w:t>
      </w:r>
      <w:r>
        <w:rPr>
          <w:rFonts w:ascii="Consolas" w:hAnsi="Consolas"/>
          <w:sz w:val="18"/>
        </w:rPr>
        <w:br/>
        <w:t xml:space="preserve">    104: 1</w:t>
      </w:r>
      <w:r>
        <w:rPr>
          <w:rFonts w:ascii="Consolas" w:hAnsi="Consolas"/>
          <w:sz w:val="18"/>
        </w:rPr>
        <w:br/>
        <w:t>}</w:t>
      </w:r>
    </w:p>
    <w:p w:rsidR="00B02781" w:rsidRDefault="00735920">
      <w:pPr>
        <w:rPr>
          <w:rFonts w:hint="eastAsia"/>
        </w:rPr>
      </w:pPr>
      <w:r>
        <w:t>1. Create find_product(products, product_id).</w:t>
      </w:r>
    </w:p>
    <w:p w:rsidR="00B02781" w:rsidRDefault="00735920">
      <w:pPr>
        <w:rPr>
          <w:rFonts w:hint="eastAsia"/>
        </w:rPr>
      </w:pPr>
      <w:r>
        <w:t>2. Create calculate_final_price(price, discount).</w:t>
      </w:r>
    </w:p>
    <w:p w:rsidR="00B02781" w:rsidRDefault="00735920">
      <w:pPr>
        <w:rPr>
          <w:rFonts w:hint="eastAsia"/>
        </w:rPr>
      </w:pPr>
      <w:r>
        <w:t>3. Create calculate_cart_total(cart, products).</w:t>
      </w:r>
    </w:p>
    <w:p w:rsidR="00B02781" w:rsidRDefault="00735920">
      <w:pPr>
        <w:rPr>
          <w:rFonts w:hint="eastAsia"/>
        </w:rPr>
      </w:pPr>
      <w:r>
        <w:t>4. Create check_stock(cart, products).</w:t>
      </w:r>
    </w:p>
    <w:p w:rsidR="00B02781" w:rsidRDefault="00735920">
      <w:pPr>
        <w:rPr>
          <w:rFonts w:hint="eastAsia"/>
        </w:rPr>
      </w:pPr>
      <w:r>
        <w:t>5. Create display_cart(cart, products).</w:t>
      </w:r>
    </w:p>
    <w:p w:rsidR="00B02781" w:rsidRDefault="00735920">
      <w:pPr>
        <w:rPr>
          <w:rFonts w:hint="eastAsia"/>
        </w:rPr>
      </w:pPr>
      <w:r>
        <w:t>6. Create get_unique_categories(products) using a set.</w:t>
      </w:r>
    </w:p>
    <w:p w:rsidR="00B02781" w:rsidRDefault="00735920">
      <w:pPr>
        <w:rPr>
          <w:rFonts w:hint="eastAsia"/>
        </w:rPr>
      </w:pPr>
      <w:r>
        <w:t>7. Create search_product(products, keyword).</w:t>
      </w:r>
    </w:p>
    <w:p w:rsidR="00B02781" w:rsidRDefault="00735920">
      <w:pPr>
        <w:rPr>
          <w:rFonts w:hint="eastAsia"/>
        </w:rPr>
      </w:pPr>
      <w:r>
        <w:t>8. Create checkout(cart, products) that validates stock, calculates the total and updates stock.</w:t>
      </w:r>
    </w:p>
    <w:p w:rsidR="00B02781" w:rsidRDefault="00735920">
      <w:pPr>
        <w:rPr>
          <w:rFonts w:hint="eastAsia"/>
        </w:rPr>
      </w:pPr>
      <w:r>
        <w:t>9. Create a menu-driven main() function.</w:t>
      </w:r>
    </w:p>
    <w:p w:rsidR="00B02781" w:rsidRDefault="00735920">
      <w:pPr>
        <w:rPr>
          <w:rFonts w:hint="eastAsia"/>
        </w:rPr>
      </w:pPr>
      <w:r>
        <w:t>10. Add at least one lambda example for sorting products by price.</w:t>
      </w:r>
    </w:p>
    <w:p w:rsidR="00B02781" w:rsidRDefault="00735920">
      <w:pPr>
        <w:rPr>
          <w:rFonts w:hint="eastAsia"/>
        </w:rPr>
      </w:pPr>
      <w:r>
        <w:t>11. Use filter() to display products above a chosen price.</w:t>
      </w:r>
    </w:p>
    <w:p w:rsidR="00B02781" w:rsidRDefault="00735920">
      <w:pPr>
        <w:rPr>
          <w:rFonts w:hint="eastAsia"/>
        </w:rPr>
      </w:pPr>
      <w:r>
        <w:t>12. Use map() to create a list of discounted prices.</w:t>
      </w:r>
    </w:p>
    <w:p w:rsidR="00C47201" w:rsidRDefault="00735920">
      <w:pPr>
        <w:rPr>
          <w:rFonts w:hint="eastAsia"/>
        </w:rPr>
      </w:pPr>
      <w:r>
        <w:t xml:space="preserve">13. Use </w:t>
      </w:r>
      <w:proofErr w:type="gramStart"/>
      <w:r>
        <w:t>reduce(</w:t>
      </w:r>
      <w:proofErr w:type="gramEnd"/>
      <w:r>
        <w:t>) to calculate a total in one example, then compare it with sum().</w:t>
      </w:r>
    </w:p>
    <w:p w:rsidR="00C47201" w:rsidRDefault="00C47201">
      <w:pPr>
        <w:rPr>
          <w:rFonts w:hint="eastAsia"/>
        </w:rPr>
      </w:pPr>
    </w:p>
    <w:p w:rsidR="00C47201" w:rsidRDefault="00C47201" w:rsidP="00C47201">
      <w:pPr>
        <w:pStyle w:val="Heading1"/>
        <w:pBdr>
          <w:bottom w:val="single" w:sz="6" w:space="4" w:color="C69E46"/>
        </w:pBdr>
        <w:spacing w:before="400" w:after="200"/>
        <w:rPr>
          <w:rFonts w:ascii="Times New Roman" w:hAnsi="Times New Roman"/>
          <w:sz w:val="32"/>
        </w:rPr>
      </w:pPr>
      <w:r>
        <w:rPr>
          <w:rFonts w:ascii="Cambria Math" w:hAnsi="Cambria Math" w:cs="Cambria Math"/>
          <w:b w:val="0"/>
          <w:bCs w:val="0"/>
          <w:color w:val="C69E46"/>
          <w:sz w:val="30"/>
          <w:szCs w:val="30"/>
        </w:rPr>
        <w:t>▸</w:t>
      </w:r>
      <w:r>
        <w:rPr>
          <w:b w:val="0"/>
          <w:bCs w:val="0"/>
          <w:color w:val="C69E46"/>
          <w:sz w:val="30"/>
          <w:szCs w:val="30"/>
        </w:rPr>
        <w:t xml:space="preserve"> </w:t>
      </w:r>
      <w:r>
        <w:rPr>
          <w:b w:val="0"/>
          <w:bCs w:val="0"/>
          <w:color w:val="1D3145"/>
          <w:sz w:val="30"/>
          <w:szCs w:val="30"/>
        </w:rPr>
        <w:t>Session — Total Summary</w:t>
      </w:r>
    </w:p>
    <w:p w:rsidR="00C47201" w:rsidRDefault="00C47201" w:rsidP="00C47201">
      <w:pPr>
        <w:spacing w:after="140" w:line="300" w:lineRule="auto"/>
        <w:rPr>
          <w:rFonts w:hint="eastAsia"/>
        </w:rPr>
      </w:pPr>
      <w:r>
        <w:rPr>
          <w:color w:val="222222"/>
          <w:szCs w:val="21"/>
        </w:rPr>
        <w:t>Across today's session, we covered:</w:t>
      </w:r>
    </w:p>
    <w:p w:rsidR="00C47201" w:rsidRDefault="00C47201" w:rsidP="00C47201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lastRenderedPageBreak/>
        <w:t>Why functions matter: centralizing logic into one reusable, named block.</w:t>
      </w:r>
    </w:p>
    <w:p w:rsidR="00C47201" w:rsidRDefault="00C47201" w:rsidP="00C47201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Defining functions with def and return.</w:t>
      </w:r>
    </w:p>
    <w:p w:rsidR="00C47201" w:rsidRDefault="00C47201" w:rsidP="00C47201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All five ways to pass arguments: positional, keyword, default, *args, and **kwargs — each with its own real-world motivation.</w:t>
      </w:r>
    </w:p>
    <w:p w:rsidR="00C47201" w:rsidRDefault="00C47201" w:rsidP="00C47201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The strict parameter ordering rule for combining all five argument types in one function.</w:t>
      </w:r>
    </w:p>
    <w:p w:rsidR="00C47201" w:rsidRDefault="00C47201" w:rsidP="00C47201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The mutable-default-argument trap, and how to avoid it with None.</w:t>
      </w:r>
    </w:p>
    <w:p w:rsidR="00C47201" w:rsidRDefault="00C47201" w:rsidP="00C47201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Lambda functions for short, inline, throwaway logic.</w:t>
      </w:r>
    </w:p>
    <w:p w:rsidR="00C47201" w:rsidRDefault="00C47201" w:rsidP="00C47201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proofErr w:type="gramStart"/>
      <w:r>
        <w:rPr>
          <w:color w:val="222222"/>
          <w:szCs w:val="21"/>
        </w:rPr>
        <w:t>map(</w:t>
      </w:r>
      <w:proofErr w:type="gramEnd"/>
      <w:r>
        <w:rPr>
          <w:color w:val="222222"/>
          <w:szCs w:val="21"/>
        </w:rPr>
        <w:t>) and filter() for transforming and selecting from a collection in a single line.</w:t>
      </w:r>
    </w:p>
    <w:p w:rsidR="00C47201" w:rsidRDefault="00C47201" w:rsidP="00C47201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proofErr w:type="gramStart"/>
      <w:r>
        <w:rPr>
          <w:color w:val="222222"/>
          <w:szCs w:val="21"/>
        </w:rPr>
        <w:t>reduce(</w:t>
      </w:r>
      <w:proofErr w:type="gramEnd"/>
      <w:r>
        <w:rPr>
          <w:color w:val="222222"/>
          <w:szCs w:val="21"/>
        </w:rPr>
        <w:t xml:space="preserve">) (from </w:t>
      </w:r>
      <w:proofErr w:type="spellStart"/>
      <w:r>
        <w:rPr>
          <w:color w:val="222222"/>
          <w:szCs w:val="21"/>
        </w:rPr>
        <w:t>functools</w:t>
      </w:r>
      <w:proofErr w:type="spellEnd"/>
      <w:r>
        <w:rPr>
          <w:color w:val="222222"/>
          <w:szCs w:val="21"/>
        </w:rPr>
        <w:t>) for collapsing a collection into a single accumulated value.</w:t>
      </w:r>
    </w:p>
    <w:p w:rsidR="00C47201" w:rsidRDefault="00C47201" w:rsidP="00C47201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Local vs global scope, and the global keyword for modifying global state from inside a function.</w:t>
      </w:r>
    </w:p>
    <w:p w:rsidR="00C47201" w:rsidRDefault="00C47201" w:rsidP="00C47201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Nested functions and the nonlocal keyword for sharing state with an enclosing function without going global.</w:t>
      </w:r>
    </w:p>
    <w:p w:rsidR="00C47201" w:rsidRDefault="00C47201">
      <w:pPr>
        <w:rPr>
          <w:rFonts w:hint="eastAsia"/>
        </w:rPr>
      </w:pPr>
    </w:p>
    <w:p w:rsidR="00B02781" w:rsidRDefault="00735920">
      <w:pPr>
        <w:pStyle w:val="Heading1"/>
      </w:pPr>
      <w:r>
        <w:t xml:space="preserve"> Final Takeaway</w:t>
      </w:r>
    </w:p>
    <w:p w:rsidR="00B02781" w:rsidRDefault="00735920">
      <w:pPr>
        <w:rPr>
          <w:rFonts w:hint="eastAsia"/>
        </w:rPr>
      </w:pPr>
      <w:r>
        <w:t>A function is not just a syntax construct. In application development, functions help separate business responsibilities, reduce duplication, improve testing and make code easier to maintain. The E-Commerce CLI provides a realistic context for using these concepts instead of learning them as isolated examples.</w:t>
      </w:r>
    </w:p>
    <w:sectPr w:rsidR="00B0278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81C33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C72E3"/>
    <w:multiLevelType w:val="multilevel"/>
    <w:tmpl w:val="80082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D97424"/>
    <w:multiLevelType w:val="multilevel"/>
    <w:tmpl w:val="D7B4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25806"/>
    <w:multiLevelType w:val="hybridMultilevel"/>
    <w:tmpl w:val="E862B8C8"/>
    <w:lvl w:ilvl="0" w:tplc="AE94F3C2">
      <w:start w:val="1"/>
      <w:numFmt w:val="decimal"/>
      <w:lvlText w:val="%1-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AD5407"/>
    <w:multiLevelType w:val="multilevel"/>
    <w:tmpl w:val="9C60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F3127"/>
    <w:multiLevelType w:val="multilevel"/>
    <w:tmpl w:val="DA6A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B95CCE"/>
    <w:multiLevelType w:val="multilevel"/>
    <w:tmpl w:val="117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77A4A"/>
    <w:multiLevelType w:val="multilevel"/>
    <w:tmpl w:val="8DC4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847012"/>
    <w:multiLevelType w:val="hybridMultilevel"/>
    <w:tmpl w:val="82545474"/>
    <w:lvl w:ilvl="0" w:tplc="554E2666">
      <w:start w:val="1"/>
      <w:numFmt w:val="bullet"/>
      <w:lvlText w:val="•"/>
      <w:lvlJc w:val="left"/>
      <w:pPr>
        <w:ind w:left="504" w:hanging="288"/>
      </w:pPr>
    </w:lvl>
    <w:lvl w:ilvl="1" w:tplc="6E484E10">
      <w:numFmt w:val="decimal"/>
      <w:lvlText w:val=""/>
      <w:lvlJc w:val="left"/>
      <w:pPr>
        <w:ind w:left="0" w:firstLine="0"/>
      </w:pPr>
    </w:lvl>
    <w:lvl w:ilvl="2" w:tplc="2EB647FE">
      <w:numFmt w:val="decimal"/>
      <w:lvlText w:val=""/>
      <w:lvlJc w:val="left"/>
      <w:pPr>
        <w:ind w:left="0" w:firstLine="0"/>
      </w:pPr>
    </w:lvl>
    <w:lvl w:ilvl="3" w:tplc="3BC2E292">
      <w:numFmt w:val="decimal"/>
      <w:lvlText w:val=""/>
      <w:lvlJc w:val="left"/>
      <w:pPr>
        <w:ind w:left="0" w:firstLine="0"/>
      </w:pPr>
    </w:lvl>
    <w:lvl w:ilvl="4" w:tplc="7D8E1F94">
      <w:numFmt w:val="decimal"/>
      <w:lvlText w:val=""/>
      <w:lvlJc w:val="left"/>
      <w:pPr>
        <w:ind w:left="0" w:firstLine="0"/>
      </w:pPr>
    </w:lvl>
    <w:lvl w:ilvl="5" w:tplc="F374610C">
      <w:numFmt w:val="decimal"/>
      <w:lvlText w:val=""/>
      <w:lvlJc w:val="left"/>
      <w:pPr>
        <w:ind w:left="0" w:firstLine="0"/>
      </w:pPr>
    </w:lvl>
    <w:lvl w:ilvl="6" w:tplc="8368A9A6">
      <w:numFmt w:val="decimal"/>
      <w:lvlText w:val=""/>
      <w:lvlJc w:val="left"/>
      <w:pPr>
        <w:ind w:left="0" w:firstLine="0"/>
      </w:pPr>
    </w:lvl>
    <w:lvl w:ilvl="7" w:tplc="B7FA9F92">
      <w:numFmt w:val="decimal"/>
      <w:lvlText w:val=""/>
      <w:lvlJc w:val="left"/>
      <w:pPr>
        <w:ind w:left="0" w:firstLine="0"/>
      </w:pPr>
    </w:lvl>
    <w:lvl w:ilvl="8" w:tplc="15F25668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63F90518"/>
    <w:multiLevelType w:val="multilevel"/>
    <w:tmpl w:val="1BCC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FC7446"/>
    <w:multiLevelType w:val="multilevel"/>
    <w:tmpl w:val="0382D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4"/>
  </w:num>
  <w:num w:numId="12">
    <w:abstractNumId w:val="13"/>
  </w:num>
  <w:num w:numId="13">
    <w:abstractNumId w:val="10"/>
  </w:num>
  <w:num w:numId="14">
    <w:abstractNumId w:val="17"/>
  </w:num>
  <w:num w:numId="15">
    <w:abstractNumId w:val="11"/>
  </w:num>
  <w:num w:numId="16">
    <w:abstractNumId w:val="9"/>
  </w:num>
  <w:num w:numId="17">
    <w:abstractNumId w:val="18"/>
  </w:num>
  <w:num w:numId="18">
    <w:abstractNumId w:val="15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743"/>
    <w:rsid w:val="00034616"/>
    <w:rsid w:val="000527A6"/>
    <w:rsid w:val="0006063C"/>
    <w:rsid w:val="000B7768"/>
    <w:rsid w:val="000E69C6"/>
    <w:rsid w:val="00105106"/>
    <w:rsid w:val="0015074B"/>
    <w:rsid w:val="00187C20"/>
    <w:rsid w:val="0019571B"/>
    <w:rsid w:val="001D5833"/>
    <w:rsid w:val="00225DA5"/>
    <w:rsid w:val="0022648E"/>
    <w:rsid w:val="002335C9"/>
    <w:rsid w:val="00263E4D"/>
    <w:rsid w:val="00264D43"/>
    <w:rsid w:val="0029639D"/>
    <w:rsid w:val="002B3354"/>
    <w:rsid w:val="002C3003"/>
    <w:rsid w:val="002E0F0E"/>
    <w:rsid w:val="00326F90"/>
    <w:rsid w:val="0036301A"/>
    <w:rsid w:val="004077C9"/>
    <w:rsid w:val="00411626"/>
    <w:rsid w:val="004165F2"/>
    <w:rsid w:val="00474E99"/>
    <w:rsid w:val="00594AC1"/>
    <w:rsid w:val="005F29B1"/>
    <w:rsid w:val="00635729"/>
    <w:rsid w:val="00657BA7"/>
    <w:rsid w:val="006861B5"/>
    <w:rsid w:val="00687B9C"/>
    <w:rsid w:val="00712544"/>
    <w:rsid w:val="00735920"/>
    <w:rsid w:val="007514ED"/>
    <w:rsid w:val="00781E42"/>
    <w:rsid w:val="007E4E0D"/>
    <w:rsid w:val="008037AD"/>
    <w:rsid w:val="008A4394"/>
    <w:rsid w:val="008A5A31"/>
    <w:rsid w:val="008A6E8E"/>
    <w:rsid w:val="00942E2A"/>
    <w:rsid w:val="00A30781"/>
    <w:rsid w:val="00A84525"/>
    <w:rsid w:val="00AA1D8D"/>
    <w:rsid w:val="00AE6F2F"/>
    <w:rsid w:val="00B02781"/>
    <w:rsid w:val="00B30E85"/>
    <w:rsid w:val="00B47730"/>
    <w:rsid w:val="00B5058B"/>
    <w:rsid w:val="00C00F2F"/>
    <w:rsid w:val="00C04CC6"/>
    <w:rsid w:val="00C47201"/>
    <w:rsid w:val="00CB0664"/>
    <w:rsid w:val="00CD2E2F"/>
    <w:rsid w:val="00CD6C55"/>
    <w:rsid w:val="00CE478F"/>
    <w:rsid w:val="00CE69D1"/>
    <w:rsid w:val="00D10842"/>
    <w:rsid w:val="00D13DA8"/>
    <w:rsid w:val="00D3378E"/>
    <w:rsid w:val="00D71B69"/>
    <w:rsid w:val="00D96585"/>
    <w:rsid w:val="00E13C1F"/>
    <w:rsid w:val="00E3085B"/>
    <w:rsid w:val="00E616E1"/>
    <w:rsid w:val="00E66E6F"/>
    <w:rsid w:val="00EA29FB"/>
    <w:rsid w:val="00F34272"/>
    <w:rsid w:val="00F6473A"/>
    <w:rsid w:val="00F654B9"/>
    <w:rsid w:val="00FA47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8FFE8A"/>
  <w14:defaultImageDpi w14:val="300"/>
  <w15:docId w15:val="{C728DC47-57AF-43CD-B87C-475FB3511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94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861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861B5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6861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2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2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7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2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0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7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8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6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6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8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5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8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6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8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4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4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5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4B0064-BBA5-46CD-A525-26344EFC71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17</Pages>
  <Words>3009</Words>
  <Characters>17152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Lal</cp:lastModifiedBy>
  <cp:revision>75</cp:revision>
  <dcterms:created xsi:type="dcterms:W3CDTF">2013-12-23T23:15:00Z</dcterms:created>
  <dcterms:modified xsi:type="dcterms:W3CDTF">2026-09-18T19:55:00Z</dcterms:modified>
  <cp:category/>
</cp:coreProperties>
</file>