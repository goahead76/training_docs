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09C2" w:rsidRDefault="004709C2">
      <w:pPr>
        <w:pStyle w:val="Title"/>
      </w:pPr>
    </w:p>
    <w:p w:rsidR="004709C2" w:rsidRDefault="004709C2" w:rsidP="004709C2">
      <w:pPr>
        <w:jc w:val="center"/>
        <w:rPr>
          <w:rFonts w:hint="eastAsia"/>
        </w:rPr>
      </w:pPr>
      <w:r>
        <w:rPr>
          <w:b/>
          <w:sz w:val="48"/>
        </w:rPr>
        <w:t>Python File Handling</w:t>
      </w:r>
    </w:p>
    <w:p w:rsidR="004709C2" w:rsidRDefault="004709C2" w:rsidP="004709C2">
      <w:pPr>
        <w:jc w:val="center"/>
        <w:rPr>
          <w:rFonts w:hint="eastAsia"/>
        </w:rPr>
      </w:pPr>
      <w:r>
        <w:rPr>
          <w:i/>
          <w:sz w:val="24"/>
        </w:rPr>
        <w:t>Complete Training Documentation | E-Commerce Domain</w:t>
      </w:r>
    </w:p>
    <w:p w:rsidR="004709C2" w:rsidRDefault="004709C2" w:rsidP="004709C2">
      <w:pPr>
        <w:jc w:val="center"/>
        <w:rPr>
          <w:rFonts w:hint="eastAsia"/>
          <w:b/>
        </w:rPr>
      </w:pPr>
      <w:r>
        <w:rPr>
          <w:b/>
        </w:rPr>
        <w:t>Text Files → CSV Files → JSON Files → Complete E-Commerce JSON Application</w:t>
      </w:r>
    </w:p>
    <w:p w:rsidR="004709C2" w:rsidRDefault="004709C2" w:rsidP="004709C2">
      <w:pPr>
        <w:jc w:val="center"/>
        <w:rPr>
          <w:rFonts w:hint="eastAsia"/>
        </w:rPr>
      </w:pPr>
    </w:p>
    <w:p w:rsidR="004709C2" w:rsidRDefault="004709C2" w:rsidP="004709C2">
      <w:pPr>
        <w:pStyle w:val="Heading1"/>
      </w:pPr>
      <w:r>
        <w:t xml:space="preserve"> Training Agenda</w:t>
      </w:r>
    </w:p>
    <w:p w:rsidR="004709C2" w:rsidRDefault="004709C2" w:rsidP="004709C2">
      <w:pPr>
        <w:pStyle w:val="ListNumber"/>
        <w:rPr>
          <w:rFonts w:hint="eastAsia"/>
        </w:rPr>
      </w:pPr>
      <w:r>
        <w:t>Understand what file handling is and why applications need files.</w:t>
      </w:r>
    </w:p>
    <w:p w:rsidR="004709C2" w:rsidRDefault="004709C2" w:rsidP="004709C2">
      <w:pPr>
        <w:pStyle w:val="ListNumber"/>
        <w:rPr>
          <w:rFonts w:hint="eastAsia"/>
        </w:rPr>
      </w:pPr>
      <w:r>
        <w:t xml:space="preserve">Understand file paths, </w:t>
      </w:r>
      <w:proofErr w:type="gramStart"/>
      <w:r>
        <w:t>open(</w:t>
      </w:r>
      <w:proofErr w:type="gramEnd"/>
      <w:r>
        <w:t>), file modes and file lifecycle.</w:t>
      </w:r>
    </w:p>
    <w:p w:rsidR="004709C2" w:rsidRDefault="004709C2" w:rsidP="004709C2">
      <w:pPr>
        <w:pStyle w:val="ListNumber"/>
        <w:rPr>
          <w:rFonts w:hint="eastAsia"/>
        </w:rPr>
      </w:pPr>
      <w:r>
        <w:t xml:space="preserve">Read and write text files using </w:t>
      </w:r>
      <w:proofErr w:type="gramStart"/>
      <w:r>
        <w:t>read(</w:t>
      </w:r>
      <w:proofErr w:type="gramEnd"/>
      <w:r>
        <w:t xml:space="preserve">), </w:t>
      </w:r>
      <w:proofErr w:type="spellStart"/>
      <w:r>
        <w:t>readline</w:t>
      </w:r>
      <w:proofErr w:type="spellEnd"/>
      <w:r>
        <w:t xml:space="preserve">() and </w:t>
      </w:r>
      <w:proofErr w:type="spellStart"/>
      <w:r>
        <w:t>readlines</w:t>
      </w:r>
      <w:proofErr w:type="spellEnd"/>
      <w:r>
        <w:t>().</w:t>
      </w:r>
    </w:p>
    <w:p w:rsidR="004709C2" w:rsidRDefault="004709C2" w:rsidP="004709C2">
      <w:pPr>
        <w:pStyle w:val="ListNumber"/>
        <w:rPr>
          <w:rFonts w:hint="eastAsia"/>
        </w:rPr>
      </w:pPr>
      <w:r>
        <w:t xml:space="preserve">Write multiple lines using </w:t>
      </w:r>
      <w:proofErr w:type="gramStart"/>
      <w:r>
        <w:t>write(</w:t>
      </w:r>
      <w:proofErr w:type="gramEnd"/>
      <w:r>
        <w:t xml:space="preserve">) and </w:t>
      </w:r>
      <w:proofErr w:type="spellStart"/>
      <w:r>
        <w:t>writelines</w:t>
      </w:r>
      <w:proofErr w:type="spellEnd"/>
      <w:r>
        <w:t>().</w:t>
      </w:r>
    </w:p>
    <w:p w:rsidR="004709C2" w:rsidRDefault="004709C2" w:rsidP="004709C2">
      <w:pPr>
        <w:pStyle w:val="ListNumber"/>
        <w:rPr>
          <w:rFonts w:hint="eastAsia"/>
        </w:rPr>
      </w:pPr>
      <w:r>
        <w:t xml:space="preserve">Understand the file pointer using </w:t>
      </w:r>
      <w:proofErr w:type="gramStart"/>
      <w:r>
        <w:t>tell(</w:t>
      </w:r>
      <w:proofErr w:type="gramEnd"/>
      <w:r>
        <w:t>) and seek().</w:t>
      </w:r>
    </w:p>
    <w:p w:rsidR="004709C2" w:rsidRDefault="004709C2" w:rsidP="004709C2">
      <w:pPr>
        <w:pStyle w:val="ListNumber"/>
        <w:rPr>
          <w:rFonts w:hint="eastAsia"/>
        </w:rPr>
      </w:pPr>
      <w:r>
        <w:t>Use the with statement and context managers for safe resource handling.</w:t>
      </w:r>
    </w:p>
    <w:p w:rsidR="004709C2" w:rsidRDefault="004709C2" w:rsidP="004709C2">
      <w:pPr>
        <w:pStyle w:val="ListNumber"/>
        <w:rPr>
          <w:rFonts w:hint="eastAsia"/>
        </w:rPr>
      </w:pPr>
      <w:r>
        <w:t>Understand when to use text files in real applications.</w:t>
      </w:r>
    </w:p>
    <w:p w:rsidR="004709C2" w:rsidRDefault="004709C2" w:rsidP="004709C2">
      <w:pPr>
        <w:pStyle w:val="ListNumber"/>
        <w:rPr>
          <w:rFonts w:hint="eastAsia"/>
        </w:rPr>
      </w:pPr>
      <w:r>
        <w:t xml:space="preserve">Read and write CSV files using </w:t>
      </w:r>
      <w:proofErr w:type="spellStart"/>
      <w:proofErr w:type="gramStart"/>
      <w:r>
        <w:t>csv.reader</w:t>
      </w:r>
      <w:proofErr w:type="spellEnd"/>
      <w:proofErr w:type="gramEnd"/>
      <w:r>
        <w:t xml:space="preserve"> and </w:t>
      </w:r>
      <w:proofErr w:type="spellStart"/>
      <w:r>
        <w:t>csv.writer</w:t>
      </w:r>
      <w:proofErr w:type="spellEnd"/>
      <w:r>
        <w:t>.</w:t>
      </w:r>
    </w:p>
    <w:p w:rsidR="004709C2" w:rsidRDefault="004709C2" w:rsidP="004709C2">
      <w:pPr>
        <w:pStyle w:val="ListNumber"/>
        <w:rPr>
          <w:rFonts w:hint="eastAsia"/>
        </w:rPr>
      </w:pPr>
      <w:r>
        <w:t xml:space="preserve">Work with CSV rows as dictionaries using </w:t>
      </w:r>
      <w:proofErr w:type="spellStart"/>
      <w:r>
        <w:t>DictReader</w:t>
      </w:r>
      <w:proofErr w:type="spellEnd"/>
      <w:r>
        <w:t xml:space="preserve"> and </w:t>
      </w:r>
      <w:proofErr w:type="spellStart"/>
      <w:r>
        <w:t>DictWriter</w:t>
      </w:r>
      <w:proofErr w:type="spellEnd"/>
      <w:r>
        <w:t>.</w:t>
      </w:r>
    </w:p>
    <w:p w:rsidR="004709C2" w:rsidRDefault="004709C2" w:rsidP="004709C2">
      <w:pPr>
        <w:pStyle w:val="ListNumber"/>
        <w:rPr>
          <w:rFonts w:hint="eastAsia"/>
        </w:rPr>
      </w:pPr>
      <w:r>
        <w:t>Understand CSV limitations such as flat structure and type conversion.</w:t>
      </w:r>
    </w:p>
    <w:p w:rsidR="004709C2" w:rsidRDefault="004709C2" w:rsidP="004709C2">
      <w:pPr>
        <w:pStyle w:val="ListNumber"/>
        <w:rPr>
          <w:rFonts w:hint="eastAsia"/>
        </w:rPr>
      </w:pPr>
      <w:r>
        <w:t>Understand JSON as a structured data format.</w:t>
      </w:r>
    </w:p>
    <w:p w:rsidR="004709C2" w:rsidRDefault="004709C2" w:rsidP="004709C2">
      <w:pPr>
        <w:pStyle w:val="ListNumber"/>
        <w:rPr>
          <w:rFonts w:hint="eastAsia"/>
        </w:rPr>
      </w:pPr>
      <w:r>
        <w:t xml:space="preserve">Use </w:t>
      </w:r>
      <w:proofErr w:type="spellStart"/>
      <w:proofErr w:type="gramStart"/>
      <w:r>
        <w:t>json.dump</w:t>
      </w:r>
      <w:proofErr w:type="spellEnd"/>
      <w:proofErr w:type="gramEnd"/>
      <w:r>
        <w:t xml:space="preserve">(), </w:t>
      </w:r>
      <w:proofErr w:type="spellStart"/>
      <w:r>
        <w:t>json.load</w:t>
      </w:r>
      <w:proofErr w:type="spellEnd"/>
      <w:r>
        <w:t xml:space="preserve">(), </w:t>
      </w:r>
      <w:proofErr w:type="spellStart"/>
      <w:r>
        <w:t>json.dumps</w:t>
      </w:r>
      <w:proofErr w:type="spellEnd"/>
      <w:r>
        <w:t xml:space="preserve">() and </w:t>
      </w:r>
      <w:proofErr w:type="spellStart"/>
      <w:r>
        <w:t>json.loads</w:t>
      </w:r>
      <w:proofErr w:type="spellEnd"/>
      <w:r>
        <w:t>().</w:t>
      </w:r>
    </w:p>
    <w:p w:rsidR="004709C2" w:rsidRDefault="004709C2" w:rsidP="004709C2">
      <w:pPr>
        <w:pStyle w:val="ListNumber"/>
        <w:rPr>
          <w:rFonts w:hint="eastAsia"/>
        </w:rPr>
      </w:pPr>
      <w:r>
        <w:t>Build an E-Commerce product/order storage example using JSON.</w:t>
      </w:r>
    </w:p>
    <w:p w:rsidR="004709C2" w:rsidRDefault="004709C2" w:rsidP="004709C2">
      <w:pPr>
        <w:pStyle w:val="ListNumber"/>
        <w:rPr>
          <w:rFonts w:hint="eastAsia"/>
        </w:rPr>
      </w:pPr>
      <w:r>
        <w:t>Implement add, read, update and delete operations with JSON data.</w:t>
      </w:r>
    </w:p>
    <w:p w:rsidR="004709C2" w:rsidRDefault="004709C2" w:rsidP="004709C2">
      <w:pPr>
        <w:pStyle w:val="ListNumber"/>
        <w:rPr>
          <w:rFonts w:hint="eastAsia"/>
        </w:rPr>
      </w:pPr>
      <w:r>
        <w:t>Handle missing files, invalid data and duplicate records.</w:t>
      </w:r>
    </w:p>
    <w:p w:rsidR="004709C2" w:rsidRDefault="004709C2" w:rsidP="004709C2">
      <w:pPr>
        <w:pStyle w:val="ListNumber"/>
        <w:rPr>
          <w:rFonts w:hint="eastAsia"/>
        </w:rPr>
      </w:pPr>
      <w:r>
        <w:t>Discuss file-handling best practices for production applications.</w:t>
      </w:r>
    </w:p>
    <w:p w:rsidR="004709C2" w:rsidRDefault="004709C2" w:rsidP="004709C2">
      <w:pPr>
        <w:pStyle w:val="ListNumber"/>
        <w:numPr>
          <w:ilvl w:val="0"/>
          <w:numId w:val="0"/>
        </w:numPr>
        <w:ind w:left="360" w:hanging="360"/>
        <w:rPr>
          <w:rFonts w:hint="eastAsia"/>
        </w:rPr>
      </w:pPr>
    </w:p>
    <w:p w:rsidR="004709C2" w:rsidRDefault="004709C2">
      <w:pPr>
        <w:pStyle w:val="Title"/>
      </w:pPr>
    </w:p>
    <w:p w:rsidR="0073502C" w:rsidRPr="004709C2" w:rsidRDefault="008B4600" w:rsidP="004709C2">
      <w:pPr>
        <w:rPr>
          <w:rFonts w:hint="eastAsia"/>
          <w:b/>
          <w:sz w:val="36"/>
        </w:rPr>
      </w:pPr>
      <w:r w:rsidRPr="004709C2">
        <w:rPr>
          <w:b/>
          <w:sz w:val="36"/>
        </w:rPr>
        <w:t>Python Text File Handling</w:t>
      </w:r>
    </w:p>
    <w:p w:rsidR="004709C2" w:rsidRPr="004709C2" w:rsidRDefault="004709C2" w:rsidP="004709C2">
      <w:pPr>
        <w:rPr>
          <w:rFonts w:hint="eastAsia"/>
        </w:rPr>
      </w:pPr>
    </w:p>
    <w:p w:rsidR="0073502C" w:rsidRDefault="008B4600">
      <w:pPr>
        <w:spacing w:after="240"/>
        <w:rPr>
          <w:rFonts w:hint="eastAsia"/>
        </w:rPr>
      </w:pPr>
      <w:r>
        <w:rPr>
          <w:b/>
          <w:color w:val="374151"/>
          <w:sz w:val="24"/>
        </w:rPr>
        <w:t>E-commerce domain training guide with practical examples and developer assignment</w:t>
      </w:r>
    </w:p>
    <w:p w:rsidR="0073502C" w:rsidRDefault="008B4600">
      <w:pPr>
        <w:rPr>
          <w:rFonts w:hint="eastAsia"/>
        </w:rPr>
      </w:pPr>
      <w:r>
        <w:rPr>
          <w:b/>
        </w:rPr>
        <w:t xml:space="preserve">Purpose. </w:t>
      </w:r>
      <w:r>
        <w:t>This introduces Python text-file handling through realistic e-commerce scenarios. It covers file modes, safe resource management, reading and writing methods, pathlib, exception handling, record processing, and a practice assignment.</w:t>
      </w:r>
    </w:p>
    <w:p w:rsidR="0073502C" w:rsidRDefault="008B4600">
      <w:pPr>
        <w:rPr>
          <w:rFonts w:hint="eastAsia"/>
        </w:rPr>
      </w:pPr>
      <w:r>
        <w:t>Consider an e-commerce application that manages: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Product information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Product stock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Customer orders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Payment records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Sales reports</w:t>
      </w:r>
    </w:p>
    <w:p w:rsidR="0073502C" w:rsidRDefault="008B4600">
      <w:pPr>
        <w:rPr>
          <w:rFonts w:hint="eastAsia"/>
        </w:rPr>
      </w:pPr>
      <w:r>
        <w:t>If this information exists only in Python variables, it remains available only while the program is running.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lastRenderedPageBreak/>
        <w:t>product_name = "Wireless Mouse"</w:t>
      </w:r>
      <w:r>
        <w:rPr>
          <w:rFonts w:ascii="Consolas" w:hAnsi="Consolas"/>
          <w:color w:val="1F2937"/>
          <w:sz w:val="18"/>
        </w:rPr>
        <w:br/>
        <w:t>stock = 25</w:t>
      </w:r>
      <w:r>
        <w:rPr>
          <w:rFonts w:ascii="Consolas" w:hAnsi="Consolas"/>
          <w:color w:val="1F2937"/>
          <w:sz w:val="18"/>
        </w:rPr>
        <w:br/>
        <w:t>price = 750</w:t>
      </w:r>
    </w:p>
    <w:p w:rsidR="0073502C" w:rsidRDefault="008B4600">
      <w:pPr>
        <w:rPr>
          <w:rFonts w:hint="eastAsia"/>
        </w:rPr>
      </w:pPr>
      <w:r>
        <w:t>When the program stops, the data stored in memory is lost.</w:t>
      </w:r>
    </w:p>
    <w:p w:rsidR="0073502C" w:rsidRDefault="008B4600">
      <w:pPr>
        <w:rPr>
          <w:rFonts w:hint="eastAsia"/>
        </w:rPr>
      </w:pPr>
      <w:r>
        <w:t>The application needs a way to store information permanently and retrieve it later. This is one reason we use file handling.</w:t>
      </w:r>
    </w:p>
    <w:p w:rsidR="0073502C" w:rsidRDefault="008B4600">
      <w:pPr>
        <w:pStyle w:val="Heading1"/>
      </w:pPr>
      <w:r>
        <w:t>1. Real-World Problem: Product Catalogue Import</w:t>
      </w:r>
    </w:p>
    <w:p w:rsidR="0073502C" w:rsidRDefault="008B4600">
      <w:pPr>
        <w:pStyle w:val="Heading2"/>
      </w:pPr>
      <w:r>
        <w:t>Business situation</w:t>
      </w:r>
    </w:p>
    <w:p w:rsidR="0073502C" w:rsidRDefault="008B4600">
      <w:pPr>
        <w:rPr>
          <w:rFonts w:hint="eastAsia"/>
        </w:rPr>
      </w:pPr>
      <w:r>
        <w:t>A supplier sends a daily product catalogue in a CSV file.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product_id,name,price,stock</w:t>
      </w:r>
      <w:r>
        <w:rPr>
          <w:rFonts w:ascii="Consolas" w:hAnsi="Consolas"/>
          <w:color w:val="1F2937"/>
          <w:sz w:val="18"/>
        </w:rPr>
        <w:br/>
        <w:t>P101,Wireless Mouse,750,25</w:t>
      </w:r>
      <w:r>
        <w:rPr>
          <w:rFonts w:ascii="Consolas" w:hAnsi="Consolas"/>
          <w:color w:val="1F2937"/>
          <w:sz w:val="18"/>
        </w:rPr>
        <w:br/>
        <w:t>P102,Keyboard,1200,15</w:t>
      </w:r>
      <w:r>
        <w:rPr>
          <w:rFonts w:ascii="Consolas" w:hAnsi="Consolas"/>
          <w:color w:val="1F2937"/>
          <w:sz w:val="18"/>
        </w:rPr>
        <w:br/>
        <w:t>P103,Monitor,15000,8</w:t>
      </w:r>
    </w:p>
    <w:p w:rsidR="0073502C" w:rsidRDefault="008B4600">
      <w:pPr>
        <w:rPr>
          <w:rFonts w:hint="eastAsia"/>
        </w:rPr>
      </w:pPr>
      <w:r>
        <w:t>The e-commerce application needs to:</w:t>
      </w:r>
    </w:p>
    <w:p w:rsidR="0073502C" w:rsidRDefault="008B4600">
      <w:pPr>
        <w:ind w:left="360" w:hanging="288"/>
        <w:rPr>
          <w:rFonts w:hint="eastAsia"/>
        </w:rPr>
      </w:pPr>
      <w:r>
        <w:t>1.</w:t>
      </w:r>
      <w:r>
        <w:tab/>
        <w:t>Open the supplier’s file.</w:t>
      </w:r>
    </w:p>
    <w:p w:rsidR="0073502C" w:rsidRDefault="008B4600">
      <w:pPr>
        <w:ind w:left="360" w:hanging="288"/>
        <w:rPr>
          <w:rFonts w:hint="eastAsia"/>
        </w:rPr>
      </w:pPr>
      <w:r>
        <w:t>2.</w:t>
      </w:r>
      <w:r>
        <w:tab/>
        <w:t>Read each product record.</w:t>
      </w:r>
    </w:p>
    <w:p w:rsidR="0073502C" w:rsidRDefault="008B4600">
      <w:pPr>
        <w:ind w:left="360" w:hanging="288"/>
        <w:rPr>
          <w:rFonts w:hint="eastAsia"/>
        </w:rPr>
      </w:pPr>
      <w:r>
        <w:t>3.</w:t>
      </w:r>
      <w:r>
        <w:tab/>
        <w:t>Validate the product information.</w:t>
      </w:r>
    </w:p>
    <w:p w:rsidR="0073502C" w:rsidRDefault="008B4600">
      <w:pPr>
        <w:ind w:left="360" w:hanging="288"/>
        <w:rPr>
          <w:rFonts w:hint="eastAsia"/>
        </w:rPr>
      </w:pPr>
      <w:r>
        <w:t>4.</w:t>
      </w:r>
      <w:r>
        <w:tab/>
        <w:t>Add or update products in the application.</w:t>
      </w:r>
    </w:p>
    <w:p w:rsidR="0073502C" w:rsidRDefault="008B4600">
      <w:pPr>
        <w:ind w:left="360" w:hanging="288"/>
        <w:rPr>
          <w:rFonts w:hint="eastAsia"/>
        </w:rPr>
      </w:pPr>
      <w:r>
        <w:t>5.</w:t>
      </w:r>
      <w:r>
        <w:tab/>
        <w:t>Close the file safely.</w:t>
      </w:r>
    </w:p>
    <w:p w:rsidR="0073502C" w:rsidRDefault="008B4600">
      <w:pPr>
        <w:pStyle w:val="Heading2"/>
      </w:pPr>
      <w:r>
        <w:t>Problem without file handling</w:t>
      </w:r>
    </w:p>
    <w:p w:rsidR="0073502C" w:rsidRDefault="008B4600">
      <w:pPr>
        <w:rPr>
          <w:rFonts w:hint="eastAsia"/>
        </w:rPr>
      </w:pPr>
      <w:r>
        <w:t>An employee would have to enter every product manually.</w:t>
      </w:r>
    </w:p>
    <w:p w:rsidR="0073502C" w:rsidRDefault="008B4600">
      <w:pPr>
        <w:rPr>
          <w:rFonts w:hint="eastAsia"/>
        </w:rPr>
      </w:pPr>
      <w:r>
        <w:t>This can cause: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Data-entry mistakes.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Duplicate products.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Incorrect prices.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Delayed catalogue updates.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Significant manual effort.</w:t>
      </w:r>
    </w:p>
    <w:p w:rsidR="0073502C" w:rsidRDefault="008B4600">
      <w:pPr>
        <w:pStyle w:val="Heading1"/>
      </w:pPr>
      <w:r>
        <w:t>2. Real-World Problem: Order Records and Sales Reports</w:t>
      </w:r>
    </w:p>
    <w:p w:rsidR="0073502C" w:rsidRDefault="008B4600">
      <w:pPr>
        <w:pStyle w:val="Heading2"/>
      </w:pPr>
      <w:r>
        <w:t>Business situation</w:t>
      </w:r>
    </w:p>
    <w:p w:rsidR="0073502C" w:rsidRDefault="008B4600">
      <w:pPr>
        <w:rPr>
          <w:rFonts w:hint="eastAsia"/>
        </w:rPr>
      </w:pPr>
      <w:r>
        <w:t>Every successful order must be recorded.</w:t>
      </w:r>
    </w:p>
    <w:p w:rsidR="0073502C" w:rsidRDefault="008B4600">
      <w:pPr>
        <w:rPr>
          <w:rFonts w:hint="eastAsia"/>
        </w:rPr>
      </w:pPr>
      <w:r>
        <w:t>Order ID: ORD1001</w:t>
      </w:r>
    </w:p>
    <w:p w:rsidR="0073502C" w:rsidRDefault="008B4600">
      <w:pPr>
        <w:rPr>
          <w:rFonts w:hint="eastAsia"/>
        </w:rPr>
      </w:pPr>
      <w:r>
        <w:t>Customer: A</w:t>
      </w:r>
      <w:r w:rsidR="0096402F">
        <w:t>arvi</w:t>
      </w:r>
    </w:p>
    <w:p w:rsidR="0073502C" w:rsidRDefault="008B4600">
      <w:pPr>
        <w:rPr>
          <w:rFonts w:hint="eastAsia"/>
        </w:rPr>
      </w:pPr>
      <w:r>
        <w:t>Product: Wireless Mouse</w:t>
      </w:r>
    </w:p>
    <w:p w:rsidR="0073502C" w:rsidRDefault="008B4600">
      <w:pPr>
        <w:rPr>
          <w:rFonts w:hint="eastAsia"/>
        </w:rPr>
      </w:pPr>
      <w:r>
        <w:t>Quantity: 2</w:t>
      </w:r>
    </w:p>
    <w:p w:rsidR="0073502C" w:rsidRDefault="008B4600">
      <w:pPr>
        <w:rPr>
          <w:rFonts w:hint="eastAsia"/>
        </w:rPr>
      </w:pPr>
      <w:r>
        <w:t>Total: 1500</w:t>
      </w:r>
    </w:p>
    <w:p w:rsidR="0073502C" w:rsidRDefault="008B4600">
      <w:pPr>
        <w:rPr>
          <w:rFonts w:hint="eastAsia"/>
        </w:rPr>
      </w:pPr>
      <w:r>
        <w:t>Status: Confirmed</w:t>
      </w:r>
    </w:p>
    <w:p w:rsidR="0073502C" w:rsidRDefault="008B4600">
      <w:pPr>
        <w:rPr>
          <w:rFonts w:hint="eastAsia"/>
        </w:rPr>
      </w:pPr>
      <w:r>
        <w:t>The business may need these records for: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Customer support.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lastRenderedPageBreak/>
        <w:t>•  Order tracking.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Sales reports.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Auditing.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Data analysis.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Reconciliation with payment systems.</w:t>
      </w:r>
    </w:p>
    <w:p w:rsidR="0073502C" w:rsidRDefault="008B4600">
      <w:pPr>
        <w:pStyle w:val="Heading2"/>
      </w:pPr>
      <w:r>
        <w:t>Problem without file handling</w:t>
      </w:r>
    </w:p>
    <w:p w:rsidR="0073502C" w:rsidRDefault="008B4600">
      <w:pPr>
        <w:rPr>
          <w:rFonts w:hint="eastAsia"/>
        </w:rPr>
      </w:pPr>
      <w:r>
        <w:t>Once the application stops, the order details may be lost. The business would not be able to answer questions such as: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What did the customer purchase?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How much did the customer pay?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When was the order placed?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What is the current order status?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What were today’s total sales?</w:t>
      </w:r>
    </w:p>
    <w:p w:rsidR="002A2331" w:rsidRDefault="002A2331">
      <w:pPr>
        <w:spacing w:after="40"/>
        <w:ind w:left="360" w:hanging="259"/>
        <w:rPr>
          <w:rFonts w:hint="eastAsia"/>
        </w:rPr>
      </w:pPr>
    </w:p>
    <w:p w:rsidR="002A2331" w:rsidRDefault="002A2331" w:rsidP="002A2331">
      <w:pPr>
        <w:pStyle w:val="Heading2"/>
      </w:pPr>
      <w:r>
        <w:t>What is a file:</w:t>
      </w:r>
    </w:p>
    <w:p w:rsidR="002A2331" w:rsidRPr="002A2331" w:rsidRDefault="002A2331" w:rsidP="002A2331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2A2331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A file is a named collection of data stored permanently on a device, such as a computer’s hard drive. It allows information to be saved and used later, even after a program is closed.</w:t>
      </w:r>
    </w:p>
    <w:p w:rsidR="002A2331" w:rsidRPr="002A2331" w:rsidRDefault="002A2331" w:rsidP="002A2331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2A2331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>Examples include:</w:t>
      </w:r>
    </w:p>
    <w:p w:rsidR="002A2331" w:rsidRPr="002A2331" w:rsidRDefault="002A2331" w:rsidP="002A2331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2A2331">
        <w:rPr>
          <w:rFonts w:ascii="Courier New" w:eastAsia="Times New Roman" w:hAnsi="Courier New" w:cs="Courier New"/>
          <w:color w:val="auto"/>
          <w:sz w:val="20"/>
          <w:szCs w:val="20"/>
          <w:lang w:val="en-IN" w:eastAsia="en-IN"/>
        </w:rPr>
        <w:t>notes.txt</w:t>
      </w:r>
      <w:r w:rsidRPr="002A2331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 — text</w:t>
      </w:r>
    </w:p>
    <w:p w:rsidR="002A2331" w:rsidRPr="002A2331" w:rsidRDefault="002A2331" w:rsidP="002A2331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2A2331">
        <w:rPr>
          <w:rFonts w:ascii="Courier New" w:eastAsia="Times New Roman" w:hAnsi="Courier New" w:cs="Courier New"/>
          <w:color w:val="auto"/>
          <w:sz w:val="20"/>
          <w:szCs w:val="20"/>
          <w:lang w:val="en-IN" w:eastAsia="en-IN"/>
        </w:rPr>
        <w:t>photo.jpg</w:t>
      </w:r>
      <w:r w:rsidRPr="002A2331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 — image</w:t>
      </w:r>
    </w:p>
    <w:p w:rsidR="002A2331" w:rsidRPr="002A2331" w:rsidRDefault="002A2331" w:rsidP="002A2331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2A2331">
        <w:rPr>
          <w:rFonts w:ascii="Courier New" w:eastAsia="Times New Roman" w:hAnsi="Courier New" w:cs="Courier New"/>
          <w:color w:val="auto"/>
          <w:sz w:val="20"/>
          <w:szCs w:val="20"/>
          <w:lang w:val="en-IN" w:eastAsia="en-IN"/>
        </w:rPr>
        <w:t>marks.csv</w:t>
      </w:r>
      <w:r w:rsidRPr="002A2331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 — structured data</w:t>
      </w:r>
    </w:p>
    <w:p w:rsidR="002A2331" w:rsidRPr="002A2331" w:rsidRDefault="002A2331" w:rsidP="002A2331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2A2331">
        <w:rPr>
          <w:rFonts w:ascii="Courier New" w:eastAsia="Times New Roman" w:hAnsi="Courier New" w:cs="Courier New"/>
          <w:color w:val="auto"/>
          <w:sz w:val="20"/>
          <w:szCs w:val="20"/>
          <w:lang w:val="en-IN" w:eastAsia="en-IN"/>
        </w:rPr>
        <w:t>program.py</w:t>
      </w:r>
      <w:r w:rsidRPr="002A2331"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  <w:t xml:space="preserve"> — Python code</w:t>
      </w:r>
    </w:p>
    <w:p w:rsidR="002A2331" w:rsidRDefault="002A2331">
      <w:pPr>
        <w:spacing w:after="40"/>
        <w:ind w:left="360" w:hanging="259"/>
        <w:rPr>
          <w:rFonts w:hint="eastAsia"/>
        </w:rPr>
      </w:pPr>
    </w:p>
    <w:p w:rsidR="0073502C" w:rsidRDefault="008B4600">
      <w:pPr>
        <w:pStyle w:val="Heading1"/>
      </w:pPr>
      <w:r>
        <w:t>3. What is File Handling?</w:t>
      </w:r>
    </w:p>
    <w:p w:rsidR="0073502C" w:rsidRDefault="008B4600">
      <w:pPr>
        <w:rPr>
          <w:rFonts w:hint="eastAsia"/>
        </w:rPr>
      </w:pPr>
      <w:r>
        <w:t>File handling is the process of creating, opening, reading, writing, updating and managing files stored on disk. Python provides simple built-in mechanisms for working with files.</w:t>
      </w:r>
    </w:p>
    <w:p w:rsidR="0073502C" w:rsidRDefault="008B4600">
      <w:pPr>
        <w:rPr>
          <w:rFonts w:hint="eastAsia"/>
        </w:rPr>
      </w:pPr>
      <w:r>
        <w:t>In real applications, files may be used for: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Application configuration.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Importing product/catalog data.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Exporting sales reports.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Storing temporary or intermediate data.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Maintaining application logs.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Exchanging data with another system.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Creating backups or snapshots for small file-based applications.</w:t>
      </w:r>
    </w:p>
    <w:p w:rsidR="0073502C" w:rsidRDefault="008B4600">
      <w:pPr>
        <w:keepNext/>
        <w:spacing w:before="160" w:after="80"/>
        <w:rPr>
          <w:rFonts w:hint="eastAsia"/>
        </w:rPr>
      </w:pPr>
      <w:r>
        <w:rPr>
          <w:b/>
        </w:rPr>
        <w:t>E-Commerce Example</w:t>
      </w:r>
    </w:p>
    <w:p w:rsidR="0073502C" w:rsidRDefault="008B4600">
      <w:pPr>
        <w:rPr>
          <w:rFonts w:hint="eastAsia"/>
        </w:rPr>
      </w:pPr>
      <w:r>
        <w:t>Business Situation: An E-Commerce application needs to keep a small product catalog locally during an early prototype. The team does not want to introduce a database yet.</w:t>
      </w:r>
    </w:p>
    <w:p w:rsidR="0073502C" w:rsidRDefault="008B4600">
      <w:pPr>
        <w:rPr>
          <w:rFonts w:hint="eastAsia"/>
        </w:rPr>
      </w:pPr>
      <w:r>
        <w:lastRenderedPageBreak/>
        <w:t>Python Approach: Python file handling can store the catalog in a text, CSV or JSON file depending on the structure of the data.</w:t>
      </w:r>
    </w:p>
    <w:p w:rsidR="0073502C" w:rsidRDefault="008B4600">
      <w:pPr>
        <w:pStyle w:val="Heading1"/>
      </w:pPr>
      <w:r>
        <w:t>4. File Modes</w:t>
      </w:r>
    </w:p>
    <w:p w:rsidR="0073502C" w:rsidRDefault="008B4600">
      <w:pPr>
        <w:rPr>
          <w:rFonts w:hint="eastAsia"/>
        </w:rPr>
      </w:pPr>
      <w:r>
        <w:t>A file mode tells Python how we want to open and work with a file.</w:t>
      </w:r>
    </w:p>
    <w:p w:rsidR="0073502C" w:rsidRDefault="008B4600">
      <w:pPr>
        <w:rPr>
          <w:rFonts w:hint="eastAsia"/>
        </w:rPr>
      </w:pPr>
      <w:r>
        <w:t>It determines whether we want to: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Read existing data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Write new data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Add data without removing existing content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Create a new file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Work with text or binary data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93"/>
        <w:gridCol w:w="3600"/>
        <w:gridCol w:w="4608"/>
      </w:tblGrid>
      <w:tr w:rsidR="0073502C">
        <w:trPr>
          <w:tblHeader/>
        </w:trPr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3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Typical use</w:t>
            </w:r>
          </w:p>
        </w:tc>
      </w:tr>
      <w:tr w:rsidR="0073502C"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r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Read; file must exist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Read product/catalog data</w:t>
            </w:r>
          </w:p>
        </w:tc>
      </w:tr>
      <w:tr w:rsidR="0073502C">
        <w:tc>
          <w:tcPr>
            <w:tcW w:w="1152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w</w:t>
            </w:r>
          </w:p>
        </w:tc>
        <w:tc>
          <w:tcPr>
            <w:tcW w:w="3600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Write; creates or overwrites</w:t>
            </w:r>
          </w:p>
        </w:tc>
        <w:tc>
          <w:tcPr>
            <w:tcW w:w="4608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Create a new report</w:t>
            </w:r>
          </w:p>
        </w:tc>
      </w:tr>
      <w:tr w:rsidR="0073502C"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a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Append to existing file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Add log/activity entries</w:t>
            </w:r>
          </w:p>
        </w:tc>
      </w:tr>
      <w:tr w:rsidR="0073502C">
        <w:tc>
          <w:tcPr>
            <w:tcW w:w="1152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x</w:t>
            </w:r>
          </w:p>
        </w:tc>
        <w:tc>
          <w:tcPr>
            <w:tcW w:w="3600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Create a new file; fails if it exists</w:t>
            </w:r>
          </w:p>
        </w:tc>
        <w:tc>
          <w:tcPr>
            <w:tcW w:w="4608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Create a new unique export</w:t>
            </w:r>
          </w:p>
        </w:tc>
      </w:tr>
      <w:tr w:rsidR="0073502C"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b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Binary mode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Images, PDFs and other binary data</w:t>
            </w:r>
          </w:p>
        </w:tc>
      </w:tr>
      <w:tr w:rsidR="0073502C">
        <w:tc>
          <w:tcPr>
            <w:tcW w:w="1152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t</w:t>
            </w:r>
          </w:p>
        </w:tc>
        <w:tc>
          <w:tcPr>
            <w:tcW w:w="3600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Text mode; default</w:t>
            </w:r>
          </w:p>
        </w:tc>
        <w:tc>
          <w:tcPr>
            <w:tcW w:w="4608" w:type="dxa"/>
            <w:shd w:val="clear" w:color="auto" w:fill="EEF4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TXT, CSV, JSON</w:t>
            </w:r>
          </w:p>
        </w:tc>
      </w:tr>
      <w:tr w:rsidR="0073502C"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9"/>
              </w:rPr>
              <w:t>+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Read and write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3502C" w:rsidRDefault="008B4600">
            <w:pPr>
              <w:spacing w:after="0"/>
              <w:rPr>
                <w:rFonts w:hint="eastAsia"/>
              </w:rPr>
            </w:pPr>
            <w:r>
              <w:rPr>
                <w:sz w:val="19"/>
              </w:rPr>
              <w:t>Advanced read/write scenarios</w:t>
            </w:r>
          </w:p>
        </w:tc>
      </w:tr>
    </w:tbl>
    <w:p w:rsidR="0073502C" w:rsidRDefault="0073502C">
      <w:pPr>
        <w:spacing w:after="20"/>
        <w:rPr>
          <w:rFonts w:hint="eastAsia"/>
        </w:rPr>
      </w:pPr>
    </w:p>
    <w:p w:rsidR="0073502C" w:rsidRDefault="008B4600">
      <w:pPr>
        <w:rPr>
          <w:rFonts w:hint="eastAsia"/>
        </w:rPr>
      </w:pPr>
      <w:r>
        <w:rPr>
          <w:b/>
        </w:rPr>
        <w:t>Note:</w:t>
      </w:r>
      <w:r>
        <w:t xml:space="preserve"> The default mode is text mode. For normal text, CSV and JSON work, you usually use text mode.</w:t>
      </w:r>
    </w:p>
    <w:p w:rsidR="0073502C" w:rsidRDefault="008B4600">
      <w:pPr>
        <w:pStyle w:val="Heading1"/>
      </w:pPr>
      <w:r>
        <w:t>5. Opening and Closing a File</w:t>
      </w:r>
    </w:p>
    <w:p w:rsidR="0073502C" w:rsidRDefault="008B4600">
      <w:pPr>
        <w:rPr>
          <w:rFonts w:hint="eastAsia"/>
        </w:rPr>
      </w:pPr>
      <w:r>
        <w:t>A manually opened file should be closed after use. Closing releases the operating-system resource and ensures buffered data is properly handled.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file = open("products.txt", "r", encoding="utf-8")</w:t>
      </w:r>
      <w:r>
        <w:rPr>
          <w:rFonts w:ascii="Consolas" w:hAnsi="Consolas"/>
          <w:color w:val="1F2937"/>
          <w:sz w:val="18"/>
        </w:rPr>
        <w:br/>
        <w:t>content = file.read()</w:t>
      </w:r>
      <w:r>
        <w:rPr>
          <w:rFonts w:ascii="Consolas" w:hAnsi="Consolas"/>
          <w:color w:val="1F2937"/>
          <w:sz w:val="18"/>
        </w:rPr>
        <w:br/>
        <w:t>file.close()</w:t>
      </w:r>
    </w:p>
    <w:p w:rsidR="0073502C" w:rsidRDefault="008B4600">
      <w:pPr>
        <w:rPr>
          <w:rFonts w:hint="eastAsia"/>
        </w:rPr>
      </w:pPr>
      <w:r>
        <w:t>Problem with relying on manual close():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A developer may forget to close the file.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An exception can occur before close() is reached.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Long-running applications may accumulate open resources.</w:t>
      </w:r>
    </w:p>
    <w:p w:rsidR="0073502C" w:rsidRDefault="008B4600">
      <w:pPr>
        <w:pStyle w:val="Heading1"/>
      </w:pPr>
      <w:r>
        <w:t>6. with Statement – Recommended Approach</w:t>
      </w:r>
    </w:p>
    <w:p w:rsidR="0073502C" w:rsidRDefault="008B4600">
      <w:pPr>
        <w:rPr>
          <w:rFonts w:hint="eastAsia"/>
        </w:rPr>
      </w:pPr>
      <w:r>
        <w:t>The with statement uses a context manager to manage the file resource. The file is automatically closed when the block finishes, including when an exception occurs.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with open("products.txt", "r", encoding="utf-8") as file:</w:t>
      </w:r>
      <w:r>
        <w:rPr>
          <w:rFonts w:ascii="Consolas" w:hAnsi="Consolas"/>
          <w:color w:val="1F2937"/>
          <w:sz w:val="18"/>
        </w:rPr>
        <w:br/>
        <w:t xml:space="preserve">    content = file.read()</w:t>
      </w:r>
      <w:r>
        <w:rPr>
          <w:rFonts w:ascii="Consolas" w:hAnsi="Consolas"/>
          <w:color w:val="1F2937"/>
          <w:sz w:val="18"/>
        </w:rPr>
        <w:br/>
        <w:t xml:space="preserve">    print(content)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lastRenderedPageBreak/>
        <w:br/>
        <w:t># File is automatically closed here.</w:t>
      </w:r>
    </w:p>
    <w:p w:rsidR="0073502C" w:rsidRDefault="008B4600">
      <w:pPr>
        <w:rPr>
          <w:rFonts w:hint="eastAsia"/>
        </w:rPr>
      </w:pPr>
      <w:r>
        <w:t>Think of it as a clean resource-management pattern similar to try/finally.</w:t>
      </w:r>
    </w:p>
    <w:p w:rsidR="0073502C" w:rsidRDefault="008B4600">
      <w:pPr>
        <w:pStyle w:val="Heading2"/>
      </w:pPr>
      <w:r>
        <w:t>E-Commerce Log Example</w:t>
      </w:r>
    </w:p>
    <w:p w:rsidR="0073502C" w:rsidRDefault="008B4600">
      <w:pPr>
        <w:rPr>
          <w:rFonts w:hint="eastAsia"/>
        </w:rPr>
      </w:pPr>
      <w:r>
        <w:t>Business Situation: Every time an order is placed, the application wants to record a small activity message in a local log file.</w:t>
      </w:r>
    </w:p>
    <w:p w:rsidR="0073502C" w:rsidRDefault="008B4600">
      <w:pPr>
        <w:rPr>
          <w:rFonts w:hint="eastAsia"/>
        </w:rPr>
      </w:pPr>
      <w:r>
        <w:t>Python Approach: Open the log in append mode inside a with block so the file is safely closed after the new entry is written.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with open("order_activity.log", "a", encoding="utf-8") as file:</w:t>
      </w:r>
      <w:r>
        <w:rPr>
          <w:rFonts w:ascii="Consolas" w:hAnsi="Consolas"/>
          <w:color w:val="1F2937"/>
          <w:sz w:val="18"/>
        </w:rPr>
        <w:br/>
        <w:t xml:space="preserve">    file.write("Order 5001 placed successfully\n")</w:t>
      </w:r>
    </w:p>
    <w:p w:rsidR="0073502C" w:rsidRDefault="008B4600">
      <w:pPr>
        <w:pStyle w:val="Heading1"/>
      </w:pPr>
      <w:r>
        <w:t>7. File Handling Methods and File Paths</w:t>
      </w:r>
    </w:p>
    <w:p w:rsidR="0073502C" w:rsidRDefault="008B4600">
      <w:pPr>
        <w:rPr>
          <w:rFonts w:hint="eastAsia"/>
        </w:rPr>
      </w:pPr>
      <w:r>
        <w:t>Before working with actual text, CSV or JSON data, understand the basic file-handling methods and file-path concepts used to access files safely and consistently.</w:t>
      </w:r>
    </w:p>
    <w:p w:rsidR="0073502C" w:rsidRDefault="008B4600">
      <w:pPr>
        <w:pStyle w:val="Heading2"/>
      </w:pPr>
      <w:r>
        <w:t>Opening and Closing a File</w:t>
      </w:r>
    </w:p>
    <w:p w:rsidR="0073502C" w:rsidRDefault="008B4600">
      <w:pPr>
        <w:rPr>
          <w:rFonts w:hint="eastAsia"/>
        </w:rPr>
      </w:pPr>
      <w:r>
        <w:t>The open() function is the starting point for working with files in Python.</w:t>
      </w:r>
    </w:p>
    <w:p w:rsidR="0073502C" w:rsidRDefault="008B4600">
      <w:pPr>
        <w:pStyle w:val="Heading2"/>
      </w:pPr>
      <w:r>
        <w:t>Opening a File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file = open("products.txt", "r", encoding="utf-8")</w:t>
      </w:r>
    </w:p>
    <w:p w:rsidR="0073502C" w:rsidRDefault="008B4600">
      <w:pPr>
        <w:pStyle w:val="Heading2"/>
      </w:pPr>
      <w:r>
        <w:t>General Syntax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file = open("filename", "mode")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filename → Name or path of the file.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mode → Specifies what you want to do with the file, such as read, write, or append.</w:t>
      </w:r>
    </w:p>
    <w:p w:rsidR="0073502C" w:rsidRDefault="008B4600">
      <w:pPr>
        <w:pStyle w:val="Heading2"/>
      </w:pPr>
      <w:r>
        <w:t>Closing a File</w:t>
      </w:r>
    </w:p>
    <w:p w:rsidR="0073502C" w:rsidRDefault="008B4600">
      <w:pPr>
        <w:rPr>
          <w:rFonts w:hint="eastAsia"/>
        </w:rPr>
      </w:pPr>
      <w:r>
        <w:t>After completing the file operation, close the file: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file.close()</w:t>
      </w:r>
    </w:p>
    <w:p w:rsidR="0073502C" w:rsidRDefault="008B4600">
      <w:pPr>
        <w:rPr>
          <w:rFonts w:hint="eastAsia"/>
        </w:rPr>
      </w:pPr>
      <w:r>
        <w:t>Although close() can be called manually, the recommended approach is to use the with statement.</w:t>
      </w:r>
    </w:p>
    <w:p w:rsidR="0073502C" w:rsidRDefault="008B4600">
      <w:pPr>
        <w:pStyle w:val="Heading2"/>
      </w:pPr>
      <w:r>
        <w:t>Reading Methods</w:t>
      </w:r>
    </w:p>
    <w:p w:rsidR="0073502C" w:rsidRDefault="008B4600">
      <w:pPr>
        <w:rPr>
          <w:rFonts w:hint="eastAsia"/>
        </w:rPr>
      </w:pPr>
      <w:r>
        <w:t>read(size) – Reads the complete file or a specified number of characters.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with open("products.txt", "r", encoding="utf-8") as file:</w:t>
      </w:r>
      <w:r>
        <w:rPr>
          <w:rFonts w:ascii="Consolas" w:hAnsi="Consolas"/>
          <w:color w:val="1F2937"/>
          <w:sz w:val="18"/>
        </w:rPr>
        <w:br/>
        <w:t xml:space="preserve">    data = file.read()</w:t>
      </w:r>
      <w:r>
        <w:rPr>
          <w:rFonts w:ascii="Consolas" w:hAnsi="Consolas"/>
          <w:color w:val="1F2937"/>
          <w:sz w:val="18"/>
        </w:rPr>
        <w:br/>
        <w:t xml:space="preserve">    print(data)</w:t>
      </w:r>
      <w:r>
        <w:rPr>
          <w:rFonts w:ascii="Consolas" w:hAnsi="Consolas"/>
          <w:color w:val="1F2937"/>
          <w:sz w:val="18"/>
        </w:rPr>
        <w:br/>
        <w:t>with open("products.txt", "r", encoding="utf-8") as file:</w:t>
      </w:r>
      <w:r>
        <w:rPr>
          <w:rFonts w:ascii="Consolas" w:hAnsi="Consolas"/>
          <w:color w:val="1F2937"/>
          <w:sz w:val="18"/>
        </w:rPr>
        <w:br/>
        <w:t xml:space="preserve">    data = file.read(10)</w:t>
      </w:r>
      <w:r>
        <w:rPr>
          <w:rFonts w:ascii="Consolas" w:hAnsi="Consolas"/>
          <w:color w:val="1F2937"/>
          <w:sz w:val="18"/>
        </w:rPr>
        <w:br/>
        <w:t xml:space="preserve">    print(data)</w:t>
      </w:r>
    </w:p>
    <w:p w:rsidR="0073502C" w:rsidRDefault="008B4600">
      <w:pPr>
        <w:rPr>
          <w:rFonts w:hint="eastAsia"/>
        </w:rPr>
      </w:pPr>
      <w:r>
        <w:t>Use when the application needs the complete content or a specific number of characters.</w:t>
      </w:r>
    </w:p>
    <w:p w:rsidR="0073502C" w:rsidRDefault="008B4600">
      <w:pPr>
        <w:rPr>
          <w:rFonts w:hint="eastAsia"/>
        </w:rPr>
      </w:pPr>
      <w:r>
        <w:t>readline() – Reads one line at a time.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with open("products.txt", "r", encoding="utf-8") as file:</w:t>
      </w:r>
      <w:r>
        <w:rPr>
          <w:rFonts w:ascii="Consolas" w:hAnsi="Consolas"/>
          <w:color w:val="1F2937"/>
          <w:sz w:val="18"/>
        </w:rPr>
        <w:br/>
        <w:t xml:space="preserve">    line = file.readline()</w:t>
      </w:r>
      <w:r>
        <w:rPr>
          <w:rFonts w:ascii="Consolas" w:hAnsi="Consolas"/>
          <w:color w:val="1F2937"/>
          <w:sz w:val="18"/>
        </w:rPr>
        <w:br/>
        <w:t xml:space="preserve">    print(line)</w:t>
      </w:r>
    </w:p>
    <w:p w:rsidR="0073502C" w:rsidRDefault="008B4600">
      <w:pPr>
        <w:rPr>
          <w:rFonts w:hint="eastAsia"/>
        </w:rPr>
      </w:pPr>
      <w:r>
        <w:t>Use when the application needs to process individual lines.</w:t>
      </w:r>
    </w:p>
    <w:p w:rsidR="0073502C" w:rsidRDefault="008B4600">
      <w:pPr>
        <w:rPr>
          <w:rFonts w:hint="eastAsia"/>
        </w:rPr>
      </w:pPr>
      <w:r>
        <w:t>readlines() – Reads all lines and returns them as a list of strings.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lastRenderedPageBreak/>
        <w:t>with open("products.txt", "r", encoding="utf-8") as file:</w:t>
      </w:r>
      <w:r>
        <w:rPr>
          <w:rFonts w:ascii="Consolas" w:hAnsi="Consolas"/>
          <w:color w:val="1F2937"/>
          <w:sz w:val="18"/>
        </w:rPr>
        <w:br/>
        <w:t xml:space="preserve">    lines = file.readlines()</w:t>
      </w:r>
      <w:r>
        <w:rPr>
          <w:rFonts w:ascii="Consolas" w:hAnsi="Consolas"/>
          <w:color w:val="1F2937"/>
          <w:sz w:val="18"/>
        </w:rPr>
        <w:br/>
        <w:t xml:space="preserve">    print(lines)</w:t>
      </w:r>
    </w:p>
    <w:p w:rsidR="0073502C" w:rsidRDefault="008B4600">
      <w:pPr>
        <w:rPr>
          <w:rFonts w:hint="eastAsia"/>
        </w:rPr>
      </w:pPr>
      <w:r>
        <w:t>Example result:</w:t>
      </w:r>
    </w:p>
    <w:p w:rsidR="0073502C" w:rsidRDefault="008B4600">
      <w:pPr>
        <w:rPr>
          <w:rFonts w:hint="eastAsia"/>
        </w:rPr>
      </w:pPr>
      <w:r>
        <w:t>["Laptop\n", "Mobile\n", "Keyboard\n"]</w:t>
      </w:r>
    </w:p>
    <w:p w:rsidR="0073502C" w:rsidRDefault="008B4600">
      <w:pPr>
        <w:rPr>
          <w:rFonts w:hint="eastAsia"/>
        </w:rPr>
      </w:pPr>
      <w:r>
        <w:t>Use when all lines need to be available together as a list.</w:t>
      </w:r>
    </w:p>
    <w:p w:rsidR="0073502C" w:rsidRDefault="008B4600">
      <w:pPr>
        <w:pStyle w:val="Heading2"/>
      </w:pPr>
      <w:r>
        <w:t>Writing Methods</w:t>
      </w:r>
    </w:p>
    <w:p w:rsidR="0073502C" w:rsidRDefault="008B4600">
      <w:pPr>
        <w:rPr>
          <w:rFonts w:hint="eastAsia"/>
        </w:rPr>
      </w:pPr>
      <w:r>
        <w:t>write(string) – Writes a string to the file.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with open("products.txt", "w", encoding="utf-8") as file:</w:t>
      </w:r>
      <w:r>
        <w:rPr>
          <w:rFonts w:ascii="Consolas" w:hAnsi="Consolas"/>
          <w:color w:val="1F2937"/>
          <w:sz w:val="18"/>
        </w:rPr>
        <w:br/>
        <w:t xml:space="preserve">    file.write("Laptop\n")</w:t>
      </w:r>
      <w:r>
        <w:rPr>
          <w:rFonts w:ascii="Consolas" w:hAnsi="Consolas"/>
          <w:color w:val="1F2937"/>
          <w:sz w:val="18"/>
        </w:rPr>
        <w:br/>
        <w:t xml:space="preserve">    file.write("Mobile\n")</w:t>
      </w:r>
    </w:p>
    <w:p w:rsidR="0073502C" w:rsidRDefault="008B4600">
      <w:pPr>
        <w:rPr>
          <w:rFonts w:hint="eastAsia"/>
        </w:rPr>
      </w:pPr>
      <w:r>
        <w:rPr>
          <w:b/>
        </w:rPr>
        <w:t>Important:</w:t>
      </w:r>
      <w:r>
        <w:t xml:space="preserve"> write() accepts a string.</w:t>
      </w:r>
    </w:p>
    <w:p w:rsidR="0073502C" w:rsidRDefault="008B4600">
      <w:pPr>
        <w:rPr>
          <w:rFonts w:hint="eastAsia"/>
        </w:rPr>
      </w:pPr>
      <w:r>
        <w:t>writelines(list) – Writes multiple strings to the file.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products = [</w:t>
      </w:r>
      <w:r>
        <w:rPr>
          <w:rFonts w:ascii="Consolas" w:hAnsi="Consolas"/>
          <w:color w:val="1F2937"/>
          <w:sz w:val="18"/>
        </w:rPr>
        <w:br/>
        <w:t xml:space="preserve">    "Laptop\n",</w:t>
      </w:r>
      <w:r>
        <w:rPr>
          <w:rFonts w:ascii="Consolas" w:hAnsi="Consolas"/>
          <w:color w:val="1F2937"/>
          <w:sz w:val="18"/>
        </w:rPr>
        <w:br/>
        <w:t xml:space="preserve">    "Mobile\n",</w:t>
      </w:r>
      <w:r>
        <w:rPr>
          <w:rFonts w:ascii="Consolas" w:hAnsi="Consolas"/>
          <w:color w:val="1F2937"/>
          <w:sz w:val="18"/>
        </w:rPr>
        <w:br/>
        <w:t xml:space="preserve">    "Keyboard\n"</w:t>
      </w:r>
      <w:r>
        <w:rPr>
          <w:rFonts w:ascii="Consolas" w:hAnsi="Consolas"/>
          <w:color w:val="1F2937"/>
          <w:sz w:val="18"/>
        </w:rPr>
        <w:br/>
        <w:t>]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with open("products.txt", "w", encoding="utf-8") as file:</w:t>
      </w:r>
      <w:r>
        <w:rPr>
          <w:rFonts w:ascii="Consolas" w:hAnsi="Consolas"/>
          <w:color w:val="1F2937"/>
          <w:sz w:val="18"/>
        </w:rPr>
        <w:br/>
        <w:t xml:space="preserve">    file.writelines(products)</w:t>
      </w:r>
    </w:p>
    <w:p w:rsidR="0073502C" w:rsidRDefault="008B4600">
      <w:pPr>
        <w:rPr>
          <w:rFonts w:hint="eastAsia"/>
        </w:rPr>
      </w:pPr>
      <w:r>
        <w:rPr>
          <w:b/>
        </w:rPr>
        <w:t>Important:</w:t>
      </w:r>
      <w:r>
        <w:t xml:space="preserve"> writelines() does not automatically add newline characters.</w:t>
      </w:r>
    </w:p>
    <w:p w:rsidR="0073502C" w:rsidRDefault="008B4600">
      <w:pPr>
        <w:pStyle w:val="Heading2"/>
      </w:pPr>
      <w:r>
        <w:t>File Paths</w:t>
      </w:r>
    </w:p>
    <w:p w:rsidR="0073502C" w:rsidRDefault="008B4600">
      <w:pPr>
        <w:pStyle w:val="Heading2"/>
      </w:pPr>
      <w:r>
        <w:t>Relative path</w:t>
      </w:r>
    </w:p>
    <w:p w:rsidR="0073502C" w:rsidRDefault="008B4600">
      <w:pPr>
        <w:rPr>
          <w:rFonts w:hint="eastAsia"/>
        </w:rPr>
      </w:pPr>
      <w:r>
        <w:t>A relative path is resolved from the program’s current working directory.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file_path = "data/products.csv"</w:t>
      </w:r>
    </w:p>
    <w:p w:rsidR="0073502C" w:rsidRDefault="008B4600">
      <w:pPr>
        <w:pStyle w:val="Heading2"/>
      </w:pPr>
      <w:r>
        <w:t>Absolute path</w:t>
      </w:r>
    </w:p>
    <w:p w:rsidR="0073502C" w:rsidRDefault="008B4600">
      <w:pPr>
        <w:rPr>
          <w:rFonts w:hint="eastAsia"/>
        </w:rPr>
      </w:pPr>
      <w:r>
        <w:t>An absolute path contains the complete file location.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file_path = "C:/ecommerce/data/products.csv"</w:t>
      </w:r>
    </w:p>
    <w:p w:rsidR="0073502C" w:rsidRDefault="008B4600">
      <w:pPr>
        <w:pStyle w:val="Heading2"/>
      </w:pPr>
      <w:r>
        <w:t>Recommended: pathlib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from pathlib import Path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data_directory = Path("data")</w:t>
      </w:r>
      <w:r>
        <w:rPr>
          <w:rFonts w:ascii="Consolas" w:hAnsi="Consolas"/>
          <w:color w:val="1F2937"/>
          <w:sz w:val="18"/>
        </w:rPr>
        <w:br/>
        <w:t>product_file = data_directory / "products.csv"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print(product_file)</w:t>
      </w:r>
    </w:p>
    <w:p w:rsidR="0073502C" w:rsidRDefault="008B4600">
      <w:pPr>
        <w:rPr>
          <w:rFonts w:hint="eastAsia"/>
        </w:rPr>
      </w:pPr>
      <w:r>
        <w:t>Create a directory if it does not exist: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data_directory.mkdir(</w:t>
      </w:r>
      <w:r>
        <w:rPr>
          <w:rFonts w:ascii="Consolas" w:hAnsi="Consolas"/>
          <w:color w:val="1F2937"/>
          <w:sz w:val="18"/>
        </w:rPr>
        <w:br/>
        <w:t xml:space="preserve">    parents=True,</w:t>
      </w:r>
      <w:r>
        <w:rPr>
          <w:rFonts w:ascii="Consolas" w:hAnsi="Consolas"/>
          <w:color w:val="1F2937"/>
          <w:sz w:val="18"/>
        </w:rPr>
        <w:br/>
        <w:t xml:space="preserve">    exist_ok=True</w:t>
      </w:r>
      <w:r>
        <w:rPr>
          <w:rFonts w:ascii="Consolas" w:hAnsi="Consolas"/>
          <w:color w:val="1F2937"/>
          <w:sz w:val="18"/>
        </w:rPr>
        <w:br/>
        <w:t>)</w:t>
      </w:r>
    </w:p>
    <w:p w:rsidR="009815CA" w:rsidRDefault="009815CA">
      <w:pPr>
        <w:pStyle w:val="Heading1"/>
      </w:pPr>
    </w:p>
    <w:p w:rsidR="0073502C" w:rsidRDefault="008B4600">
      <w:pPr>
        <w:pStyle w:val="Heading1"/>
      </w:pPr>
      <w:bookmarkStart w:id="0" w:name="_GoBack"/>
      <w:bookmarkEnd w:id="0"/>
      <w:r>
        <w:t>8. Use Case: Order Activity Log Using pathlib</w:t>
      </w:r>
    </w:p>
    <w:p w:rsidR="0073502C" w:rsidRDefault="008B4600">
      <w:pPr>
        <w:rPr>
          <w:rFonts w:hint="eastAsia"/>
        </w:rPr>
      </w:pPr>
      <w:r>
        <w:t>An e-commerce application records activities such as order creation, payment, shipment, and delivery in a text file.</w:t>
      </w:r>
    </w:p>
    <w:p w:rsidR="0073502C" w:rsidRDefault="008B4600">
      <w:pPr>
        <w:pStyle w:val="Heading2"/>
      </w:pPr>
      <w:r>
        <w:t>File setup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from pathlib import Path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DATA_DIRECTORY = Path("data")</w:t>
      </w:r>
      <w:r>
        <w:rPr>
          <w:rFonts w:ascii="Consolas" w:hAnsi="Consolas"/>
          <w:color w:val="1F2937"/>
          <w:sz w:val="18"/>
        </w:rPr>
        <w:br/>
        <w:t>LOG_FILE = DATA_DIRECTORY / "order_activity.txt"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DATA_DIRECTORY.mkdir(</w:t>
      </w:r>
      <w:r>
        <w:rPr>
          <w:rFonts w:ascii="Consolas" w:hAnsi="Consolas"/>
          <w:color w:val="1F2937"/>
          <w:sz w:val="18"/>
        </w:rPr>
        <w:br/>
        <w:t xml:space="preserve">    parents=True,</w:t>
      </w:r>
      <w:r>
        <w:rPr>
          <w:rFonts w:ascii="Consolas" w:hAnsi="Consolas"/>
          <w:color w:val="1F2937"/>
          <w:sz w:val="18"/>
        </w:rPr>
        <w:br/>
        <w:t xml:space="preserve">    exist_ok=True</w:t>
      </w:r>
      <w:r>
        <w:rPr>
          <w:rFonts w:ascii="Consolas" w:hAnsi="Consolas"/>
          <w:color w:val="1F2937"/>
          <w:sz w:val="18"/>
        </w:rPr>
        <w:br/>
        <w:t>)</w:t>
      </w:r>
    </w:p>
    <w:p w:rsidR="0073502C" w:rsidRDefault="008B4600">
      <w:pPr>
        <w:rPr>
          <w:rFonts w:hint="eastAsia"/>
        </w:rPr>
      </w:pPr>
      <w:r>
        <w:t>This creates: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data/</w:t>
      </w:r>
      <w:r>
        <w:rPr>
          <w:rFonts w:ascii="Consolas" w:hAnsi="Consolas"/>
          <w:color w:val="1F2937"/>
          <w:sz w:val="18"/>
        </w:rPr>
        <w:br/>
        <w:t>└── order_activity.txt</w:t>
      </w:r>
    </w:p>
    <w:p w:rsidR="0073502C" w:rsidRDefault="008B4600">
      <w:pPr>
        <w:pStyle w:val="Heading2"/>
      </w:pPr>
      <w:r>
        <w:t>1. Create a File Using write_text()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initial_activities = (</w:t>
      </w:r>
      <w:r>
        <w:rPr>
          <w:rFonts w:ascii="Consolas" w:hAnsi="Consolas"/>
          <w:color w:val="1F2937"/>
          <w:sz w:val="18"/>
        </w:rPr>
        <w:br/>
        <w:t xml:space="preserve">    "ORD101 | Order placed\n"</w:t>
      </w:r>
      <w:r>
        <w:rPr>
          <w:rFonts w:ascii="Consolas" w:hAnsi="Consolas"/>
          <w:color w:val="1F2937"/>
          <w:sz w:val="18"/>
        </w:rPr>
        <w:br/>
        <w:t xml:space="preserve">    "ORD101 | Payment completed\n"</w:t>
      </w:r>
      <w:r>
        <w:rPr>
          <w:rFonts w:ascii="Consolas" w:hAnsi="Consolas"/>
          <w:color w:val="1F2937"/>
          <w:sz w:val="18"/>
        </w:rPr>
        <w:br/>
        <w:t>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LOG_FILE.write_text(</w:t>
      </w:r>
      <w:r>
        <w:rPr>
          <w:rFonts w:ascii="Consolas" w:hAnsi="Consolas"/>
          <w:color w:val="1F2937"/>
          <w:sz w:val="18"/>
        </w:rPr>
        <w:br/>
        <w:t xml:space="preserve">    initial_activities,</w:t>
      </w:r>
      <w:r>
        <w:rPr>
          <w:rFonts w:ascii="Consolas" w:hAnsi="Consolas"/>
          <w:color w:val="1F2937"/>
          <w:sz w:val="18"/>
        </w:rPr>
        <w:br/>
        <w:t xml:space="preserve">    encoding="utf-8"</w:t>
      </w:r>
      <w:r>
        <w:rPr>
          <w:rFonts w:ascii="Consolas" w:hAnsi="Consolas"/>
          <w:color w:val="1F2937"/>
          <w:sz w:val="18"/>
        </w:rPr>
        <w:br/>
        <w:t>)</w:t>
      </w:r>
    </w:p>
    <w:p w:rsidR="0073502C" w:rsidRDefault="008B4600">
      <w:pPr>
        <w:pStyle w:val="Heading2"/>
      </w:pPr>
      <w:r>
        <w:t>Important</w:t>
      </w:r>
    </w:p>
    <w:p w:rsidR="0073502C" w:rsidRDefault="008B4600">
      <w:pPr>
        <w:rPr>
          <w:rFonts w:hint="eastAsia"/>
        </w:rPr>
      </w:pPr>
      <w:r>
        <w:t>write_text():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Creates the file if it does not exist.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Replaces all existing content.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Returns the number of characters written.</w:t>
      </w:r>
    </w:p>
    <w:p w:rsidR="0073502C" w:rsidRDefault="008B4600">
      <w:pPr>
        <w:pStyle w:val="Heading2"/>
      </w:pPr>
      <w:r>
        <w:t>2. Add New Activities Using open() and write()</w:t>
      </w:r>
    </w:p>
    <w:p w:rsidR="0073502C" w:rsidRDefault="008B4600">
      <w:pPr>
        <w:rPr>
          <w:rFonts w:hint="eastAsia"/>
        </w:rPr>
      </w:pPr>
      <w:r>
        <w:t>Path does not provide a dedicated append_text() method. Use Path.open() with append mode.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def record_activity(order_id, activity):</w:t>
      </w:r>
      <w:r>
        <w:rPr>
          <w:rFonts w:ascii="Consolas" w:hAnsi="Consolas"/>
          <w:color w:val="1F2937"/>
          <w:sz w:val="18"/>
        </w:rPr>
        <w:br/>
        <w:t xml:space="preserve">    with LOG_FILE.open(</w:t>
      </w:r>
      <w:r>
        <w:rPr>
          <w:rFonts w:ascii="Consolas" w:hAnsi="Consolas"/>
          <w:color w:val="1F2937"/>
          <w:sz w:val="18"/>
        </w:rPr>
        <w:br/>
        <w:t xml:space="preserve">        mode="a",</w:t>
      </w:r>
      <w:r>
        <w:rPr>
          <w:rFonts w:ascii="Consolas" w:hAnsi="Consolas"/>
          <w:color w:val="1F2937"/>
          <w:sz w:val="18"/>
        </w:rPr>
        <w:br/>
        <w:t xml:space="preserve">        encoding="utf-8"</w:t>
      </w:r>
      <w:r>
        <w:rPr>
          <w:rFonts w:ascii="Consolas" w:hAnsi="Consolas"/>
          <w:color w:val="1F2937"/>
          <w:sz w:val="18"/>
        </w:rPr>
        <w:br/>
        <w:t xml:space="preserve">    ) as file:</w:t>
      </w:r>
      <w:r>
        <w:rPr>
          <w:rFonts w:ascii="Consolas" w:hAnsi="Consolas"/>
          <w:color w:val="1F2937"/>
          <w:sz w:val="18"/>
        </w:rPr>
        <w:br/>
        <w:t xml:space="preserve">        file.write(f"{order_id} | {activity}\n")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record_activity("ORD101", "Order shipped")</w:t>
      </w:r>
      <w:r>
        <w:rPr>
          <w:rFonts w:ascii="Consolas" w:hAnsi="Consolas"/>
          <w:color w:val="1F2937"/>
          <w:sz w:val="18"/>
        </w:rPr>
        <w:br/>
        <w:t>record_activity("ORD102", "Order placed")</w:t>
      </w:r>
    </w:p>
    <w:p w:rsidR="0073502C" w:rsidRDefault="008B4600">
      <w:pPr>
        <w:rPr>
          <w:rFonts w:hint="eastAsia"/>
        </w:rPr>
      </w:pPr>
      <w:r>
        <w:t>Append mode preserves existing records.</w:t>
      </w:r>
    </w:p>
    <w:p w:rsidR="0073502C" w:rsidRDefault="008B4600">
      <w:pPr>
        <w:pStyle w:val="Heading2"/>
      </w:pPr>
      <w:r>
        <w:t>3. Add Multiple Activities Using writelines()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new_activities = [</w:t>
      </w:r>
      <w:r>
        <w:rPr>
          <w:rFonts w:ascii="Consolas" w:hAnsi="Consolas"/>
          <w:color w:val="1F2937"/>
          <w:sz w:val="18"/>
        </w:rPr>
        <w:br/>
        <w:t xml:space="preserve">    "ORD101 | Order delivered\n",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lastRenderedPageBreak/>
        <w:t xml:space="preserve">    "ORD102 | Payment completed\n"</w:t>
      </w:r>
      <w:r>
        <w:rPr>
          <w:rFonts w:ascii="Consolas" w:hAnsi="Consolas"/>
          <w:color w:val="1F2937"/>
          <w:sz w:val="18"/>
        </w:rPr>
        <w:br/>
        <w:t>]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with LOG_FILE.open(</w:t>
      </w:r>
      <w:r>
        <w:rPr>
          <w:rFonts w:ascii="Consolas" w:hAnsi="Consolas"/>
          <w:color w:val="1F2937"/>
          <w:sz w:val="18"/>
        </w:rPr>
        <w:br/>
        <w:t xml:space="preserve">    mode="a",</w:t>
      </w:r>
      <w:r>
        <w:rPr>
          <w:rFonts w:ascii="Consolas" w:hAnsi="Consolas"/>
          <w:color w:val="1F2937"/>
          <w:sz w:val="18"/>
        </w:rPr>
        <w:br/>
        <w:t xml:space="preserve">    encoding="utf-8"</w:t>
      </w:r>
      <w:r>
        <w:rPr>
          <w:rFonts w:ascii="Consolas" w:hAnsi="Consolas"/>
          <w:color w:val="1F2937"/>
          <w:sz w:val="18"/>
        </w:rPr>
        <w:br/>
        <w:t>) as file:</w:t>
      </w:r>
      <w:r>
        <w:rPr>
          <w:rFonts w:ascii="Consolas" w:hAnsi="Consolas"/>
          <w:color w:val="1F2937"/>
          <w:sz w:val="18"/>
        </w:rPr>
        <w:br/>
        <w:t xml:space="preserve">    file.writelines(new_activities)</w:t>
      </w:r>
    </w:p>
    <w:p w:rsidR="0073502C" w:rsidRDefault="008B4600">
      <w:pPr>
        <w:rPr>
          <w:rFonts w:hint="eastAsia"/>
        </w:rPr>
      </w:pPr>
      <w:r>
        <w:rPr>
          <w:b/>
        </w:rPr>
        <w:t>Note:</w:t>
      </w:r>
      <w:r>
        <w:t xml:space="preserve"> writelines() does not add newline characters automatically.</w:t>
      </w:r>
    </w:p>
    <w:p w:rsidR="0073502C" w:rsidRDefault="008B4600">
      <w:pPr>
        <w:pStyle w:val="Heading2"/>
      </w:pPr>
      <w:r>
        <w:t>4. Read the Complete Log Using read_text()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if LOG_FILE.exists():</w:t>
      </w:r>
      <w:r>
        <w:rPr>
          <w:rFonts w:ascii="Consolas" w:hAnsi="Consolas"/>
          <w:color w:val="1F2937"/>
          <w:sz w:val="18"/>
        </w:rPr>
        <w:br/>
        <w:t xml:space="preserve">    content = LOG_FILE.read_text(</w:t>
      </w:r>
      <w:r>
        <w:rPr>
          <w:rFonts w:ascii="Consolas" w:hAnsi="Consolas"/>
          <w:color w:val="1F2937"/>
          <w:sz w:val="18"/>
        </w:rPr>
        <w:br/>
        <w:t xml:space="preserve">        encoding="utf-8"</w:t>
      </w:r>
      <w:r>
        <w:rPr>
          <w:rFonts w:ascii="Consolas" w:hAnsi="Consolas"/>
          <w:color w:val="1F2937"/>
          <w:sz w:val="18"/>
        </w:rPr>
        <w:br/>
        <w:t xml:space="preserve">    )</w:t>
      </w:r>
      <w:r>
        <w:rPr>
          <w:rFonts w:ascii="Consolas" w:hAnsi="Consolas"/>
          <w:color w:val="1F2937"/>
          <w:sz w:val="18"/>
        </w:rPr>
        <w:br/>
        <w:t xml:space="preserve">    print(content)</w:t>
      </w:r>
      <w:r>
        <w:rPr>
          <w:rFonts w:ascii="Consolas" w:hAnsi="Consolas"/>
          <w:color w:val="1F2937"/>
          <w:sz w:val="18"/>
        </w:rPr>
        <w:br/>
        <w:t>else:</w:t>
      </w:r>
      <w:r>
        <w:rPr>
          <w:rFonts w:ascii="Consolas" w:hAnsi="Consolas"/>
          <w:color w:val="1F2937"/>
          <w:sz w:val="18"/>
        </w:rPr>
        <w:br/>
        <w:t xml:space="preserve">    print("Order activity log does not exist.")</w:t>
      </w:r>
    </w:p>
    <w:p w:rsidR="0073502C" w:rsidRDefault="008B4600">
      <w:pPr>
        <w:rPr>
          <w:rFonts w:hint="eastAsia"/>
        </w:rPr>
      </w:pPr>
      <w:r>
        <w:rPr>
          <w:b/>
        </w:rPr>
        <w:t>Note:</w:t>
      </w:r>
      <w:r>
        <w:t xml:space="preserve"> Use read_text() for small text files that can be safely loaded into memory.</w:t>
      </w:r>
    </w:p>
    <w:p w:rsidR="0073502C" w:rsidRDefault="008B4600">
      <w:pPr>
        <w:pStyle w:val="Heading2"/>
      </w:pPr>
      <w:r>
        <w:t>5. Read One Line Using readline()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with LOG_FILE.open(</w:t>
      </w:r>
      <w:r>
        <w:rPr>
          <w:rFonts w:ascii="Consolas" w:hAnsi="Consolas"/>
          <w:color w:val="1F2937"/>
          <w:sz w:val="18"/>
        </w:rPr>
        <w:br/>
        <w:t xml:space="preserve">    mode="r",</w:t>
      </w:r>
      <w:r>
        <w:rPr>
          <w:rFonts w:ascii="Consolas" w:hAnsi="Consolas"/>
          <w:color w:val="1F2937"/>
          <w:sz w:val="18"/>
        </w:rPr>
        <w:br/>
        <w:t xml:space="preserve">    encoding="utf-8"</w:t>
      </w:r>
      <w:r>
        <w:rPr>
          <w:rFonts w:ascii="Consolas" w:hAnsi="Consolas"/>
          <w:color w:val="1F2937"/>
          <w:sz w:val="18"/>
        </w:rPr>
        <w:br/>
        <w:t>) as file:</w:t>
      </w:r>
      <w:r>
        <w:rPr>
          <w:rFonts w:ascii="Consolas" w:hAnsi="Consolas"/>
          <w:color w:val="1F2937"/>
          <w:sz w:val="18"/>
        </w:rPr>
        <w:br/>
        <w:t xml:space="preserve">    first_activity = file.readline()</w:t>
      </w:r>
      <w:r>
        <w:rPr>
          <w:rFonts w:ascii="Consolas" w:hAnsi="Consolas"/>
          <w:color w:val="1F2937"/>
          <w:sz w:val="18"/>
        </w:rPr>
        <w:br/>
        <w:t xml:space="preserve">    second_activity = file.readline()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print("First:", first_activity.strip())</w:t>
      </w:r>
      <w:r>
        <w:rPr>
          <w:rFonts w:ascii="Consolas" w:hAnsi="Consolas"/>
          <w:color w:val="1F2937"/>
          <w:sz w:val="18"/>
        </w:rPr>
        <w:br/>
        <w:t>print("Second:", second_activity.strip())</w:t>
      </w:r>
    </w:p>
    <w:p w:rsidR="0073502C" w:rsidRDefault="008B4600">
      <w:pPr>
        <w:pStyle w:val="Heading2"/>
      </w:pPr>
      <w:r>
        <w:t>6. Read All Lines Using readlines()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with LOG_FILE.open(</w:t>
      </w:r>
      <w:r>
        <w:rPr>
          <w:rFonts w:ascii="Consolas" w:hAnsi="Consolas"/>
          <w:color w:val="1F2937"/>
          <w:sz w:val="18"/>
        </w:rPr>
        <w:br/>
        <w:t xml:space="preserve">    mode="r",</w:t>
      </w:r>
      <w:r>
        <w:rPr>
          <w:rFonts w:ascii="Consolas" w:hAnsi="Consolas"/>
          <w:color w:val="1F2937"/>
          <w:sz w:val="18"/>
        </w:rPr>
        <w:br/>
        <w:t xml:space="preserve">    encoding="utf-8"</w:t>
      </w:r>
      <w:r>
        <w:rPr>
          <w:rFonts w:ascii="Consolas" w:hAnsi="Consolas"/>
          <w:color w:val="1F2937"/>
          <w:sz w:val="18"/>
        </w:rPr>
        <w:br/>
        <w:t>) as file:</w:t>
      </w:r>
      <w:r>
        <w:rPr>
          <w:rFonts w:ascii="Consolas" w:hAnsi="Consolas"/>
          <w:color w:val="1F2937"/>
          <w:sz w:val="18"/>
        </w:rPr>
        <w:br/>
        <w:t xml:space="preserve">    activities = file.readlines()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for activity in activities:</w:t>
      </w:r>
      <w:r>
        <w:rPr>
          <w:rFonts w:ascii="Consolas" w:hAnsi="Consolas"/>
          <w:color w:val="1F2937"/>
          <w:sz w:val="18"/>
        </w:rPr>
        <w:br/>
        <w:t xml:space="preserve">    print(activity.strip())</w:t>
      </w:r>
    </w:p>
    <w:p w:rsidR="0073502C" w:rsidRDefault="008B4600">
      <w:pPr>
        <w:rPr>
          <w:rFonts w:hint="eastAsia"/>
        </w:rPr>
      </w:pPr>
      <w:r>
        <w:rPr>
          <w:b/>
        </w:rPr>
        <w:t>Note:</w:t>
      </w:r>
      <w:r>
        <w:t xml:space="preserve"> readlines() returns a list containing all lines.</w:t>
      </w:r>
    </w:p>
    <w:p w:rsidR="0073502C" w:rsidRDefault="008B4600">
      <w:pPr>
        <w:pStyle w:val="Heading2"/>
      </w:pPr>
      <w:r>
        <w:t>7. Process a Large Log Line by Line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with LOG_FILE.open(</w:t>
      </w:r>
      <w:r>
        <w:rPr>
          <w:rFonts w:ascii="Consolas" w:hAnsi="Consolas"/>
          <w:color w:val="1F2937"/>
          <w:sz w:val="18"/>
        </w:rPr>
        <w:br/>
        <w:t xml:space="preserve">    mode="r",</w:t>
      </w:r>
      <w:r>
        <w:rPr>
          <w:rFonts w:ascii="Consolas" w:hAnsi="Consolas"/>
          <w:color w:val="1F2937"/>
          <w:sz w:val="18"/>
        </w:rPr>
        <w:br/>
        <w:t xml:space="preserve">    encoding="utf-8"</w:t>
      </w:r>
      <w:r>
        <w:rPr>
          <w:rFonts w:ascii="Consolas" w:hAnsi="Consolas"/>
          <w:color w:val="1F2937"/>
          <w:sz w:val="18"/>
        </w:rPr>
        <w:br/>
        <w:t>) as file:</w:t>
      </w:r>
      <w:r>
        <w:rPr>
          <w:rFonts w:ascii="Consolas" w:hAnsi="Consolas"/>
          <w:color w:val="1F2937"/>
          <w:sz w:val="18"/>
        </w:rPr>
        <w:br/>
        <w:t xml:space="preserve">    for activity in file:</w:t>
      </w:r>
      <w:r>
        <w:rPr>
          <w:rFonts w:ascii="Consolas" w:hAnsi="Consolas"/>
          <w:color w:val="1F2937"/>
          <w:sz w:val="18"/>
        </w:rPr>
        <w:br/>
        <w:t xml:space="preserve">        print(activity.strip())</w:t>
      </w:r>
    </w:p>
    <w:p w:rsidR="0073502C" w:rsidRDefault="008B4600">
      <w:pPr>
        <w:rPr>
          <w:rFonts w:hint="eastAsia"/>
        </w:rPr>
      </w:pPr>
      <w:r>
        <w:rPr>
          <w:b/>
        </w:rPr>
        <w:t>Note:</w:t>
      </w:r>
      <w:r>
        <w:t xml:space="preserve"> This is preferable for large log files because it processes one line at a time.</w:t>
      </w:r>
    </w:p>
    <w:p w:rsidR="0073502C" w:rsidRDefault="008B4600">
      <w:pPr>
        <w:pStyle w:val="Heading2"/>
      </w:pPr>
      <w:r>
        <w:t>8. Search for an Order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def find_order_activities(order_id):</w:t>
      </w:r>
      <w:r>
        <w:rPr>
          <w:rFonts w:ascii="Consolas" w:hAnsi="Consolas"/>
          <w:color w:val="1F2937"/>
          <w:sz w:val="18"/>
        </w:rPr>
        <w:br/>
        <w:t xml:space="preserve">    if not LOG_FILE.exists():</w:t>
      </w:r>
      <w:r>
        <w:rPr>
          <w:rFonts w:ascii="Consolas" w:hAnsi="Consolas"/>
          <w:color w:val="1F2937"/>
          <w:sz w:val="18"/>
        </w:rPr>
        <w:br/>
        <w:t xml:space="preserve">        print("Order activity log does not exist.")</w:t>
      </w:r>
      <w:r>
        <w:rPr>
          <w:rFonts w:ascii="Consolas" w:hAnsi="Consolas"/>
          <w:color w:val="1F2937"/>
          <w:sz w:val="18"/>
        </w:rPr>
        <w:br/>
        <w:t xml:space="preserve">        return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lastRenderedPageBreak/>
        <w:t xml:space="preserve">    found = False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 xml:space="preserve">    with LOG_FILE.open(</w:t>
      </w:r>
      <w:r>
        <w:rPr>
          <w:rFonts w:ascii="Consolas" w:hAnsi="Consolas"/>
          <w:color w:val="1F2937"/>
          <w:sz w:val="18"/>
        </w:rPr>
        <w:br/>
        <w:t xml:space="preserve">        mode="r",</w:t>
      </w:r>
      <w:r>
        <w:rPr>
          <w:rFonts w:ascii="Consolas" w:hAnsi="Consolas"/>
          <w:color w:val="1F2937"/>
          <w:sz w:val="18"/>
        </w:rPr>
        <w:br/>
        <w:t xml:space="preserve">        encoding="utf-8"</w:t>
      </w:r>
      <w:r>
        <w:rPr>
          <w:rFonts w:ascii="Consolas" w:hAnsi="Consolas"/>
          <w:color w:val="1F2937"/>
          <w:sz w:val="18"/>
        </w:rPr>
        <w:br/>
        <w:t xml:space="preserve">    ) as file:</w:t>
      </w:r>
      <w:r>
        <w:rPr>
          <w:rFonts w:ascii="Consolas" w:hAnsi="Consolas"/>
          <w:color w:val="1F2937"/>
          <w:sz w:val="18"/>
        </w:rPr>
        <w:br/>
        <w:t xml:space="preserve">        for activity in file:</w:t>
      </w:r>
      <w:r>
        <w:rPr>
          <w:rFonts w:ascii="Consolas" w:hAnsi="Consolas"/>
          <w:color w:val="1F2937"/>
          <w:sz w:val="18"/>
        </w:rPr>
        <w:br/>
        <w:t xml:space="preserve">            if activity.startswith(f"{order_id} |"):</w:t>
      </w:r>
      <w:r>
        <w:rPr>
          <w:rFonts w:ascii="Consolas" w:hAnsi="Consolas"/>
          <w:color w:val="1F2937"/>
          <w:sz w:val="18"/>
        </w:rPr>
        <w:br/>
        <w:t xml:space="preserve">                print(activity.strip())</w:t>
      </w:r>
      <w:r>
        <w:rPr>
          <w:rFonts w:ascii="Consolas" w:hAnsi="Consolas"/>
          <w:color w:val="1F2937"/>
          <w:sz w:val="18"/>
        </w:rPr>
        <w:br/>
        <w:t xml:space="preserve">                found = True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 xml:space="preserve">    if not found:</w:t>
      </w:r>
      <w:r>
        <w:rPr>
          <w:rFonts w:ascii="Consolas" w:hAnsi="Consolas"/>
          <w:color w:val="1F2937"/>
          <w:sz w:val="18"/>
        </w:rPr>
        <w:br/>
        <w:t xml:space="preserve">        print(f"No activities found for {order_id}.")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find_order_activities("ORD101")</w:t>
      </w:r>
    </w:p>
    <w:p w:rsidR="0073502C" w:rsidRDefault="008B4600">
      <w:pPr>
        <w:pStyle w:val="Heading1"/>
      </w:pPr>
      <w:r>
        <w:t>9. Exception Handling for Text Files</w:t>
      </w:r>
    </w:p>
    <w:p w:rsidR="0073502C" w:rsidRDefault="008B4600">
      <w:pPr>
        <w:rPr>
          <w:rFonts w:hint="eastAsia"/>
        </w:rPr>
      </w:pPr>
      <w:r>
        <w:t>File operations may fail because the file does not exist, permission is denied, a directory is supplied instead of a file, or another operating-system error occurs.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from pathlib import Path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LOG_FILE = Path("data") / "order_activity.txt"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try:</w:t>
      </w:r>
      <w:r>
        <w:rPr>
          <w:rFonts w:ascii="Consolas" w:hAnsi="Consolas"/>
          <w:color w:val="1F2937"/>
          <w:sz w:val="18"/>
        </w:rPr>
        <w:br/>
        <w:t xml:space="preserve">    with LOG_FILE.open(</w:t>
      </w:r>
      <w:r>
        <w:rPr>
          <w:rFonts w:ascii="Consolas" w:hAnsi="Consolas"/>
          <w:color w:val="1F2937"/>
          <w:sz w:val="18"/>
        </w:rPr>
        <w:br/>
        <w:t xml:space="preserve">        mode="r",</w:t>
      </w:r>
      <w:r>
        <w:rPr>
          <w:rFonts w:ascii="Consolas" w:hAnsi="Consolas"/>
          <w:color w:val="1F2937"/>
          <w:sz w:val="18"/>
        </w:rPr>
        <w:br/>
        <w:t xml:space="preserve">        encoding="utf-8"</w:t>
      </w:r>
      <w:r>
        <w:rPr>
          <w:rFonts w:ascii="Consolas" w:hAnsi="Consolas"/>
          <w:color w:val="1F2937"/>
          <w:sz w:val="18"/>
        </w:rPr>
        <w:br/>
        <w:t xml:space="preserve">    ) as file:</w:t>
      </w:r>
      <w:r>
        <w:rPr>
          <w:rFonts w:ascii="Consolas" w:hAnsi="Consolas"/>
          <w:color w:val="1F2937"/>
          <w:sz w:val="18"/>
        </w:rPr>
        <w:br/>
        <w:t xml:space="preserve">        for activity in file:</w:t>
      </w:r>
      <w:r>
        <w:rPr>
          <w:rFonts w:ascii="Consolas" w:hAnsi="Consolas"/>
          <w:color w:val="1F2937"/>
          <w:sz w:val="18"/>
        </w:rPr>
        <w:br/>
        <w:t xml:space="preserve">            print(activity.strip())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except FileNotFoundError:</w:t>
      </w:r>
      <w:r>
        <w:rPr>
          <w:rFonts w:ascii="Consolas" w:hAnsi="Consolas"/>
          <w:color w:val="1F2937"/>
          <w:sz w:val="18"/>
        </w:rPr>
        <w:br/>
        <w:t xml:space="preserve">    print("Order activity file does not exist.")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except PermissionError:</w:t>
      </w:r>
      <w:r>
        <w:rPr>
          <w:rFonts w:ascii="Consolas" w:hAnsi="Consolas"/>
          <w:color w:val="1F2937"/>
          <w:sz w:val="18"/>
        </w:rPr>
        <w:br/>
        <w:t xml:space="preserve">    print("Permission denied while reading the file.")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except IsADirectoryError:</w:t>
      </w:r>
      <w:r>
        <w:rPr>
          <w:rFonts w:ascii="Consolas" w:hAnsi="Consolas"/>
          <w:color w:val="1F2937"/>
          <w:sz w:val="18"/>
        </w:rPr>
        <w:br/>
        <w:t xml:space="preserve">    print("The supplied path is a directory, not a file.")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except OSError as error:</w:t>
      </w:r>
      <w:r>
        <w:rPr>
          <w:rFonts w:ascii="Consolas" w:hAnsi="Consolas"/>
          <w:color w:val="1F2937"/>
          <w:sz w:val="18"/>
        </w:rPr>
        <w:br/>
        <w:t xml:space="preserve">    print("Unable to access the file:", error)</w:t>
      </w:r>
    </w:p>
    <w:p w:rsidR="0073502C" w:rsidRDefault="008B4600">
      <w:pPr>
        <w:rPr>
          <w:rFonts w:hint="eastAsia"/>
        </w:rPr>
      </w:pPr>
      <w:r>
        <w:rPr>
          <w:b/>
        </w:rPr>
        <w:t>Important: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Place specific exceptions before the broader OSError handler.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Display a useful message instead of allowing the application to terminate unexpectedly.</w:t>
      </w:r>
    </w:p>
    <w:p w:rsidR="0073502C" w:rsidRDefault="008B4600">
      <w:pPr>
        <w:pStyle w:val="Heading1"/>
      </w:pPr>
      <w:r>
        <w:t>10. Processing Text Records</w:t>
      </w:r>
    </w:p>
    <w:p w:rsidR="0073502C" w:rsidRDefault="008B4600">
      <w:pPr>
        <w:rPr>
          <w:rFonts w:hint="eastAsia"/>
        </w:rPr>
      </w:pPr>
      <w:r>
        <w:t>Text-file operations are commonly combined with string methods.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activity = "ORD101 | Order shipped\n"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clean_activity = activity.strip()</w:t>
      </w:r>
      <w:r>
        <w:rPr>
          <w:rFonts w:ascii="Consolas" w:hAnsi="Consolas"/>
          <w:color w:val="1F2937"/>
          <w:sz w:val="18"/>
        </w:rPr>
        <w:br/>
        <w:t>order_id, status = clean_activity.split(" | ", 1)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>print("Order:", order_id)</w:t>
      </w:r>
      <w:r>
        <w:rPr>
          <w:rFonts w:ascii="Consolas" w:hAnsi="Consolas"/>
          <w:color w:val="1F2937"/>
          <w:sz w:val="18"/>
        </w:rPr>
        <w:br/>
        <w:t>print("Status:", status)</w:t>
      </w:r>
    </w:p>
    <w:p w:rsidR="0073502C" w:rsidRDefault="008B4600">
      <w:pPr>
        <w:rPr>
          <w:rFonts w:hint="eastAsia"/>
        </w:rPr>
      </w:pPr>
      <w:r>
        <w:t>Useful methods: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lastRenderedPageBreak/>
        <w:t>•  strip() removes the newline and surrounding whitespace.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split() separates a line into fields.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startswith() helps locate records beginning with an order ID.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join() combines multiple strings.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replace() replaces selected text.</w:t>
      </w:r>
    </w:p>
    <w:p w:rsidR="0073502C" w:rsidRDefault="008B4600">
      <w:pPr>
        <w:pStyle w:val="Heading1"/>
      </w:pPr>
      <w:r>
        <w:t>11. Updating or Deleting Text Records</w:t>
      </w:r>
    </w:p>
    <w:p w:rsidR="0073502C" w:rsidRDefault="008B4600">
      <w:pPr>
        <w:rPr>
          <w:rFonts w:hint="eastAsia"/>
        </w:rPr>
      </w:pPr>
      <w:r>
        <w:t>A text file does not directly support deleting or replacing a particular line. The normal process is:</w:t>
      </w:r>
    </w:p>
    <w:p w:rsidR="0073502C" w:rsidRDefault="008B4600">
      <w:pPr>
        <w:ind w:left="360" w:hanging="288"/>
        <w:rPr>
          <w:rFonts w:hint="eastAsia"/>
        </w:rPr>
      </w:pPr>
      <w:r>
        <w:t>1. Read the existing records.</w:t>
      </w:r>
    </w:p>
    <w:p w:rsidR="0073502C" w:rsidRDefault="008B4600">
      <w:pPr>
        <w:ind w:left="360" w:hanging="288"/>
        <w:rPr>
          <w:rFonts w:hint="eastAsia"/>
        </w:rPr>
      </w:pPr>
      <w:r>
        <w:t>2. Modify or filter the records.</w:t>
      </w:r>
    </w:p>
    <w:p w:rsidR="0073502C" w:rsidRDefault="008B4600">
      <w:pPr>
        <w:ind w:left="360" w:hanging="288"/>
        <w:rPr>
          <w:rFonts w:hint="eastAsia"/>
        </w:rPr>
      </w:pPr>
      <w:r>
        <w:t>3. Write the required records back to the file.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def delete_order_activities(order_id):</w:t>
      </w:r>
      <w:r>
        <w:rPr>
          <w:rFonts w:ascii="Consolas" w:hAnsi="Consolas"/>
          <w:color w:val="1F2937"/>
          <w:sz w:val="18"/>
        </w:rPr>
        <w:br/>
        <w:t xml:space="preserve">    if not LOG_FILE.exists():</w:t>
      </w:r>
      <w:r>
        <w:rPr>
          <w:rFonts w:ascii="Consolas" w:hAnsi="Consolas"/>
          <w:color w:val="1F2937"/>
          <w:sz w:val="18"/>
        </w:rPr>
        <w:br/>
        <w:t xml:space="preserve">        print("Order activity file does not exist.")</w:t>
      </w:r>
      <w:r>
        <w:rPr>
          <w:rFonts w:ascii="Consolas" w:hAnsi="Consolas"/>
          <w:color w:val="1F2937"/>
          <w:sz w:val="18"/>
        </w:rPr>
        <w:br/>
        <w:t xml:space="preserve">        return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 xml:space="preserve">    with LOG_FILE.open(</w:t>
      </w:r>
      <w:r>
        <w:rPr>
          <w:rFonts w:ascii="Consolas" w:hAnsi="Consolas"/>
          <w:color w:val="1F2937"/>
          <w:sz w:val="18"/>
        </w:rPr>
        <w:br/>
        <w:t xml:space="preserve">        mode="r",</w:t>
      </w:r>
      <w:r>
        <w:rPr>
          <w:rFonts w:ascii="Consolas" w:hAnsi="Consolas"/>
          <w:color w:val="1F2937"/>
          <w:sz w:val="18"/>
        </w:rPr>
        <w:br/>
        <w:t xml:space="preserve">        encoding="utf-8"</w:t>
      </w:r>
      <w:r>
        <w:rPr>
          <w:rFonts w:ascii="Consolas" w:hAnsi="Consolas"/>
          <w:color w:val="1F2937"/>
          <w:sz w:val="18"/>
        </w:rPr>
        <w:br/>
        <w:t xml:space="preserve">    ) as file:</w:t>
      </w:r>
      <w:r>
        <w:rPr>
          <w:rFonts w:ascii="Consolas" w:hAnsi="Consolas"/>
          <w:color w:val="1F2937"/>
          <w:sz w:val="18"/>
        </w:rPr>
        <w:br/>
        <w:t xml:space="preserve">        activities = file.readlines()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 xml:space="preserve">    remaining_activities = [</w:t>
      </w:r>
      <w:r>
        <w:rPr>
          <w:rFonts w:ascii="Consolas" w:hAnsi="Consolas"/>
          <w:color w:val="1F2937"/>
          <w:sz w:val="18"/>
        </w:rPr>
        <w:br/>
        <w:t xml:space="preserve">        activity</w:t>
      </w:r>
      <w:r>
        <w:rPr>
          <w:rFonts w:ascii="Consolas" w:hAnsi="Consolas"/>
          <w:color w:val="1F2937"/>
          <w:sz w:val="18"/>
        </w:rPr>
        <w:br/>
        <w:t xml:space="preserve">        for activity in activities</w:t>
      </w:r>
      <w:r>
        <w:rPr>
          <w:rFonts w:ascii="Consolas" w:hAnsi="Consolas"/>
          <w:color w:val="1F2937"/>
          <w:sz w:val="18"/>
        </w:rPr>
        <w:br/>
        <w:t xml:space="preserve">        if not activity.startswith(f"{order_id} |")</w:t>
      </w:r>
      <w:r>
        <w:rPr>
          <w:rFonts w:ascii="Consolas" w:hAnsi="Consolas"/>
          <w:color w:val="1F2937"/>
          <w:sz w:val="18"/>
        </w:rPr>
        <w:br/>
        <w:t xml:space="preserve">    ]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 xml:space="preserve">    with LOG_FILE.open(</w:t>
      </w:r>
      <w:r>
        <w:rPr>
          <w:rFonts w:ascii="Consolas" w:hAnsi="Consolas"/>
          <w:color w:val="1F2937"/>
          <w:sz w:val="18"/>
        </w:rPr>
        <w:br/>
        <w:t xml:space="preserve">        mode="w",</w:t>
      </w:r>
      <w:r>
        <w:rPr>
          <w:rFonts w:ascii="Consolas" w:hAnsi="Consolas"/>
          <w:color w:val="1F2937"/>
          <w:sz w:val="18"/>
        </w:rPr>
        <w:br/>
        <w:t xml:space="preserve">        encoding="utf-8"</w:t>
      </w:r>
      <w:r>
        <w:rPr>
          <w:rFonts w:ascii="Consolas" w:hAnsi="Consolas"/>
          <w:color w:val="1F2937"/>
          <w:sz w:val="18"/>
        </w:rPr>
        <w:br/>
        <w:t xml:space="preserve">    ) as file:</w:t>
      </w:r>
      <w:r>
        <w:rPr>
          <w:rFonts w:ascii="Consolas" w:hAnsi="Consolas"/>
          <w:color w:val="1F2937"/>
          <w:sz w:val="18"/>
        </w:rPr>
        <w:br/>
        <w:t xml:space="preserve">        file.writelines(remaining_activities)</w:t>
      </w:r>
      <w:r>
        <w:rPr>
          <w:rFonts w:ascii="Consolas" w:hAnsi="Consolas"/>
          <w:color w:val="1F2937"/>
          <w:sz w:val="18"/>
        </w:rPr>
        <w:br/>
      </w:r>
      <w:r>
        <w:rPr>
          <w:rFonts w:ascii="Consolas" w:hAnsi="Consolas"/>
          <w:color w:val="1F2937"/>
          <w:sz w:val="18"/>
        </w:rPr>
        <w:br/>
        <w:t xml:space="preserve">    print(f"Activities for {order_id} deleted.")</w:t>
      </w:r>
    </w:p>
    <w:p w:rsidR="0073502C" w:rsidRDefault="008B4600">
      <w:pPr>
        <w:rPr>
          <w:rFonts w:hint="eastAsia"/>
        </w:rPr>
      </w:pPr>
      <w:r>
        <w:rPr>
          <w:b/>
        </w:rPr>
        <w:t>Important:</w:t>
      </w:r>
    </w:p>
    <w:p w:rsidR="0073502C" w:rsidRDefault="008B4600">
      <w:pPr>
        <w:rPr>
          <w:rFonts w:hint="eastAsia"/>
        </w:rPr>
      </w:pPr>
      <w:r>
        <w:t>Opening a file in "w" mode clears its content. Preserve the required records before rewriting the file.</w:t>
      </w:r>
    </w:p>
    <w:p w:rsidR="0073502C" w:rsidRDefault="008B4600">
      <w:pPr>
        <w:pStyle w:val="Heading1"/>
      </w:pPr>
      <w:r>
        <w:t>12. Assignment: Product Review Manager</w:t>
      </w:r>
    </w:p>
    <w:p w:rsidR="0073502C" w:rsidRDefault="008B4600">
      <w:pPr>
        <w:rPr>
          <w:rFonts w:hint="eastAsia"/>
        </w:rPr>
      </w:pPr>
      <w:r>
        <w:t>Build a text-file-based Product Review Manager for an e-commerce application.</w:t>
      </w:r>
    </w:p>
    <w:p w:rsidR="0073502C" w:rsidRDefault="008B4600">
      <w:pPr>
        <w:rPr>
          <w:rFonts w:hint="eastAsia"/>
        </w:rPr>
      </w:pPr>
      <w:r>
        <w:t>Customer reviews must be stored in:</w:t>
      </w:r>
    </w:p>
    <w:p w:rsidR="0073502C" w:rsidRDefault="008B4600">
      <w:pPr>
        <w:rPr>
          <w:rFonts w:hint="eastAsia"/>
        </w:rPr>
      </w:pPr>
      <w:r>
        <w:t>data/product_reviews.txt</w:t>
      </w:r>
    </w:p>
    <w:p w:rsidR="0073502C" w:rsidRDefault="008B4600">
      <w:pPr>
        <w:rPr>
          <w:rFonts w:hint="eastAsia"/>
        </w:rPr>
      </w:pPr>
      <w:r>
        <w:t>Each review should follow this format:</w:t>
      </w:r>
    </w:p>
    <w:p w:rsidR="0073502C" w:rsidRDefault="008B4600">
      <w:pPr>
        <w:rPr>
          <w:rFonts w:hint="eastAsia"/>
        </w:rPr>
      </w:pPr>
      <w:r>
        <w:t>product_id | customer_name | rating | comment</w:t>
      </w:r>
    </w:p>
    <w:p w:rsidR="0073502C" w:rsidRDefault="008B4600">
      <w:pPr>
        <w:rPr>
          <w:rFonts w:hint="eastAsia"/>
        </w:rPr>
      </w:pPr>
      <w:r>
        <w:t>Example:</w:t>
      </w:r>
    </w:p>
    <w:p w:rsidR="0073502C" w:rsidRDefault="008B4600">
      <w:pPr>
        <w:rPr>
          <w:rFonts w:hint="eastAsia"/>
        </w:rPr>
      </w:pPr>
      <w:r>
        <w:t>P101 | Ankit | 5 | Excellent wireless mouse</w:t>
      </w:r>
    </w:p>
    <w:p w:rsidR="0073502C" w:rsidRDefault="008B4600">
      <w:pPr>
        <w:rPr>
          <w:rFonts w:hint="eastAsia"/>
        </w:rPr>
      </w:pPr>
      <w:r>
        <w:t>P102 | Meera | 4 | Good keyboard for the price</w:t>
      </w:r>
    </w:p>
    <w:p w:rsidR="0073502C" w:rsidRDefault="008B4600">
      <w:pPr>
        <w:rPr>
          <w:rFonts w:hint="eastAsia"/>
        </w:rPr>
      </w:pPr>
      <w:r>
        <w:t>P101 | Ravi | 3 | Product is good but delivery was late</w:t>
      </w:r>
    </w:p>
    <w:p w:rsidR="0073502C" w:rsidRDefault="008B4600">
      <w:pPr>
        <w:pStyle w:val="Heading2"/>
      </w:pPr>
      <w:r>
        <w:lastRenderedPageBreak/>
        <w:t>Requirements</w:t>
      </w:r>
    </w:p>
    <w:p w:rsidR="0073502C" w:rsidRDefault="008B4600">
      <w:pPr>
        <w:rPr>
          <w:rFonts w:hint="eastAsia"/>
        </w:rPr>
      </w:pPr>
      <w:r>
        <w:t>Use pathlib.Path for all file and directory operations.</w:t>
      </w:r>
    </w:p>
    <w:p w:rsidR="0073502C" w:rsidRDefault="008B4600">
      <w:pPr>
        <w:pStyle w:val="Heading2"/>
      </w:pPr>
      <w:r>
        <w:t>1. Create the data directory</w:t>
      </w:r>
    </w:p>
    <w:p w:rsidR="0073502C" w:rsidRDefault="008B4600">
      <w:pPr>
        <w:rPr>
          <w:rFonts w:hint="eastAsia"/>
        </w:rPr>
      </w:pPr>
      <w:r>
        <w:t>Create the data directory automatically if it does not exist.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DATA_DIRECTORY = Path("data")</w:t>
      </w:r>
      <w:r>
        <w:rPr>
          <w:rFonts w:ascii="Consolas" w:hAnsi="Consolas"/>
          <w:color w:val="1F2937"/>
          <w:sz w:val="18"/>
        </w:rPr>
        <w:br/>
        <w:t>REVIEW_FILE = DATA_DIRECTORY / "product_reviews.txt"</w:t>
      </w:r>
    </w:p>
    <w:p w:rsidR="0073502C" w:rsidRDefault="008B4600">
      <w:pPr>
        <w:pStyle w:val="Heading2"/>
      </w:pPr>
      <w:r>
        <w:t>2. Add a product review</w:t>
      </w:r>
    </w:p>
    <w:p w:rsidR="0073502C" w:rsidRDefault="008B4600">
      <w:pPr>
        <w:rPr>
          <w:rFonts w:hint="eastAsia"/>
        </w:rPr>
      </w:pPr>
      <w:r>
        <w:t>Create this function: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add_review(product_id, customer_name, rating, comment)</w:t>
      </w:r>
    </w:p>
    <w:p w:rsidR="0073502C" w:rsidRDefault="008B4600">
      <w:pPr>
        <w:rPr>
          <w:rFonts w:hint="eastAsia"/>
        </w:rPr>
      </w:pPr>
      <w:r>
        <w:t>It must: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Validate that the rating is between 1 and 5.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Convert the rating to an integer and reject non-numeric input.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Append the review without deleting existing reviews.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Use Path.open() with append mode.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Display a confirmation message.</w:t>
      </w:r>
    </w:p>
    <w:p w:rsidR="0073502C" w:rsidRDefault="008B4600">
      <w:pPr>
        <w:pStyle w:val="Heading2"/>
      </w:pPr>
      <w:r>
        <w:t>3. Display all reviews</w:t>
      </w:r>
    </w:p>
    <w:p w:rsidR="0073502C" w:rsidRDefault="008B4600">
      <w:pPr>
        <w:rPr>
          <w:rFonts w:hint="eastAsia"/>
        </w:rPr>
      </w:pPr>
      <w:r>
        <w:t>Create: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display_all_reviews()</w:t>
      </w:r>
    </w:p>
    <w:p w:rsidR="0073502C" w:rsidRDefault="008B4600">
      <w:pPr>
        <w:rPr>
          <w:rFonts w:hint="eastAsia"/>
        </w:rPr>
      </w:pPr>
      <w:r>
        <w:t>It must: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Check whether the file exists.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Read and display reviews line by line.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Display "No reviews are available" when the file is missing or empty.</w:t>
      </w:r>
    </w:p>
    <w:p w:rsidR="0073502C" w:rsidRDefault="008B4600">
      <w:pPr>
        <w:pStyle w:val="Heading2"/>
      </w:pPr>
      <w:r>
        <w:t>4. Search by product ID</w:t>
      </w:r>
    </w:p>
    <w:p w:rsidR="0073502C" w:rsidRDefault="008B4600">
      <w:pPr>
        <w:rPr>
          <w:rFonts w:hint="eastAsia"/>
        </w:rPr>
      </w:pPr>
      <w:r>
        <w:t>Create: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find_product_reviews(product_id)</w:t>
      </w:r>
    </w:p>
    <w:p w:rsidR="0073502C" w:rsidRDefault="008B4600">
      <w:pPr>
        <w:rPr>
          <w:rFonts w:hint="eastAsia"/>
        </w:rPr>
      </w:pPr>
      <w:r>
        <w:t>It must: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Display only reviews belonging to the given product.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Display a suitable message if no matching review exists.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Avoid loading the complete file into memory.</w:t>
      </w:r>
    </w:p>
    <w:p w:rsidR="0073502C" w:rsidRDefault="008B4600">
      <w:pPr>
        <w:pStyle w:val="Heading2"/>
      </w:pPr>
      <w:r>
        <w:t>5. Calculate the average rating</w:t>
      </w:r>
    </w:p>
    <w:p w:rsidR="0073502C" w:rsidRDefault="008B4600">
      <w:pPr>
        <w:rPr>
          <w:rFonts w:hint="eastAsia"/>
        </w:rPr>
      </w:pPr>
      <w:r>
        <w:t>Create: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calculate_average_rating(product_id)</w:t>
      </w:r>
    </w:p>
    <w:p w:rsidR="0073502C" w:rsidRDefault="008B4600">
      <w:pPr>
        <w:rPr>
          <w:rFonts w:hint="eastAsia"/>
        </w:rPr>
      </w:pPr>
      <w:r>
        <w:t>It must: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Find every review for the product.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Extract and convert the rating to an integer.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Calculate the average rating.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Display the result to two decimal places.</w:t>
      </w:r>
    </w:p>
    <w:p w:rsidR="0073502C" w:rsidRDefault="008B4600">
      <w:pPr>
        <w:pStyle w:val="Heading2"/>
      </w:pPr>
      <w:r>
        <w:lastRenderedPageBreak/>
        <w:t>Record parsing requirement</w:t>
      </w:r>
    </w:p>
    <w:p w:rsidR="0073502C" w:rsidRDefault="008B4600">
      <w:pPr>
        <w:rPr>
          <w:rFonts w:hint="eastAsia"/>
        </w:rPr>
      </w:pPr>
      <w:r>
        <w:t>When reading a review, use:</w:t>
      </w:r>
    </w:p>
    <w:p w:rsidR="0073502C" w:rsidRDefault="008B4600">
      <w:pPr>
        <w:shd w:val="clear" w:color="auto" w:fill="F3F4F6"/>
        <w:spacing w:before="80" w:after="140" w:line="240" w:lineRule="auto"/>
        <w:ind w:left="259" w:right="259"/>
        <w:rPr>
          <w:rFonts w:hint="eastAsia"/>
        </w:rPr>
      </w:pPr>
      <w:r>
        <w:rPr>
          <w:rFonts w:ascii="Consolas" w:hAnsi="Consolas"/>
          <w:color w:val="1F2937"/>
          <w:sz w:val="18"/>
        </w:rPr>
        <w:t>product_id, customer, rating, comment = (</w:t>
      </w:r>
      <w:r>
        <w:rPr>
          <w:rFonts w:ascii="Consolas" w:hAnsi="Consolas"/>
          <w:color w:val="1F2937"/>
          <w:sz w:val="18"/>
        </w:rPr>
        <w:br/>
        <w:t xml:space="preserve">    review.strip().split(" | ", 3)</w:t>
      </w:r>
      <w:r>
        <w:rPr>
          <w:rFonts w:ascii="Consolas" w:hAnsi="Consolas"/>
          <w:color w:val="1F2937"/>
          <w:sz w:val="18"/>
        </w:rPr>
        <w:br/>
        <w:t>)</w:t>
      </w:r>
    </w:p>
    <w:p w:rsidR="0073502C" w:rsidRDefault="008B4600">
      <w:pPr>
        <w:rPr>
          <w:rFonts w:hint="eastAsia"/>
        </w:rPr>
      </w:pPr>
      <w:r>
        <w:t>The maximum of three splits keeps the remainder of the line as the customer comment.</w:t>
      </w:r>
    </w:p>
    <w:p w:rsidR="0073502C" w:rsidRDefault="008B4600">
      <w:pPr>
        <w:pStyle w:val="Heading2"/>
      </w:pPr>
      <w:r>
        <w:t>Error-handling requirements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Handle a missing review file.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Handle an empty review file.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Reject ratings below 1 or above 5.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Reject non-numeric ratings.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Ignore or report malformed review records.</w:t>
      </w:r>
    </w:p>
    <w:p w:rsidR="0073502C" w:rsidRDefault="008B4600">
      <w:pPr>
        <w:pStyle w:val="Heading2"/>
      </w:pPr>
      <w:r>
        <w:t>Expected Output</w:t>
      </w:r>
    </w:p>
    <w:p w:rsidR="0073502C" w:rsidRDefault="008B4600">
      <w:pPr>
        <w:rPr>
          <w:rFonts w:hint="eastAsia"/>
        </w:rPr>
      </w:pPr>
      <w:r>
        <w:t>Review added successfully.</w:t>
      </w:r>
    </w:p>
    <w:p w:rsidR="0073502C" w:rsidRDefault="008B4600">
      <w:pPr>
        <w:rPr>
          <w:rFonts w:hint="eastAsia"/>
        </w:rPr>
      </w:pPr>
      <w:r>
        <w:t>Reviews for P101:</w:t>
      </w:r>
    </w:p>
    <w:p w:rsidR="0073502C" w:rsidRDefault="008B4600">
      <w:pPr>
        <w:rPr>
          <w:rFonts w:hint="eastAsia"/>
        </w:rPr>
      </w:pPr>
      <w:r>
        <w:t>Arun - 5/5 - Excellent wireless mouse</w:t>
      </w:r>
    </w:p>
    <w:p w:rsidR="0073502C" w:rsidRDefault="008B4600">
      <w:pPr>
        <w:rPr>
          <w:rFonts w:hint="eastAsia"/>
        </w:rPr>
      </w:pPr>
      <w:r>
        <w:t>Ravi - 3/5 - Product is good but delivery was late</w:t>
      </w:r>
    </w:p>
    <w:p w:rsidR="0073502C" w:rsidRDefault="008B4600">
      <w:pPr>
        <w:rPr>
          <w:rFonts w:hint="eastAsia"/>
        </w:rPr>
      </w:pPr>
      <w:r>
        <w:t>Average rating for P101: 4.00</w:t>
      </w:r>
    </w:p>
    <w:p w:rsidR="0073502C" w:rsidRDefault="008B4600">
      <w:pPr>
        <w:pStyle w:val="Heading2"/>
      </w:pPr>
      <w:r>
        <w:t>Developer Test Cases</w:t>
      </w:r>
    </w:p>
    <w:p w:rsidR="0073502C" w:rsidRDefault="008B4600">
      <w:pPr>
        <w:ind w:left="360" w:hanging="288"/>
        <w:rPr>
          <w:rFonts w:hint="eastAsia"/>
        </w:rPr>
      </w:pPr>
      <w:r>
        <w:t>1. Add a valid review.</w:t>
      </w:r>
    </w:p>
    <w:p w:rsidR="0073502C" w:rsidRDefault="008B4600">
      <w:pPr>
        <w:ind w:left="360" w:hanging="288"/>
        <w:rPr>
          <w:rFonts w:hint="eastAsia"/>
        </w:rPr>
      </w:pPr>
      <w:r>
        <w:t>2. Add a rating below 1.</w:t>
      </w:r>
    </w:p>
    <w:p w:rsidR="0073502C" w:rsidRDefault="008B4600">
      <w:pPr>
        <w:ind w:left="360" w:hanging="288"/>
        <w:rPr>
          <w:rFonts w:hint="eastAsia"/>
        </w:rPr>
      </w:pPr>
      <w:r>
        <w:t>3. Add a rating above 5.</w:t>
      </w:r>
    </w:p>
    <w:p w:rsidR="0073502C" w:rsidRDefault="008B4600">
      <w:pPr>
        <w:ind w:left="360" w:hanging="288"/>
        <w:rPr>
          <w:rFonts w:hint="eastAsia"/>
        </w:rPr>
      </w:pPr>
      <w:r>
        <w:t>4. Add a non-numeric rating.</w:t>
      </w:r>
    </w:p>
    <w:p w:rsidR="0073502C" w:rsidRDefault="008B4600">
      <w:pPr>
        <w:ind w:left="360" w:hanging="288"/>
        <w:rPr>
          <w:rFonts w:hint="eastAsia"/>
        </w:rPr>
      </w:pPr>
      <w:r>
        <w:t>5. Search for an existing product.</w:t>
      </w:r>
    </w:p>
    <w:p w:rsidR="0073502C" w:rsidRDefault="008B4600">
      <w:pPr>
        <w:ind w:left="360" w:hanging="288"/>
        <w:rPr>
          <w:rFonts w:hint="eastAsia"/>
        </w:rPr>
      </w:pPr>
      <w:r>
        <w:t>6. Search for an unknown product.</w:t>
      </w:r>
    </w:p>
    <w:p w:rsidR="0073502C" w:rsidRDefault="008B4600">
      <w:pPr>
        <w:ind w:left="360" w:hanging="288"/>
        <w:rPr>
          <w:rFonts w:hint="eastAsia"/>
        </w:rPr>
      </w:pPr>
      <w:r>
        <w:t>7. Read an empty review file.</w:t>
      </w:r>
    </w:p>
    <w:p w:rsidR="0073502C" w:rsidRDefault="008B4600">
      <w:pPr>
        <w:ind w:left="360" w:hanging="288"/>
        <w:rPr>
          <w:rFonts w:hint="eastAsia"/>
        </w:rPr>
      </w:pPr>
      <w:r>
        <w:t>8. Run the program when the review file does not exist.</w:t>
      </w:r>
    </w:p>
    <w:p w:rsidR="0073502C" w:rsidRDefault="008B4600">
      <w:pPr>
        <w:ind w:left="360" w:hanging="288"/>
        <w:rPr>
          <w:rFonts w:hint="eastAsia"/>
        </w:rPr>
      </w:pPr>
      <w:r>
        <w:t>9. Calculate an average from multiple reviews.</w:t>
      </w:r>
    </w:p>
    <w:p w:rsidR="0073502C" w:rsidRDefault="008B4600">
      <w:pPr>
        <w:pStyle w:val="Heading1"/>
      </w:pPr>
      <w:r>
        <w:t>Final Best Practices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Use with so files close automatically.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Use pathlib for paths and directories.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Specify encoding="utf-8" for text files.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Use append mode when previous records must be preserved.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Be careful with write mode because it clears existing content.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Process large files line by line.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Handle expected file-operation exceptions.</w:t>
      </w:r>
    </w:p>
    <w:p w:rsidR="0073502C" w:rsidRDefault="008B4600">
      <w:pPr>
        <w:spacing w:after="40"/>
        <w:ind w:left="360" w:hanging="259"/>
        <w:rPr>
          <w:rFonts w:hint="eastAsia"/>
        </w:rPr>
      </w:pPr>
      <w:r>
        <w:t>•  Validate records read from external files.</w:t>
      </w:r>
    </w:p>
    <w:sectPr w:rsidR="0073502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415DEE"/>
    <w:multiLevelType w:val="multilevel"/>
    <w:tmpl w:val="92C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331"/>
    <w:rsid w:val="00326F90"/>
    <w:rsid w:val="004709C2"/>
    <w:rsid w:val="0073502C"/>
    <w:rsid w:val="008B4600"/>
    <w:rsid w:val="00901542"/>
    <w:rsid w:val="0096402F"/>
    <w:rsid w:val="009815CA"/>
    <w:rsid w:val="009B3DF2"/>
    <w:rsid w:val="00AA1D8D"/>
    <w:rsid w:val="00B47730"/>
    <w:rsid w:val="00C2336A"/>
    <w:rsid w:val="00CB0664"/>
    <w:rsid w:val="00EC0B8E"/>
    <w:rsid w:val="00F760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20CA6"/>
  <w14:defaultImageDpi w14:val="300"/>
  <w15:docId w15:val="{25832DAE-6307-47AC-89FC-EEF90AE0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line="240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A2331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A23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7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0BA8E3-4FCD-44A1-B00A-617E1977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2617</Words>
  <Characters>14919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17</cp:revision>
  <dcterms:created xsi:type="dcterms:W3CDTF">2013-12-23T23:15:00Z</dcterms:created>
  <dcterms:modified xsi:type="dcterms:W3CDTF">2026-09-22T16:12:00Z</dcterms:modified>
  <cp:category/>
</cp:coreProperties>
</file>