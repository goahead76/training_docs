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108" w:rsidRDefault="00722E79">
      <w:pPr>
        <w:jc w:val="center"/>
        <w:rPr>
          <w:rFonts w:hint="eastAsia"/>
        </w:rPr>
      </w:pPr>
      <w:r>
        <w:rPr>
          <w:b/>
          <w:sz w:val="44"/>
        </w:rPr>
        <w:t>Python Exception Handling</w:t>
      </w:r>
    </w:p>
    <w:p w:rsidR="00B36108" w:rsidRDefault="00722E79">
      <w:pPr>
        <w:jc w:val="center"/>
        <w:rPr>
          <w:rFonts w:hint="eastAsia"/>
        </w:rPr>
      </w:pPr>
      <w:r>
        <w:rPr>
          <w:i/>
        </w:rPr>
        <w:t>Senior Developer Assignment &amp; Interview | E-Commerce Domain</w:t>
      </w:r>
    </w:p>
    <w:p w:rsidR="00B36108" w:rsidRDefault="00722E79">
      <w:pPr>
        <w:jc w:val="center"/>
        <w:rPr>
          <w:rFonts w:hint="eastAsia"/>
        </w:rPr>
      </w:pPr>
      <w:bookmarkStart w:id="0" w:name="_GoBack"/>
      <w:r>
        <w:rPr>
          <w:b/>
        </w:rPr>
        <w:t>Approach: Simple concept + realistic business requirement + edge cases + design decision</w:t>
      </w:r>
      <w:bookmarkEnd w:id="0"/>
    </w:p>
    <w:p w:rsidR="00B36108" w:rsidRDefault="00722E79">
      <w:pPr>
        <w:pStyle w:val="Heading1"/>
      </w:pPr>
      <w:r>
        <w:t>Agenda</w:t>
      </w:r>
    </w:p>
    <w:p w:rsidR="00B36108" w:rsidRDefault="00722E79">
      <w:pPr>
        <w:pStyle w:val="ListNumber"/>
        <w:rPr>
          <w:rFonts w:hint="eastAsia"/>
        </w:rPr>
      </w:pPr>
      <w:r>
        <w:t>Why exception handling matters in E-Commerce.</w:t>
      </w:r>
    </w:p>
    <w:p w:rsidR="00B36108" w:rsidRDefault="00722E79">
      <w:pPr>
        <w:pStyle w:val="ListNumber"/>
        <w:rPr>
          <w:rFonts w:hint="eastAsia"/>
        </w:rPr>
      </w:pPr>
      <w:r>
        <w:t xml:space="preserve">Exception vs </w:t>
      </w:r>
      <w:r>
        <w:t>SyntaxError and common built-in exceptions.</w:t>
      </w:r>
    </w:p>
    <w:p w:rsidR="00B36108" w:rsidRDefault="00722E79">
      <w:pPr>
        <w:pStyle w:val="ListNumber"/>
        <w:rPr>
          <w:rFonts w:hint="eastAsia"/>
        </w:rPr>
      </w:pPr>
      <w:r>
        <w:t>try / except and specific exception handling.</w:t>
      </w:r>
    </w:p>
    <w:p w:rsidR="00B36108" w:rsidRDefault="00722E79">
      <w:pPr>
        <w:pStyle w:val="ListNumber"/>
        <w:rPr>
          <w:rFonts w:hint="eastAsia"/>
        </w:rPr>
      </w:pPr>
      <w:r>
        <w:t>Multiple except blocks and one except for multiple exception types.</w:t>
      </w:r>
    </w:p>
    <w:p w:rsidR="00B36108" w:rsidRDefault="00722E79">
      <w:pPr>
        <w:pStyle w:val="ListNumber"/>
        <w:rPr>
          <w:rFonts w:hint="eastAsia"/>
        </w:rPr>
      </w:pPr>
      <w:r>
        <w:t>Exception object using 'as e'.</w:t>
      </w:r>
    </w:p>
    <w:p w:rsidR="00B36108" w:rsidRDefault="00722E79">
      <w:pPr>
        <w:pStyle w:val="ListNumber"/>
        <w:rPr>
          <w:rFonts w:hint="eastAsia"/>
        </w:rPr>
      </w:pPr>
      <w:r>
        <w:t>else for successful processing and finally for cleanup.</w:t>
      </w:r>
    </w:p>
    <w:p w:rsidR="00B36108" w:rsidRDefault="00722E79">
      <w:pPr>
        <w:pStyle w:val="ListNumber"/>
        <w:rPr>
          <w:rFonts w:hint="eastAsia"/>
        </w:rPr>
      </w:pPr>
      <w:r>
        <w:t>raise for v</w:t>
      </w:r>
      <w:r>
        <w:t>alidation and business rules.</w:t>
      </w:r>
    </w:p>
    <w:p w:rsidR="00B36108" w:rsidRDefault="00722E79">
      <w:pPr>
        <w:pStyle w:val="ListNumber"/>
        <w:rPr>
          <w:rFonts w:hint="eastAsia"/>
        </w:rPr>
      </w:pPr>
      <w:r>
        <w:t>Exception propagation and the call stack.</w:t>
      </w:r>
    </w:p>
    <w:p w:rsidR="00B36108" w:rsidRDefault="00722E79">
      <w:pPr>
        <w:pStyle w:val="ListNumber"/>
        <w:rPr>
          <w:rFonts w:hint="eastAsia"/>
        </w:rPr>
      </w:pPr>
      <w:r>
        <w:t>Custom exceptions such as ProductNotFoundError and InsufficientStockError.</w:t>
      </w:r>
    </w:p>
    <w:p w:rsidR="00B36108" w:rsidRDefault="00722E79">
      <w:pPr>
        <w:pStyle w:val="ListNumber"/>
        <w:rPr>
          <w:rFonts w:hint="eastAsia"/>
        </w:rPr>
      </w:pPr>
      <w:r>
        <w:t>Exception hierarchy and production best practices.</w:t>
      </w:r>
    </w:p>
    <w:p w:rsidR="00B36108" w:rsidRDefault="00722E79">
      <w:pPr>
        <w:pStyle w:val="ListNumber"/>
        <w:rPr>
          <w:rFonts w:hint="eastAsia"/>
        </w:rPr>
      </w:pPr>
      <w:r>
        <w:t>Senior-level E-Commerce assignment and interview assessmen</w:t>
      </w:r>
      <w:r>
        <w:t>t.</w:t>
      </w:r>
    </w:p>
    <w:p w:rsidR="00B36108" w:rsidRDefault="00722E79">
      <w:pPr>
        <w:pStyle w:val="Heading1"/>
      </w:pPr>
      <w:r>
        <w:t>Part A – Senior Developer Practice Assignment</w:t>
      </w:r>
    </w:p>
    <w:p w:rsidR="00B36108" w:rsidRDefault="00722E79">
      <w:pPr>
        <w:pStyle w:val="Heading2"/>
      </w:pPr>
      <w:r>
        <w:t>E-Commerce Order &amp; Inventory Exception Handling</w:t>
      </w:r>
    </w:p>
    <w:p w:rsidR="00B36108" w:rsidRDefault="00722E79">
      <w:pPr>
        <w:rPr>
          <w:rFonts w:hint="eastAsia"/>
        </w:rPr>
      </w:pPr>
      <w:r>
        <w:t>You are developing a CLI-based E-Commerce order module. A customer can search for a product, enter a quantity, add it to a cart, calculate the total, and conti</w:t>
      </w:r>
      <w:r>
        <w:t>nue toward checkout. Refactor the flow so expected failures are handled clearly without hiding programming defects.</w:t>
      </w:r>
    </w:p>
    <w:p w:rsidR="00B36108" w:rsidRDefault="00722E79">
      <w:pPr>
        <w:pStyle w:val="Heading2"/>
      </w:pPr>
      <w:r>
        <w:t>Practice Data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products = [</w:t>
      </w:r>
      <w:r>
        <w:rPr>
          <w:rFonts w:ascii="Consolas" w:hAnsi="Consolas"/>
          <w:sz w:val="18"/>
        </w:rPr>
        <w:br/>
        <w:t xml:space="preserve">    {"id": 101, "name": "Laptop", "price": 75000.0, "stock": 5},</w:t>
      </w:r>
      <w:r>
        <w:rPr>
          <w:rFonts w:ascii="Consolas" w:hAnsi="Consolas"/>
          <w:sz w:val="18"/>
        </w:rPr>
        <w:br/>
        <w:t xml:space="preserve">    {"id": 102, "name": "Smartphone", "price": 4</w:t>
      </w:r>
      <w:r>
        <w:rPr>
          <w:rFonts w:ascii="Consolas" w:hAnsi="Consolas"/>
          <w:sz w:val="18"/>
        </w:rPr>
        <w:t>5000.0, "stock": 10},</w:t>
      </w:r>
      <w:r>
        <w:rPr>
          <w:rFonts w:ascii="Consolas" w:hAnsi="Consolas"/>
          <w:sz w:val="18"/>
        </w:rPr>
        <w:br/>
        <w:t xml:space="preserve">    {"id": 103, "name": "Headphones", "price": 3000.0, "stock": 20},</w:t>
      </w:r>
      <w:r>
        <w:rPr>
          <w:rFonts w:ascii="Consolas" w:hAnsi="Consolas"/>
          <w:sz w:val="18"/>
        </w:rPr>
        <w:br/>
        <w:t xml:space="preserve">    {"id": 104, "name": "Keyboard", "price": 2000.0, "stock": 15},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  <w:t>cart = {}</w:t>
      </w:r>
    </w:p>
    <w:p w:rsidR="00B36108" w:rsidRDefault="00722E79">
      <w:pPr>
        <w:pStyle w:val="Heading2"/>
      </w:pPr>
      <w:r>
        <w:t>Assignment Tasks</w:t>
      </w:r>
    </w:p>
    <w:p w:rsidR="00B36108" w:rsidRDefault="00722E79">
      <w:pPr>
        <w:pStyle w:val="ListNumber"/>
        <w:rPr>
          <w:rFonts w:hint="eastAsia"/>
        </w:rPr>
      </w:pPr>
      <w:r>
        <w:t>Create find_product(products, product_id). Raise ProductNotFoundError</w:t>
      </w:r>
      <w:r>
        <w:t xml:space="preserve"> when the product does not exist.</w:t>
      </w:r>
    </w:p>
    <w:p w:rsidR="00B36108" w:rsidRDefault="00722E79">
      <w:pPr>
        <w:pStyle w:val="ListNumber"/>
        <w:rPr>
          <w:rFonts w:hint="eastAsia"/>
        </w:rPr>
      </w:pPr>
      <w:r>
        <w:t>Create validate_quantity(quantity). Raise ValueError when quantity is zero or negative.</w:t>
      </w:r>
    </w:p>
    <w:p w:rsidR="00B36108" w:rsidRDefault="00722E79">
      <w:pPr>
        <w:pStyle w:val="ListNumber"/>
        <w:rPr>
          <w:rFonts w:hint="eastAsia"/>
        </w:rPr>
      </w:pPr>
      <w:r>
        <w:t>Create InsufficientStockError and raise it when requested quantity exceeds available stock.</w:t>
      </w:r>
    </w:p>
    <w:p w:rsidR="00B36108" w:rsidRDefault="00722E79">
      <w:pPr>
        <w:pStyle w:val="ListNumber"/>
        <w:rPr>
          <w:rFonts w:hint="eastAsia"/>
        </w:rPr>
      </w:pPr>
      <w:r>
        <w:t xml:space="preserve">Create add_to_cart(product, quantity) and </w:t>
      </w:r>
      <w:r>
        <w:t>update the cart only after validation succeeds.</w:t>
      </w:r>
    </w:p>
    <w:p w:rsidR="00B36108" w:rsidRDefault="00722E79">
      <w:pPr>
        <w:pStyle w:val="ListNumber"/>
        <w:rPr>
          <w:rFonts w:hint="eastAsia"/>
        </w:rPr>
      </w:pPr>
      <w:r>
        <w:t>Convert CLI quantity input safely and handle ValueError.</w:t>
      </w:r>
    </w:p>
    <w:p w:rsidR="00B36108" w:rsidRDefault="00722E79">
      <w:pPr>
        <w:pStyle w:val="ListNumber"/>
        <w:rPr>
          <w:rFonts w:hint="eastAsia"/>
        </w:rPr>
      </w:pPr>
      <w:r>
        <w:t>Handle ProductNotFoundError, ValueError, and InsufficientStockError separately when their recovery/actions differ.</w:t>
      </w:r>
    </w:p>
    <w:p w:rsidR="00B36108" w:rsidRDefault="00722E79">
      <w:pPr>
        <w:pStyle w:val="ListNumber"/>
        <w:rPr>
          <w:rFonts w:hint="eastAsia"/>
        </w:rPr>
      </w:pPr>
      <w:r>
        <w:t xml:space="preserve">Demonstrate one valid use of except </w:t>
      </w:r>
      <w:r>
        <w:t>(ExceptionType1, ExceptionType2) when two failures genuinely need the same handling.</w:t>
      </w:r>
    </w:p>
    <w:p w:rsidR="00B36108" w:rsidRDefault="00722E79">
      <w:pPr>
        <w:pStyle w:val="ListNumber"/>
        <w:rPr>
          <w:rFonts w:hint="eastAsia"/>
        </w:rPr>
      </w:pPr>
      <w:r>
        <w:t>Use else for successful cart/checkout processing after risky validation succeeds.</w:t>
      </w:r>
    </w:p>
    <w:p w:rsidR="00B36108" w:rsidRDefault="00722E79">
      <w:pPr>
        <w:pStyle w:val="ListNumber"/>
        <w:rPr>
          <w:rFonts w:hint="eastAsia"/>
        </w:rPr>
      </w:pPr>
      <w:r>
        <w:t>Use finally in a file-based inventory example to guarantee cleanup.</w:t>
      </w:r>
    </w:p>
    <w:p w:rsidR="00B36108" w:rsidRDefault="00722E79">
      <w:pPr>
        <w:pStyle w:val="ListNumber"/>
        <w:rPr>
          <w:rFonts w:hint="eastAsia"/>
        </w:rPr>
      </w:pPr>
      <w:r>
        <w:lastRenderedPageBreak/>
        <w:t xml:space="preserve">Use 'as e' where </w:t>
      </w:r>
      <w:r>
        <w:t>useful for diagnostics, without exposing raw technical details to customers.</w:t>
      </w:r>
    </w:p>
    <w:p w:rsidR="00B36108" w:rsidRDefault="00722E79">
      <w:pPr>
        <w:pStyle w:val="ListNumber"/>
        <w:rPr>
          <w:rFonts w:hint="eastAsia"/>
        </w:rPr>
      </w:pPr>
      <w:r>
        <w:t>Let lower-level functions raise errors and allow the appropriate application boundary to decide presentation/recovery.</w:t>
      </w:r>
    </w:p>
    <w:p w:rsidR="00B36108" w:rsidRDefault="00722E79">
      <w:pPr>
        <w:pStyle w:val="ListNumber"/>
        <w:rPr>
          <w:rFonts w:hint="eastAsia"/>
        </w:rPr>
      </w:pPr>
      <w:r>
        <w:t>Create exceptions.py and place custom domain exceptions ther</w:t>
      </w:r>
      <w:r>
        <w:t>e.</w:t>
      </w:r>
    </w:p>
    <w:p w:rsidR="00B36108" w:rsidRDefault="00722E79">
      <w:pPr>
        <w:pStyle w:val="ListNumber"/>
        <w:rPr>
          <w:rFonts w:hint="eastAsia"/>
        </w:rPr>
      </w:pPr>
      <w:r>
        <w:t>Use except Exception as e only as a controlled final fallback at an application boundary.</w:t>
      </w:r>
    </w:p>
    <w:p w:rsidR="00B36108" w:rsidRDefault="00722E79">
      <w:pPr>
        <w:pStyle w:val="ListNumber"/>
        <w:rPr>
          <w:rFonts w:hint="eastAsia"/>
        </w:rPr>
      </w:pPr>
      <w:r>
        <w:t>Test at least seven failure scenarios and document expected behavior.</w:t>
      </w:r>
    </w:p>
    <w:p w:rsidR="00B36108" w:rsidRDefault="00722E79">
      <w:pPr>
        <w:pStyle w:val="Heading2"/>
      </w:pPr>
      <w:r>
        <w:t>Required Edge Cases</w:t>
      </w:r>
    </w:p>
    <w:p w:rsidR="00B36108" w:rsidRDefault="00722E79">
      <w:pPr>
        <w:pStyle w:val="ListNumber"/>
        <w:rPr>
          <w:rFonts w:hint="eastAsia"/>
        </w:rPr>
      </w:pPr>
      <w:r>
        <w:t>Quantity entered as 'abc'.</w:t>
      </w:r>
    </w:p>
    <w:p w:rsidR="00B36108" w:rsidRDefault="00722E79">
      <w:pPr>
        <w:pStyle w:val="ListNumber"/>
        <w:rPr>
          <w:rFonts w:hint="eastAsia"/>
        </w:rPr>
      </w:pPr>
      <w:r>
        <w:t>Quantity entered as 0.</w:t>
      </w:r>
    </w:p>
    <w:p w:rsidR="00B36108" w:rsidRDefault="00722E79">
      <w:pPr>
        <w:pStyle w:val="ListNumber"/>
        <w:rPr>
          <w:rFonts w:hint="eastAsia"/>
        </w:rPr>
      </w:pPr>
      <w:r>
        <w:t>Quantity entered as a n</w:t>
      </w:r>
      <w:r>
        <w:t>egative number.</w:t>
      </w:r>
    </w:p>
    <w:p w:rsidR="00B36108" w:rsidRDefault="00722E79">
      <w:pPr>
        <w:pStyle w:val="ListNumber"/>
        <w:rPr>
          <w:rFonts w:hint="eastAsia"/>
        </w:rPr>
      </w:pPr>
      <w:r>
        <w:t>Product ID does not exist.</w:t>
      </w:r>
    </w:p>
    <w:p w:rsidR="00B36108" w:rsidRDefault="00722E79">
      <w:pPr>
        <w:pStyle w:val="ListNumber"/>
        <w:rPr>
          <w:rFonts w:hint="eastAsia"/>
        </w:rPr>
      </w:pPr>
      <w:r>
        <w:t>Requested quantity is greater than available stock.</w:t>
      </w:r>
    </w:p>
    <w:p w:rsidR="00B36108" w:rsidRDefault="00722E79">
      <w:pPr>
        <w:pStyle w:val="ListNumber"/>
        <w:rPr>
          <w:rFonts w:hint="eastAsia"/>
        </w:rPr>
      </w:pPr>
      <w:r>
        <w:t>Valid product and valid quantity.</w:t>
      </w:r>
    </w:p>
    <w:p w:rsidR="00B36108" w:rsidRDefault="00722E79">
      <w:pPr>
        <w:pStyle w:val="ListNumber"/>
        <w:rPr>
          <w:rFonts w:hint="eastAsia"/>
        </w:rPr>
      </w:pPr>
      <w:r>
        <w:t>Inventory file is missing.</w:t>
      </w:r>
    </w:p>
    <w:p w:rsidR="00B36108" w:rsidRDefault="00722E79">
      <w:pPr>
        <w:pStyle w:val="ListNumber"/>
        <w:rPr>
          <w:rFonts w:hint="eastAsia"/>
        </w:rPr>
      </w:pPr>
      <w:r>
        <w:t>Inventory file contains malformed/non-numeric data.</w:t>
      </w:r>
    </w:p>
    <w:p w:rsidR="00B36108" w:rsidRDefault="00722E79">
      <w:pPr>
        <w:pStyle w:val="ListNumber"/>
        <w:rPr>
          <w:rFonts w:hint="eastAsia"/>
        </w:rPr>
      </w:pPr>
      <w:r>
        <w:t>Unexpected technical/programming error.</w:t>
      </w:r>
    </w:p>
    <w:p w:rsidR="00B36108" w:rsidRDefault="00722E79">
      <w:pPr>
        <w:pStyle w:val="ListNumber"/>
        <w:rPr>
          <w:rFonts w:hint="eastAsia"/>
        </w:rPr>
      </w:pPr>
      <w:r>
        <w:t>An excep</w:t>
      </w:r>
      <w:r>
        <w:t>tion occurs after a resource has been opened.</w:t>
      </w:r>
    </w:p>
    <w:p w:rsidR="00B36108" w:rsidRDefault="00722E79">
      <w:pPr>
        <w:pStyle w:val="Heading2"/>
      </w:pPr>
      <w:r>
        <w:t>Small Design Decisions – Explain Your Choice</w:t>
      </w:r>
    </w:p>
    <w:p w:rsidR="00B36108" w:rsidRDefault="00722E79">
      <w:pPr>
        <w:pStyle w:val="ListNumber"/>
        <w:rPr>
          <w:rFonts w:hint="eastAsia"/>
        </w:rPr>
      </w:pPr>
      <w:r>
        <w:t>Which errors belong in the business/service layer and which belong in the CLI layer?</w:t>
      </w:r>
    </w:p>
    <w:p w:rsidR="00B36108" w:rsidRDefault="00722E79">
      <w:pPr>
        <w:pStyle w:val="ListNumber"/>
        <w:rPr>
          <w:rFonts w:hint="eastAsia"/>
        </w:rPr>
      </w:pPr>
      <w:r>
        <w:t>Why is ProductNotFoundError more expressive than a generic Exception?</w:t>
      </w:r>
    </w:p>
    <w:p w:rsidR="00B36108" w:rsidRDefault="00722E79">
      <w:pPr>
        <w:pStyle w:val="ListNumber"/>
        <w:rPr>
          <w:rFonts w:hint="eastAsia"/>
        </w:rPr>
      </w:pPr>
      <w:r>
        <w:t xml:space="preserve">Where </w:t>
      </w:r>
      <w:r>
        <w:t>would you use except Exception as e, and why not around every function call?</w:t>
      </w:r>
    </w:p>
    <w:p w:rsidR="00B36108" w:rsidRDefault="00722E79">
      <w:pPr>
        <w:pStyle w:val="ListNumber"/>
        <w:rPr>
          <w:rFonts w:hint="eastAsia"/>
        </w:rPr>
      </w:pPr>
      <w:r>
        <w:t>Would you prefer finally or a context manager such as 'with' for resource cleanup? Explain.</w:t>
      </w:r>
    </w:p>
    <w:p w:rsidR="00B36108" w:rsidRDefault="00722E79">
      <w:pPr>
        <w:pStyle w:val="ListNumber"/>
        <w:rPr>
          <w:rFonts w:hint="eastAsia"/>
        </w:rPr>
      </w:pPr>
      <w:r>
        <w:t>Should the customer-facing message be identical to the technical/logging message?</w:t>
      </w:r>
    </w:p>
    <w:p w:rsidR="00B36108" w:rsidRDefault="00722E79">
      <w:pPr>
        <w:pStyle w:val="ListNumber"/>
        <w:rPr>
          <w:rFonts w:hint="eastAsia"/>
        </w:rPr>
      </w:pPr>
      <w:r>
        <w:t xml:space="preserve">What </w:t>
      </w:r>
      <w:r>
        <w:t>should happen to cart state if stock validation fails after another operation has already succeeded?</w:t>
      </w:r>
    </w:p>
    <w:p w:rsidR="00B36108" w:rsidRDefault="00722E79">
      <w:pPr>
        <w:pStyle w:val="Heading2"/>
      </w:pPr>
      <w:r>
        <w:t>Suggested Project Structure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ecommerce_cli/</w:t>
      </w:r>
      <w:r>
        <w:rPr>
          <w:rFonts w:ascii="Consolas" w:hAnsi="Consolas"/>
          <w:sz w:val="18"/>
        </w:rPr>
        <w:br/>
        <w:t>├── main.py</w:t>
      </w:r>
      <w:r>
        <w:rPr>
          <w:rFonts w:ascii="Consolas" w:hAnsi="Consolas"/>
          <w:sz w:val="18"/>
        </w:rPr>
        <w:br/>
        <w:t>├── product_service.py</w:t>
      </w:r>
      <w:r>
        <w:rPr>
          <w:rFonts w:ascii="Consolas" w:hAnsi="Consolas"/>
          <w:sz w:val="18"/>
        </w:rPr>
        <w:br/>
        <w:t>├── cart_service.py</w:t>
      </w:r>
      <w:r>
        <w:rPr>
          <w:rFonts w:ascii="Consolas" w:hAnsi="Consolas"/>
          <w:sz w:val="18"/>
        </w:rPr>
        <w:br/>
        <w:t>├── inventory_service.py</w:t>
      </w:r>
      <w:r>
        <w:rPr>
          <w:rFonts w:ascii="Consolas" w:hAnsi="Consolas"/>
          <w:sz w:val="18"/>
        </w:rPr>
        <w:br/>
        <w:t>├── exceptions.py</w:t>
      </w:r>
      <w:r>
        <w:rPr>
          <w:rFonts w:ascii="Consolas" w:hAnsi="Consolas"/>
          <w:sz w:val="18"/>
        </w:rPr>
        <w:br/>
        <w:t>└── data/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└── products.txt</w:t>
      </w:r>
    </w:p>
    <w:p w:rsidR="00B36108" w:rsidRDefault="00722E79">
      <w:pPr>
        <w:rPr>
          <w:rFonts w:hint="eastAsia"/>
        </w:rPr>
      </w:pPr>
      <w:r>
        <w:br w:type="page"/>
      </w:r>
    </w:p>
    <w:p w:rsidR="00D13085" w:rsidRDefault="00D13085">
      <w:pPr>
        <w:pStyle w:val="Heading1"/>
      </w:pPr>
    </w:p>
    <w:p w:rsidR="00B36108" w:rsidRDefault="00722E79">
      <w:pPr>
        <w:pStyle w:val="Heading1"/>
      </w:pPr>
      <w:r>
        <w:t xml:space="preserve">Part B – </w:t>
      </w:r>
      <w:r>
        <w:t>Interview Questions &amp; Answers</w:t>
      </w:r>
    </w:p>
    <w:p w:rsidR="00B36108" w:rsidRDefault="00722E79">
      <w:pPr>
        <w:rPr>
          <w:rFonts w:hint="eastAsia"/>
        </w:rPr>
      </w:pPr>
      <w:r>
        <w:t>These questions assess Python knowledge together with practical engineering judgment.</w:t>
      </w:r>
    </w:p>
    <w:p w:rsidR="00B36108" w:rsidRDefault="00722E79">
      <w:pPr>
        <w:pStyle w:val="Heading2"/>
      </w:pPr>
      <w:r>
        <w:t>1. Basic Questions</w:t>
      </w:r>
    </w:p>
    <w:p w:rsidR="00B36108" w:rsidRDefault="00722E79">
      <w:pPr>
        <w:rPr>
          <w:rFonts w:hint="eastAsia"/>
        </w:rPr>
      </w:pPr>
      <w:r>
        <w:rPr>
          <w:b/>
        </w:rPr>
        <w:t>Q: What is an exception in Python?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 xml:space="preserve">An exception is an event during </w:t>
      </w:r>
      <w:r>
        <w:t>execution that interrupts normal program flow. If it is not handled, it can propagate through the call stack and eventually terminate the application.</w:t>
      </w:r>
    </w:p>
    <w:p w:rsidR="00B36108" w:rsidRDefault="00722E79">
      <w:pPr>
        <w:rPr>
          <w:rFonts w:hint="eastAsia"/>
        </w:rPr>
      </w:pPr>
      <w:r>
        <w:rPr>
          <w:b/>
        </w:rPr>
        <w:t>Q: What is the purpose of try and except?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try contains code that may fail; except handles a match</w:t>
      </w:r>
      <w:r>
        <w:t>ing exception so the application can respond in a controlled way.</w:t>
      </w:r>
    </w:p>
    <w:p w:rsidR="00B36108" w:rsidRDefault="00722E79">
      <w:pPr>
        <w:rPr>
          <w:rFonts w:hint="eastAsia"/>
        </w:rPr>
      </w:pPr>
      <w:r>
        <w:rPr>
          <w:b/>
        </w:rPr>
        <w:t>Q: Why is exception handling important in E-Commerce?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Product lookup, input conversion, stock validation, file/database access and payment-related operations can fail. Expected failu</w:t>
      </w:r>
      <w:r>
        <w:t>res should be handled without an uncontrolled crash.</w:t>
      </w:r>
    </w:p>
    <w:p w:rsidR="00B36108" w:rsidRDefault="00722E79">
      <w:pPr>
        <w:rPr>
          <w:rFonts w:hint="eastAsia"/>
        </w:rPr>
      </w:pPr>
      <w:r>
        <w:rPr>
          <w:b/>
        </w:rPr>
        <w:t>Q: What is the difference between ValueError and TypeError?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ValueError means the value is inappropriate for an otherwise suitable type, while TypeError generally means incompatible types were use</w:t>
      </w:r>
      <w:r>
        <w:t>d for an operation.</w:t>
      </w:r>
    </w:p>
    <w:p w:rsidR="00B36108" w:rsidRDefault="00722E79">
      <w:pPr>
        <w:rPr>
          <w:rFonts w:hint="eastAsia"/>
        </w:rPr>
      </w:pPr>
      <w:r>
        <w:rPr>
          <w:b/>
        </w:rPr>
        <w:t>Q: What does 'as e' do?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It binds the exception object to a variable so its message and other diagnostic information can be inspected.</w:t>
      </w:r>
    </w:p>
    <w:p w:rsidR="00B36108" w:rsidRDefault="00722E79">
      <w:pPr>
        <w:rPr>
          <w:rFonts w:hint="eastAsia"/>
        </w:rPr>
      </w:pPr>
      <w:r>
        <w:rPr>
          <w:b/>
        </w:rPr>
        <w:t>Q: What does else do in try/except?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else runs only when try completes without an excep</w:t>
      </w:r>
      <w:r>
        <w:t>tion and is useful for successful business processing.</w:t>
      </w:r>
    </w:p>
    <w:p w:rsidR="00B36108" w:rsidRDefault="00722E79">
      <w:pPr>
        <w:rPr>
          <w:rFonts w:hint="eastAsia"/>
        </w:rPr>
      </w:pPr>
      <w:r>
        <w:rPr>
          <w:b/>
        </w:rPr>
        <w:t>Q: What does finally do?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finally is used for cleanup or actions that should execute during normal control flow whether the operation succeeds or fails.</w:t>
      </w:r>
    </w:p>
    <w:p w:rsidR="00B36108" w:rsidRDefault="00722E79">
      <w:pPr>
        <w:rPr>
          <w:rFonts w:hint="eastAsia"/>
        </w:rPr>
      </w:pPr>
      <w:r>
        <w:rPr>
          <w:b/>
        </w:rPr>
        <w:t>Q: What does raise do?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raise expl</w:t>
      </w:r>
      <w:r>
        <w:t>icitly raises an exception and is useful for enforcing validation or business rules.</w:t>
      </w:r>
    </w:p>
    <w:p w:rsidR="00B36108" w:rsidRDefault="00722E79">
      <w:pPr>
        <w:pStyle w:val="Heading2"/>
      </w:pPr>
      <w:r>
        <w:t>2. Intermediate Questions</w:t>
      </w:r>
    </w:p>
    <w:p w:rsidR="00B36108" w:rsidRDefault="00722E79">
      <w:pPr>
        <w:rPr>
          <w:rFonts w:hint="eastAsia"/>
        </w:rPr>
      </w:pPr>
      <w:r>
        <w:rPr>
          <w:b/>
        </w:rPr>
        <w:t>Q: Why prefer specific exceptions over except Exception?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Specific exceptions make expected failure modes clear and allow precise recovery</w:t>
      </w:r>
      <w:r>
        <w:t>. Broad handling can hide unrelated defects.</w:t>
      </w:r>
    </w:p>
    <w:p w:rsidR="00B36108" w:rsidRDefault="00722E79">
      <w:pPr>
        <w:rPr>
          <w:rFonts w:hint="eastAsia"/>
        </w:rPr>
      </w:pPr>
      <w:r>
        <w:rPr>
          <w:b/>
        </w:rPr>
        <w:t>Q: How do you handle multiple exception types with one except?</w:t>
      </w:r>
    </w:p>
    <w:p w:rsidR="00B36108" w:rsidRDefault="00722E79">
      <w:pPr>
        <w:rPr>
          <w:rFonts w:hint="eastAsia"/>
        </w:rPr>
      </w:pPr>
      <w:r>
        <w:rPr>
          <w:b/>
        </w:rPr>
        <w:lastRenderedPageBreak/>
        <w:t xml:space="preserve">Answer: </w:t>
      </w:r>
      <w:r>
        <w:t>Use a tuple, for example except (ValueError, ZeroDivisionError): when both require the same handling.</w:t>
      </w:r>
    </w:p>
    <w:p w:rsidR="00B36108" w:rsidRDefault="00722E79">
      <w:pPr>
        <w:rPr>
          <w:rFonts w:hint="eastAsia"/>
        </w:rPr>
      </w:pPr>
      <w:r>
        <w:rPr>
          <w:b/>
        </w:rPr>
        <w:t>Q: Why must a bare except be last?</w:t>
      </w:r>
    </w:p>
    <w:p w:rsidR="00B36108" w:rsidRDefault="00722E79">
      <w:pPr>
        <w:rPr>
          <w:rFonts w:hint="eastAsia"/>
        </w:rPr>
      </w:pPr>
      <w:r>
        <w:rPr>
          <w:b/>
        </w:rPr>
        <w:t>Ans</w:t>
      </w:r>
      <w:r>
        <w:rPr>
          <w:b/>
        </w:rPr>
        <w:t xml:space="preserve">wer: </w:t>
      </w:r>
      <w:r>
        <w:t>A bare except is a broad catch-all, so it must come after more specific handlers.</w:t>
      </w:r>
    </w:p>
    <w:p w:rsidR="00B36108" w:rsidRDefault="00722E79">
      <w:pPr>
        <w:rPr>
          <w:rFonts w:hint="eastAsia"/>
        </w:rPr>
      </w:pPr>
      <w:r>
        <w:rPr>
          <w:b/>
        </w:rPr>
        <w:t>Q: What happens to statements after an exception inside try?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They are skipped and Python transfers control to the first matching except block.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Q: Can a function </w:t>
      </w:r>
      <w:r>
        <w:rPr>
          <w:b/>
        </w:rPr>
        <w:t>raise an exception without handling it?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Yes. A function can raise an exception and let its caller or an application boundary handle it.</w:t>
      </w:r>
    </w:p>
    <w:p w:rsidR="00B36108" w:rsidRDefault="00722E79">
      <w:pPr>
        <w:rPr>
          <w:rFonts w:hint="eastAsia"/>
        </w:rPr>
      </w:pPr>
      <w:r>
        <w:rPr>
          <w:b/>
        </w:rPr>
        <w:t>Q: What is exception propagation?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It is the movement of an unhandled exception from the current function</w:t>
      </w:r>
      <w:r>
        <w:t xml:space="preserve"> to its caller through the call stack until a handler is found.</w:t>
      </w:r>
    </w:p>
    <w:p w:rsidR="00B36108" w:rsidRDefault="00722E79">
      <w:pPr>
        <w:rPr>
          <w:rFonts w:hint="eastAsia"/>
        </w:rPr>
      </w:pPr>
      <w:r>
        <w:rPr>
          <w:b/>
        </w:rPr>
        <w:t>Q: Exception vs BaseException?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Exception is the normal base for application errors. BaseException also includes system-level exceptions such as SystemExit and KeyboardInterrupt.</w:t>
      </w:r>
    </w:p>
    <w:p w:rsidR="00B36108" w:rsidRDefault="00722E79">
      <w:pPr>
        <w:rPr>
          <w:rFonts w:hint="eastAsia"/>
        </w:rPr>
      </w:pPr>
      <w:r>
        <w:rPr>
          <w:b/>
        </w:rPr>
        <w:t>Q: Why</w:t>
      </w:r>
      <w:r>
        <w:rPr>
          <w:b/>
        </w:rPr>
        <w:t xml:space="preserve"> not normally catch BaseException?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It can intercept system-level termination/interrupt exceptions that applications generally should not suppress.</w:t>
      </w:r>
    </w:p>
    <w:p w:rsidR="00B36108" w:rsidRDefault="00722E79">
      <w:pPr>
        <w:rPr>
          <w:rFonts w:hint="eastAsia"/>
        </w:rPr>
      </w:pPr>
      <w:r>
        <w:rPr>
          <w:b/>
        </w:rPr>
        <w:t>Q: Where should custom exceptions live?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A dedicated exceptions.py or errors.py module is a co</w:t>
      </w:r>
      <w:r>
        <w:t>mmon maintainable approach.</w:t>
      </w:r>
    </w:p>
    <w:p w:rsidR="00B36108" w:rsidRDefault="00722E79">
      <w:pPr>
        <w:pStyle w:val="Heading2"/>
      </w:pPr>
      <w:r>
        <w:t>3. Scenario-Based Questions</w:t>
      </w:r>
    </w:p>
    <w:p w:rsidR="00B36108" w:rsidRDefault="00722E79">
      <w:pPr>
        <w:rPr>
          <w:rFonts w:hint="eastAsia"/>
        </w:rPr>
      </w:pPr>
      <w:r>
        <w:rPr>
          <w:b/>
        </w:rPr>
        <w:t>Q: A customer enters 'ten' as quantity. What should happen?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int('ten') raises ValueError. Catch it at the input/application boundary, show a clear validation message, and allow correction.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Q: </w:t>
      </w:r>
      <w:r>
        <w:rPr>
          <w:b/>
        </w:rPr>
        <w:t>Customer requests 8 units but only 3 are in stock. ValueError or custom exception?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Use a domain-specific InsufficientStockError because stock shortage is a meaningful business event that may require distinct handling.</w:t>
      </w:r>
    </w:p>
    <w:p w:rsidR="00B36108" w:rsidRDefault="00722E79">
      <w:pPr>
        <w:rPr>
          <w:rFonts w:hint="eastAsia"/>
        </w:rPr>
      </w:pPr>
      <w:r>
        <w:rPr>
          <w:b/>
        </w:rPr>
        <w:t>Q: Should find_product() print</w:t>
      </w:r>
      <w:r>
        <w:rPr>
          <w:b/>
        </w:rPr>
        <w:t xml:space="preserve"> 'Product not found'?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Prefer raising ProductNotFoundError from the service. The CLI/API layer should decide how to present it.</w:t>
      </w:r>
    </w:p>
    <w:p w:rsidR="00B36108" w:rsidRDefault="00722E79">
      <w:pPr>
        <w:rPr>
          <w:rFonts w:hint="eastAsia"/>
        </w:rPr>
      </w:pPr>
      <w:r>
        <w:rPr>
          <w:b/>
        </w:rPr>
        <w:t>Q: Why is try: checkout(); except Exception: print('Checkout failed') risky?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It can hide programming, configurati</w:t>
      </w:r>
      <w:r>
        <w:t>on, or infrastructure defects. Known failures should be handled specifically and unexpected failures should be logged at a suitable boundary.</w:t>
      </w:r>
    </w:p>
    <w:p w:rsidR="00B36108" w:rsidRDefault="00722E79">
      <w:pPr>
        <w:rPr>
          <w:rFonts w:hint="eastAsia"/>
        </w:rPr>
      </w:pPr>
      <w:r>
        <w:rPr>
          <w:b/>
        </w:rPr>
        <w:t>Q: An order update fails after opening a database connection. What is the concern?</w:t>
      </w:r>
    </w:p>
    <w:p w:rsidR="00B36108" w:rsidRDefault="00722E79">
      <w:pPr>
        <w:rPr>
          <w:rFonts w:hint="eastAsia"/>
        </w:rPr>
      </w:pPr>
      <w:r>
        <w:rPr>
          <w:b/>
        </w:rPr>
        <w:lastRenderedPageBreak/>
        <w:t xml:space="preserve">Answer: </w:t>
      </w:r>
      <w:r>
        <w:t>The connection/resource</w:t>
      </w:r>
      <w:r>
        <w:t xml:space="preserve"> must be released. finally can provide cleanup, while a context-manager pattern is preferable when supported.</w:t>
      </w:r>
    </w:p>
    <w:p w:rsidR="00B36108" w:rsidRDefault="00722E79">
      <w:pPr>
        <w:rPr>
          <w:rFonts w:hint="eastAsia"/>
        </w:rPr>
      </w:pPr>
      <w:r>
        <w:rPr>
          <w:b/>
        </w:rPr>
        <w:t>Q: Where should an exception raised inside validate_stock() be handled?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At the layer capable of making the correct recovery or presentatio</w:t>
      </w:r>
      <w:r>
        <w:t>n decision. Lower layers can raise meaningful errors.</w:t>
      </w:r>
    </w:p>
    <w:p w:rsidR="00B36108" w:rsidRDefault="00722E79">
      <w:pPr>
        <w:rPr>
          <w:rFonts w:hint="eastAsia"/>
        </w:rPr>
      </w:pPr>
      <w:r>
        <w:rPr>
          <w:b/>
        </w:rPr>
        <w:t>Q: If order state is partially updated before an exception, is exception handling enough?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No. Data consistency may require transactions, rollback, idempotency, or other persistence mechanisms.</w:t>
      </w:r>
    </w:p>
    <w:p w:rsidR="00B36108" w:rsidRDefault="00722E79">
      <w:pPr>
        <w:rPr>
          <w:rFonts w:hint="eastAsia"/>
        </w:rPr>
      </w:pPr>
      <w:r>
        <w:rPr>
          <w:b/>
        </w:rPr>
        <w:t>Q</w:t>
      </w:r>
      <w:r>
        <w:rPr>
          <w:b/>
        </w:rPr>
        <w:t>: Why is except Exception as e: pass dangerous?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It silently discards failures, potentially causing inconsistent state and making production diagnosis difficult.</w:t>
      </w:r>
    </w:p>
    <w:p w:rsidR="00B36108" w:rsidRDefault="00722E79">
      <w:pPr>
        <w:pStyle w:val="Heading2"/>
      </w:pPr>
      <w:r>
        <w:t>4. Practical Coding Questions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Q: Write a quantity validator that raises ValueError for </w:t>
      </w:r>
      <w:r>
        <w:rPr>
          <w:b/>
        </w:rPr>
        <w:t>zero or negative values.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See the reference implementation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def validate_quantity(quantity):</w:t>
      </w:r>
      <w:r>
        <w:rPr>
          <w:rFonts w:ascii="Consolas" w:hAnsi="Consolas"/>
          <w:sz w:val="18"/>
        </w:rPr>
        <w:br/>
        <w:t xml:space="preserve">    if quantity &lt;= 0:</w:t>
      </w:r>
      <w:r>
        <w:rPr>
          <w:rFonts w:ascii="Consolas" w:hAnsi="Consolas"/>
          <w:sz w:val="18"/>
        </w:rPr>
        <w:br/>
        <w:t xml:space="preserve">        raise ValueError("Quantity must be greater than zero.")</w:t>
      </w:r>
      <w:r>
        <w:rPr>
          <w:rFonts w:ascii="Consolas" w:hAnsi="Consolas"/>
          <w:sz w:val="18"/>
        </w:rPr>
        <w:br/>
        <w:t xml:space="preserve">    return quantity</w:t>
      </w:r>
    </w:p>
    <w:p w:rsidR="00B36108" w:rsidRDefault="00722E79">
      <w:pPr>
        <w:rPr>
          <w:rFonts w:hint="eastAsia"/>
        </w:rPr>
      </w:pPr>
      <w:r>
        <w:rPr>
          <w:b/>
        </w:rPr>
        <w:t>Q: Create two E-Commerce custom exceptions.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See the reference implementation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class ProductNotFoundError(Exception):</w:t>
      </w:r>
      <w:r>
        <w:rPr>
          <w:rFonts w:ascii="Consolas" w:hAnsi="Consolas"/>
          <w:sz w:val="18"/>
        </w:rPr>
        <w:br/>
        <w:t xml:space="preserve">    pass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InsufficientStockError(Exception):</w:t>
      </w:r>
      <w:r>
        <w:rPr>
          <w:rFonts w:ascii="Consolas" w:hAnsi="Consolas"/>
          <w:sz w:val="18"/>
        </w:rPr>
        <w:br/>
        <w:t xml:space="preserve">    pass</w:t>
      </w:r>
    </w:p>
    <w:p w:rsidR="00B36108" w:rsidRDefault="00722E79">
      <w:pPr>
        <w:rPr>
          <w:rFonts w:hint="eastAsia"/>
        </w:rPr>
      </w:pPr>
      <w:r>
        <w:rPr>
          <w:b/>
        </w:rPr>
        <w:t>Q: Implement add_to_cart() with product, quantity, and stock validation.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See the reference implementa</w:t>
      </w:r>
      <w:r>
        <w:t>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def add_to_cart(product, quantity):</w:t>
      </w:r>
      <w:r>
        <w:rPr>
          <w:rFonts w:ascii="Consolas" w:hAnsi="Consolas"/>
          <w:sz w:val="18"/>
        </w:rPr>
        <w:br/>
        <w:t xml:space="preserve">    if product is None:</w:t>
      </w:r>
      <w:r>
        <w:rPr>
          <w:rFonts w:ascii="Consolas" w:hAnsi="Consolas"/>
          <w:sz w:val="18"/>
        </w:rPr>
        <w:br/>
        <w:t xml:space="preserve">        raise ProductNotFoundError("Product not found.")</w:t>
      </w:r>
      <w:r>
        <w:rPr>
          <w:rFonts w:ascii="Consolas" w:hAnsi="Consolas"/>
          <w:sz w:val="18"/>
        </w:rPr>
        <w:br/>
        <w:t xml:space="preserve">    if quantity &lt;= 0:</w:t>
      </w:r>
      <w:r>
        <w:rPr>
          <w:rFonts w:ascii="Consolas" w:hAnsi="Consolas"/>
          <w:sz w:val="18"/>
        </w:rPr>
        <w:br/>
        <w:t xml:space="preserve">        raise ValueError("Quantity must be greater than zero.")</w:t>
      </w:r>
      <w:r>
        <w:rPr>
          <w:rFonts w:ascii="Consolas" w:hAnsi="Consolas"/>
          <w:sz w:val="18"/>
        </w:rPr>
        <w:br/>
        <w:t xml:space="preserve">    if quantity &gt; product["stock"]: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raise InsufficientStockError("Requested quantity is not available.")</w:t>
      </w:r>
      <w:r>
        <w:rPr>
          <w:rFonts w:ascii="Consolas" w:hAnsi="Consolas"/>
          <w:sz w:val="18"/>
        </w:rPr>
        <w:br/>
        <w:t xml:space="preserve">    return True</w:t>
      </w:r>
    </w:p>
    <w:p w:rsidR="00B36108" w:rsidRDefault="00722E79">
      <w:pPr>
        <w:rPr>
          <w:rFonts w:hint="eastAsia"/>
        </w:rPr>
      </w:pPr>
      <w:r>
        <w:rPr>
          <w:b/>
        </w:rPr>
        <w:t>Q: Handle the three expected business errors separately.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See the reference implementation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add_to_cart(product, quantity)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except ProductNotFoundE</w:t>
      </w:r>
      <w:r>
        <w:rPr>
          <w:rFonts w:ascii="Consolas" w:hAnsi="Consolas"/>
          <w:sz w:val="18"/>
        </w:rPr>
        <w:t>rror as e:</w:t>
      </w:r>
      <w:r>
        <w:rPr>
          <w:rFonts w:ascii="Consolas" w:hAnsi="Consolas"/>
          <w:sz w:val="18"/>
        </w:rPr>
        <w:br/>
        <w:t xml:space="preserve">    print("Product error:", e)</w:t>
      </w:r>
      <w:r>
        <w:rPr>
          <w:rFonts w:ascii="Consolas" w:hAnsi="Consolas"/>
          <w:sz w:val="18"/>
        </w:rPr>
        <w:br/>
        <w:t>except ValueError as e:</w:t>
      </w:r>
      <w:r>
        <w:rPr>
          <w:rFonts w:ascii="Consolas" w:hAnsi="Consolas"/>
          <w:sz w:val="18"/>
        </w:rPr>
        <w:br/>
        <w:t xml:space="preserve">    print("Input error:", e)</w:t>
      </w:r>
      <w:r>
        <w:rPr>
          <w:rFonts w:ascii="Consolas" w:hAnsi="Consolas"/>
          <w:sz w:val="18"/>
        </w:rPr>
        <w:br/>
        <w:t>except InsufficientStockError as e:</w:t>
      </w:r>
      <w:r>
        <w:rPr>
          <w:rFonts w:ascii="Consolas" w:hAnsi="Consolas"/>
          <w:sz w:val="18"/>
        </w:rPr>
        <w:br/>
        <w:t xml:space="preserve">    print("Stock error:", e)</w:t>
      </w:r>
    </w:p>
    <w:p w:rsidR="00B36108" w:rsidRDefault="00722E79">
      <w:pPr>
        <w:rPr>
          <w:rFonts w:hint="eastAsia"/>
        </w:rPr>
      </w:pPr>
      <w:r>
        <w:rPr>
          <w:b/>
        </w:rPr>
        <w:t>Q: Use else so checkout processing runs only after successful validation.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 xml:space="preserve">See the </w:t>
      </w:r>
      <w:r>
        <w:t>reference implementation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quantity = int(input("Enter quantity: "))</w:t>
      </w:r>
      <w:r>
        <w:rPr>
          <w:rFonts w:ascii="Consolas" w:hAnsi="Consolas"/>
          <w:sz w:val="18"/>
        </w:rPr>
        <w:br/>
        <w:t xml:space="preserve">    validate_quantity(quantity)</w:t>
      </w:r>
      <w:r>
        <w:rPr>
          <w:rFonts w:ascii="Consolas" w:hAnsi="Consolas"/>
          <w:sz w:val="18"/>
        </w:rPr>
        <w:br/>
        <w:t>except ValueError as e:</w:t>
      </w:r>
      <w:r>
        <w:rPr>
          <w:rFonts w:ascii="Consolas" w:hAnsi="Consolas"/>
          <w:sz w:val="18"/>
        </w:rPr>
        <w:br/>
        <w:t xml:space="preserve">    print("Invalid quantity:", e)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print("Quantity accepted.")</w:t>
      </w:r>
      <w:r>
        <w:rPr>
          <w:rFonts w:ascii="Consolas" w:hAnsi="Consolas"/>
          <w:sz w:val="18"/>
        </w:rPr>
        <w:br/>
        <w:t xml:space="preserve">    print("Continue with checkout.")</w:t>
      </w:r>
    </w:p>
    <w:p w:rsidR="00B36108" w:rsidRDefault="00722E79">
      <w:pPr>
        <w:rPr>
          <w:rFonts w:hint="eastAsia"/>
        </w:rPr>
      </w:pPr>
      <w:r>
        <w:rPr>
          <w:b/>
        </w:rPr>
        <w:t>Q: Guara</w:t>
      </w:r>
      <w:r>
        <w:rPr>
          <w:b/>
        </w:rPr>
        <w:t>ntee file cleanup with finally.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See the reference implementation below.</w:t>
      </w:r>
    </w:p>
    <w:p w:rsidR="00B36108" w:rsidRDefault="00722E79">
      <w:pPr>
        <w:rPr>
          <w:rFonts w:hint="eastAsia"/>
        </w:rPr>
      </w:pPr>
      <w:r>
        <w:rPr>
          <w:rFonts w:ascii="Consolas" w:hAnsi="Consolas"/>
          <w:sz w:val="18"/>
        </w:rPr>
        <w:t>file = None</w:t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file = open("product_stock.txt", "r")</w:t>
      </w:r>
      <w:r>
        <w:rPr>
          <w:rFonts w:ascii="Consolas" w:hAnsi="Consolas"/>
          <w:sz w:val="18"/>
        </w:rPr>
        <w:br/>
        <w:t xml:space="preserve">    stock = int(file.read())</w:t>
      </w:r>
      <w:r>
        <w:rPr>
          <w:rFonts w:ascii="Consolas" w:hAnsi="Consolas"/>
          <w:sz w:val="18"/>
        </w:rPr>
        <w:br/>
        <w:t xml:space="preserve">    print("Available stock:", stock)</w:t>
      </w:r>
      <w:r>
        <w:rPr>
          <w:rFonts w:ascii="Consolas" w:hAnsi="Consolas"/>
          <w:sz w:val="18"/>
        </w:rPr>
        <w:br/>
        <w:t>except FileNotFoundError:</w:t>
      </w:r>
      <w:r>
        <w:rPr>
          <w:rFonts w:ascii="Consolas" w:hAnsi="Consolas"/>
          <w:sz w:val="18"/>
        </w:rPr>
        <w:br/>
        <w:t xml:space="preserve">    print("Inventory file</w:t>
      </w:r>
      <w:r>
        <w:rPr>
          <w:rFonts w:ascii="Consolas" w:hAnsi="Consolas"/>
          <w:sz w:val="18"/>
        </w:rPr>
        <w:t xml:space="preserve"> is missing.")</w:t>
      </w:r>
      <w:r>
        <w:rPr>
          <w:rFonts w:ascii="Consolas" w:hAnsi="Consolas"/>
          <w:sz w:val="18"/>
        </w:rPr>
        <w:br/>
        <w:t>except ValueError:</w:t>
      </w:r>
      <w:r>
        <w:rPr>
          <w:rFonts w:ascii="Consolas" w:hAnsi="Consolas"/>
          <w:sz w:val="18"/>
        </w:rPr>
        <w:br/>
        <w:t xml:space="preserve">    print("Inventory data is invalid.")</w:t>
      </w:r>
      <w:r>
        <w:rPr>
          <w:rFonts w:ascii="Consolas" w:hAnsi="Consolas"/>
          <w:sz w:val="18"/>
        </w:rPr>
        <w:br/>
        <w:t>finally:</w:t>
      </w:r>
      <w:r>
        <w:rPr>
          <w:rFonts w:ascii="Consolas" w:hAnsi="Consolas"/>
          <w:sz w:val="18"/>
        </w:rPr>
        <w:br/>
        <w:t xml:space="preserve">    if file is not None:</w:t>
      </w:r>
      <w:r>
        <w:rPr>
          <w:rFonts w:ascii="Consolas" w:hAnsi="Consolas"/>
          <w:sz w:val="18"/>
        </w:rPr>
        <w:br/>
        <w:t xml:space="preserve">        file.close()</w:t>
      </w:r>
    </w:p>
    <w:p w:rsidR="00B36108" w:rsidRDefault="00722E79">
      <w:pPr>
        <w:pStyle w:val="Heading2"/>
      </w:pPr>
      <w:r>
        <w:t>5. Senior Developer Design Discussion</w:t>
      </w:r>
    </w:p>
    <w:p w:rsidR="00B36108" w:rsidRDefault="00722E79">
      <w:pPr>
        <w:rPr>
          <w:rFonts w:hint="eastAsia"/>
        </w:rPr>
      </w:pPr>
      <w:r>
        <w:rPr>
          <w:b/>
        </w:rPr>
        <w:t>Q: How should exception handling be distributed in a layered E-Commerce application?</w:t>
      </w:r>
    </w:p>
    <w:p w:rsidR="00B36108" w:rsidRDefault="00722E79">
      <w:pPr>
        <w:rPr>
          <w:rFonts w:hint="eastAsia"/>
        </w:rPr>
      </w:pPr>
      <w:r>
        <w:rPr>
          <w:b/>
        </w:rPr>
        <w:t>Answ</w:t>
      </w:r>
      <w:r>
        <w:rPr>
          <w:b/>
        </w:rPr>
        <w:t xml:space="preserve">er: </w:t>
      </w:r>
      <w:r>
        <w:t>Lower layers should detect and raise meaningful errors; the application boundary should translate them into appropriate user/API responses. Avoid presentation logic in reusable services.</w:t>
      </w:r>
    </w:p>
    <w:p w:rsidR="00B36108" w:rsidRDefault="00722E79">
      <w:pPr>
        <w:rPr>
          <w:rFonts w:hint="eastAsia"/>
        </w:rPr>
      </w:pPr>
      <w:r>
        <w:rPr>
          <w:b/>
        </w:rPr>
        <w:t>Q: How do you distinguish business errors from technical errors?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Use domain exceptions for business failures such as missing products or insufficient stock. Handle infrastructure failures such as database/network errors with appropriate logging and boundary-level translation.</w:t>
      </w:r>
    </w:p>
    <w:p w:rsidR="00B36108" w:rsidRDefault="00722E79">
      <w:pPr>
        <w:rPr>
          <w:rFonts w:hint="eastAsia"/>
        </w:rPr>
      </w:pPr>
      <w:r>
        <w:rPr>
          <w:b/>
        </w:rPr>
        <w:t>Q: When should you not catch an exce</w:t>
      </w:r>
      <w:r>
        <w:rPr>
          <w:b/>
        </w:rPr>
        <w:t>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When there is no sensible recovery at that layer and the error is unexpected. Let it propagate to a suitable boundary rather than hiding it.</w:t>
      </w:r>
    </w:p>
    <w:p w:rsidR="00B36108" w:rsidRDefault="00722E79">
      <w:pPr>
        <w:rPr>
          <w:rFonts w:hint="eastAsia"/>
        </w:rPr>
      </w:pPr>
      <w:r>
        <w:rPr>
          <w:b/>
        </w:rPr>
        <w:t>Q: How would you test exception handling?</w:t>
      </w:r>
    </w:p>
    <w:p w:rsidR="00B36108" w:rsidRDefault="00722E79">
      <w:pPr>
        <w:rPr>
          <w:rFonts w:hint="eastAsia"/>
        </w:rPr>
      </w:pPr>
      <w:r>
        <w:rPr>
          <w:b/>
        </w:rPr>
        <w:lastRenderedPageBreak/>
        <w:t xml:space="preserve">Answer: </w:t>
      </w:r>
      <w:r>
        <w:t>Test both success and failure paths: invalid input</w:t>
      </w:r>
      <w:r>
        <w:t>, missing product, insufficient stock, missing/malformed files, database failures, and unexpected exceptions. Verify both error type and business behavior.</w:t>
      </w:r>
    </w:p>
    <w:p w:rsidR="00B36108" w:rsidRDefault="00722E79">
      <w:pPr>
        <w:rPr>
          <w:rFonts w:hint="eastAsia"/>
        </w:rPr>
      </w:pPr>
      <w:r>
        <w:rPr>
          <w:b/>
        </w:rPr>
        <w:t>Q: Handling vs fixing an exception?</w:t>
      </w:r>
    </w:p>
    <w:p w:rsidR="00B36108" w:rsidRDefault="00722E79">
      <w:pPr>
        <w:rPr>
          <w:rFonts w:hint="eastAsia"/>
        </w:rPr>
      </w:pPr>
      <w:r>
        <w:rPr>
          <w:b/>
        </w:rPr>
        <w:t xml:space="preserve">Answer: </w:t>
      </w:r>
      <w:r>
        <w:t>Handling defines controlled application behavior when fa</w:t>
      </w:r>
      <w:r>
        <w:t>ilure occurs; fixing addresses the underlying defect or invalid condition.</w:t>
      </w:r>
    </w:p>
    <w:p w:rsidR="00B36108" w:rsidRDefault="00B36108">
      <w:pPr>
        <w:rPr>
          <w:rFonts w:hint="eastAsia"/>
        </w:rPr>
      </w:pPr>
    </w:p>
    <w:sectPr w:rsidR="00B3610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2E79" w:rsidRDefault="00722E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22E79" w:rsidRDefault="00722E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6108" w:rsidRDefault="00722E79">
    <w:pPr>
      <w:pStyle w:val="Footer"/>
      <w:jc w:val="center"/>
      <w:rPr>
        <w:rFonts w:hint="eastAsia"/>
      </w:rPr>
    </w:pPr>
    <w:r>
      <w:t>Python Exception Handling | Senior Developer E-Commerce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2E79" w:rsidRDefault="00722E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22E79" w:rsidRDefault="00722E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19A"/>
    <w:rsid w:val="004A4AD5"/>
    <w:rsid w:val="00586B93"/>
    <w:rsid w:val="00722E79"/>
    <w:rsid w:val="008F786B"/>
    <w:rsid w:val="00AA1D8D"/>
    <w:rsid w:val="00B36108"/>
    <w:rsid w:val="00B47730"/>
    <w:rsid w:val="00C4156B"/>
    <w:rsid w:val="00CB0664"/>
    <w:rsid w:val="00D13085"/>
    <w:rsid w:val="00F47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D7E83"/>
  <w14:defaultImageDpi w14:val="300"/>
  <w15:docId w15:val="{D9929242-1006-4CED-BD43-E7A2BC40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52A2DD-9DD7-409C-B3FF-8AC8BB39A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16</cp:revision>
  <dcterms:created xsi:type="dcterms:W3CDTF">2013-12-23T23:15:00Z</dcterms:created>
  <dcterms:modified xsi:type="dcterms:W3CDTF">2026-09-19T13:24:00Z</dcterms:modified>
  <cp:category/>
</cp:coreProperties>
</file>