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3128" w:rsidRDefault="00045F79">
      <w:pPr>
        <w:jc w:val="center"/>
        <w:rPr>
          <w:rFonts w:hint="eastAsia"/>
        </w:rPr>
      </w:pPr>
      <w:r>
        <w:rPr>
          <w:b/>
          <w:sz w:val="44"/>
        </w:rPr>
        <w:t>Python Database Management System</w:t>
      </w:r>
    </w:p>
    <w:p w:rsidR="00B53128" w:rsidRDefault="00045F79">
      <w:pPr>
        <w:pStyle w:val="Heading1"/>
      </w:pPr>
      <w:r>
        <w:t>1. Training Agenda</w:t>
      </w:r>
    </w:p>
    <w:p w:rsidR="00B53128" w:rsidRDefault="00045F79">
      <w:pPr>
        <w:pStyle w:val="ListNumber"/>
        <w:rPr>
          <w:rFonts w:hint="eastAsia"/>
        </w:rPr>
      </w:pPr>
      <w:r>
        <w:t>Why an E-Commerce application needs a database.</w:t>
      </w:r>
    </w:p>
    <w:p w:rsidR="00B53128" w:rsidRDefault="00045F79">
      <w:pPr>
        <w:pStyle w:val="ListNumber"/>
        <w:rPr>
          <w:rFonts w:hint="eastAsia"/>
        </w:rPr>
      </w:pPr>
      <w:r>
        <w:t>Database, DBMS and RDBMS concepts.</w:t>
      </w:r>
    </w:p>
    <w:p w:rsidR="00B53128" w:rsidRDefault="00045F79">
      <w:pPr>
        <w:pStyle w:val="ListNumber"/>
        <w:rPr>
          <w:rFonts w:hint="eastAsia"/>
        </w:rPr>
      </w:pPr>
      <w:r>
        <w:t>MySQL, relational tables, primary keys, foreign keys and unique keys.</w:t>
      </w:r>
    </w:p>
    <w:p w:rsidR="00B53128" w:rsidRDefault="00045F79">
      <w:pPr>
        <w:pStyle w:val="ListNumber"/>
        <w:rPr>
          <w:rFonts w:hint="eastAsia"/>
        </w:rPr>
      </w:pPr>
      <w:r>
        <w:t>Python database connectivity and the role of a database driver.</w:t>
      </w:r>
    </w:p>
    <w:p w:rsidR="00B53128" w:rsidRDefault="00045F79">
      <w:pPr>
        <w:pStyle w:val="ListNumber"/>
        <w:rPr>
          <w:rFonts w:hint="eastAsia"/>
        </w:rPr>
      </w:pPr>
      <w:r>
        <w:t>DB-API 2.0, connection object and cursor object.</w:t>
      </w:r>
    </w:p>
    <w:p w:rsidR="00B53128" w:rsidRDefault="00045F79">
      <w:pPr>
        <w:pStyle w:val="ListNumber"/>
        <w:rPr>
          <w:rFonts w:hint="eastAsia"/>
        </w:rPr>
      </w:pPr>
      <w:r>
        <w:t>SQL execution, parameterized queries and CRUD operations.</w:t>
      </w:r>
    </w:p>
    <w:p w:rsidR="00B53128" w:rsidRDefault="00045F79">
      <w:pPr>
        <w:pStyle w:val="ListNumber"/>
        <w:rPr>
          <w:rFonts w:hint="eastAsia"/>
        </w:rPr>
      </w:pPr>
      <w:r>
        <w:t>fetchone(), fetchall() and fetchmany().</w:t>
      </w:r>
    </w:p>
    <w:p w:rsidR="00B53128" w:rsidRDefault="00045F79">
      <w:pPr>
        <w:pStyle w:val="ListNumber"/>
        <w:rPr>
          <w:rFonts w:hint="eastAsia"/>
        </w:rPr>
      </w:pPr>
      <w:r>
        <w:t>commit(), rollback() and transaction handling.</w:t>
      </w:r>
    </w:p>
    <w:p w:rsidR="00B53128" w:rsidRDefault="00045F79">
      <w:pPr>
        <w:pStyle w:val="ListNumber"/>
        <w:rPr>
          <w:rFonts w:hint="eastAsia"/>
        </w:rPr>
      </w:pPr>
      <w:r>
        <w:t>Database exception handling and resource cleanup.</w:t>
      </w:r>
    </w:p>
    <w:p w:rsidR="00B53128" w:rsidRDefault="00045F79">
      <w:pPr>
        <w:pStyle w:val="ListNumber"/>
        <w:rPr>
          <w:rFonts w:hint="eastAsia"/>
        </w:rPr>
      </w:pPr>
      <w:r>
        <w:t>Repository/service separation for maintainable Python applications.</w:t>
      </w:r>
    </w:p>
    <w:p w:rsidR="00B53128" w:rsidRDefault="00045F79">
      <w:pPr>
        <w:pStyle w:val="ListNumber"/>
        <w:rPr>
          <w:rFonts w:hint="eastAsia"/>
        </w:rPr>
      </w:pPr>
      <w:r>
        <w:t>E-Commerce database assignment and senior-level interview assessment.</w:t>
      </w:r>
    </w:p>
    <w:p w:rsidR="00B53128" w:rsidRDefault="00045F79">
      <w:pPr>
        <w:pStyle w:val="Heading1"/>
      </w:pPr>
      <w:r>
        <w:t>2. Project Context</w:t>
      </w:r>
    </w:p>
    <w:p w:rsidR="00B53128" w:rsidRDefault="00045F79">
      <w:pPr>
        <w:rPr>
          <w:rFonts w:hint="eastAsia"/>
        </w:rPr>
      </w:pPr>
      <w:r>
        <w:t>The assignment extends a menu-driven E-Commerce application using Python and MySQL. The system manages customers, products and orders and demonstrates database connectivity, CRUD operations, foreign-key relationships and JOIN queries.</w:t>
      </w:r>
    </w:p>
    <w:p w:rsidR="00B53128" w:rsidRDefault="00045F79">
      <w:pPr>
        <w:rPr>
          <w:rFonts w:hint="eastAsia"/>
        </w:rPr>
      </w:pPr>
      <w:r>
        <w:t>The reference design uses customers, products and orders tables. Customer email is unique; customer_id, product_id and order_id are primary keys; orders reference customers and products.</w:t>
      </w:r>
    </w:p>
    <w:p w:rsidR="00B53128" w:rsidRDefault="00045F79">
      <w:pPr>
        <w:pStyle w:val="Heading1"/>
      </w:pPr>
      <w:r>
        <w:t>3. Senior Developer Practice Assignment</w:t>
      </w:r>
    </w:p>
    <w:p w:rsidR="00B53128" w:rsidRDefault="00045F79">
      <w:pPr>
        <w:pStyle w:val="Heading2"/>
      </w:pPr>
      <w:r>
        <w:t>Assignment: E-Commerce Database Management &amp; Order Processing</w:t>
      </w:r>
    </w:p>
    <w:p w:rsidR="00B53128" w:rsidRDefault="00045F79">
      <w:pPr>
        <w:rPr>
          <w:rFonts w:hint="eastAsia"/>
        </w:rPr>
      </w:pPr>
      <w:r>
        <w:t>Build or extend a CLI-based E-Commerce application using Python and MySQL. The goal is not merely to make SQL execute; demonstrate clean data access, validation, safe SQL, transaction handling, meaningful failure handling and separation of responsibilities.</w:t>
      </w:r>
    </w:p>
    <w:p w:rsidR="00B53128" w:rsidRDefault="00045F79">
      <w:pPr>
        <w:pStyle w:val="Heading2"/>
      </w:pPr>
      <w:r>
        <w:t>Practice Database</w:t>
      </w:r>
    </w:p>
    <w:p w:rsidR="00B53128" w:rsidRDefault="00045F79">
      <w:pPr>
        <w:rPr>
          <w:rFonts w:hint="eastAsia"/>
        </w:rPr>
      </w:pPr>
      <w:r>
        <w:rPr>
          <w:rFonts w:ascii="Consolas" w:hAnsi="Consolas"/>
          <w:sz w:val="18"/>
        </w:rPr>
        <w:t>CREATE DATABASE ecommerce_db;</w:t>
      </w:r>
      <w:r>
        <w:rPr>
          <w:rFonts w:ascii="Consolas" w:hAnsi="Consolas"/>
          <w:sz w:val="18"/>
        </w:rPr>
        <w:br/>
        <w:t>USE ecommerce_db;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CREATE TABLE customers (</w:t>
      </w:r>
      <w:r>
        <w:rPr>
          <w:rFonts w:ascii="Consolas" w:hAnsi="Consolas"/>
          <w:sz w:val="18"/>
        </w:rPr>
        <w:br/>
        <w:t xml:space="preserve">    customer_id INT PRIMARY KEY AUTO_INCREMENT,</w:t>
      </w:r>
      <w:r>
        <w:rPr>
          <w:rFonts w:ascii="Consolas" w:hAnsi="Consolas"/>
          <w:sz w:val="18"/>
        </w:rPr>
        <w:br/>
        <w:t xml:space="preserve">    customer_name VARCHAR(100) NOT NULL,</w:t>
      </w:r>
      <w:r>
        <w:rPr>
          <w:rFonts w:ascii="Consolas" w:hAnsi="Consolas"/>
          <w:sz w:val="18"/>
        </w:rPr>
        <w:br/>
        <w:t xml:space="preserve">    email VARCHAR(100) UNIQUE NOT NULL</w:t>
      </w:r>
      <w:r>
        <w:rPr>
          <w:rFonts w:ascii="Consolas" w:hAnsi="Consolas"/>
          <w:sz w:val="18"/>
        </w:rPr>
        <w:br/>
        <w:t>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CREATE TABLE products (</w:t>
      </w:r>
      <w:r>
        <w:rPr>
          <w:rFonts w:ascii="Consolas" w:hAnsi="Consolas"/>
          <w:sz w:val="18"/>
        </w:rPr>
        <w:br/>
        <w:t xml:space="preserve">    product_id INT PRIMARY KEY AUTO_INCREMENT,</w:t>
      </w:r>
      <w:r>
        <w:rPr>
          <w:rFonts w:ascii="Consolas" w:hAnsi="Consolas"/>
          <w:sz w:val="18"/>
        </w:rPr>
        <w:br/>
        <w:t xml:space="preserve">    product_name VARCHAR(100) NOT NULL,</w:t>
      </w:r>
      <w:r>
        <w:rPr>
          <w:rFonts w:ascii="Consolas" w:hAnsi="Consolas"/>
          <w:sz w:val="18"/>
        </w:rPr>
        <w:br/>
        <w:t xml:space="preserve">    price DECIMAL(10,2) NOT NULL,</w:t>
      </w:r>
      <w:r>
        <w:rPr>
          <w:rFonts w:ascii="Consolas" w:hAnsi="Consolas"/>
          <w:sz w:val="18"/>
        </w:rPr>
        <w:br/>
        <w:t xml:space="preserve">    stock INT NOT NULL</w:t>
      </w:r>
      <w:r>
        <w:rPr>
          <w:rFonts w:ascii="Consolas" w:hAnsi="Consolas"/>
          <w:sz w:val="18"/>
        </w:rPr>
        <w:br/>
        <w:t>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CREATE TABLE orders 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order_id INT PRIMARY KEY AUTO_INCREMENT,</w:t>
      </w:r>
      <w:r>
        <w:rPr>
          <w:rFonts w:ascii="Consolas" w:hAnsi="Consolas"/>
          <w:sz w:val="18"/>
        </w:rPr>
        <w:br/>
        <w:t xml:space="preserve">    customer_id INT NOT NULL,</w:t>
      </w:r>
      <w:r>
        <w:rPr>
          <w:rFonts w:ascii="Consolas" w:hAnsi="Consolas"/>
          <w:sz w:val="18"/>
        </w:rPr>
        <w:br/>
        <w:t xml:space="preserve">    product_id INT NOT NULL,</w:t>
      </w:r>
      <w:r>
        <w:rPr>
          <w:rFonts w:ascii="Consolas" w:hAnsi="Consolas"/>
          <w:sz w:val="18"/>
        </w:rPr>
        <w:br/>
        <w:t xml:space="preserve">    quantity INT NOT NULL,</w:t>
      </w:r>
      <w:r>
        <w:rPr>
          <w:rFonts w:ascii="Consolas" w:hAnsi="Consolas"/>
          <w:sz w:val="18"/>
        </w:rPr>
        <w:br/>
        <w:t xml:space="preserve">    order_status VARCHAR(30) NOT NULL,</w:t>
      </w:r>
      <w:r>
        <w:rPr>
          <w:rFonts w:ascii="Consolas" w:hAnsi="Consolas"/>
          <w:sz w:val="18"/>
        </w:rPr>
        <w:br/>
        <w:t xml:space="preserve">    FOREIGN KEY (customer_id) REFERENCES customers(customer_id),</w:t>
      </w:r>
      <w:r>
        <w:rPr>
          <w:rFonts w:ascii="Consolas" w:hAnsi="Consolas"/>
          <w:sz w:val="18"/>
        </w:rPr>
        <w:br/>
        <w:t xml:space="preserve">    FOREIGN KEY (product_id) REFERENCES products(product_id)</w:t>
      </w:r>
      <w:r>
        <w:rPr>
          <w:rFonts w:ascii="Consolas" w:hAnsi="Consolas"/>
          <w:sz w:val="18"/>
        </w:rPr>
        <w:br/>
        <w:t>);</w:t>
      </w:r>
    </w:p>
    <w:p w:rsidR="00B53128" w:rsidRDefault="00045F79">
      <w:pPr>
        <w:pStyle w:val="Heading2"/>
      </w:pPr>
      <w:r>
        <w:t>Assignment Tasks</w:t>
      </w:r>
    </w:p>
    <w:p w:rsidR="00B53128" w:rsidRDefault="00045F79">
      <w:pPr>
        <w:pStyle w:val="ListNumber"/>
        <w:rPr>
          <w:rFonts w:hint="eastAsia"/>
        </w:rPr>
      </w:pPr>
      <w:r>
        <w:t>Create the ecommerce_db database and the three tables with appropriate constraints.</w:t>
      </w:r>
    </w:p>
    <w:p w:rsidR="00B53128" w:rsidRDefault="00045F79">
      <w:pPr>
        <w:pStyle w:val="ListNumber"/>
        <w:rPr>
          <w:rFonts w:hint="eastAsia"/>
        </w:rPr>
      </w:pPr>
      <w:r>
        <w:t>Insert at least 5 customers, 10 products and 8 orders.</w:t>
      </w:r>
    </w:p>
    <w:p w:rsidR="00B53128" w:rsidRDefault="00045F79">
      <w:pPr>
        <w:pStyle w:val="ListNumber"/>
        <w:rPr>
          <w:rFonts w:hint="eastAsia"/>
        </w:rPr>
      </w:pPr>
      <w:r>
        <w:t>Create a reusable Python connection module using mysql-connector-python.</w:t>
      </w:r>
    </w:p>
    <w:p w:rsidR="00B53128" w:rsidRDefault="00045F79">
      <w:pPr>
        <w:pStyle w:val="ListNumber"/>
        <w:rPr>
          <w:rFonts w:hint="eastAsia"/>
        </w:rPr>
      </w:pPr>
      <w:r>
        <w:t>Implement add_customer() and get_customers().</w:t>
      </w:r>
    </w:p>
    <w:p w:rsidR="00B53128" w:rsidRDefault="00045F79">
      <w:pPr>
        <w:pStyle w:val="ListNumber"/>
        <w:rPr>
          <w:rFonts w:hint="eastAsia"/>
        </w:rPr>
      </w:pPr>
      <w:r>
        <w:t>Implement add_product(), get_products(), update_product_price() and delete_product().</w:t>
      </w:r>
    </w:p>
    <w:p w:rsidR="00B53128" w:rsidRDefault="00045F79">
      <w:pPr>
        <w:pStyle w:val="ListNumber"/>
        <w:rPr>
          <w:rFonts w:hint="eastAsia"/>
        </w:rPr>
      </w:pPr>
      <w:r>
        <w:t>Implement find_product(product_id) and find_customer(customer_id).</w:t>
      </w:r>
    </w:p>
    <w:p w:rsidR="00B53128" w:rsidRDefault="00045F79">
      <w:pPr>
        <w:pStyle w:val="ListNumber"/>
        <w:rPr>
          <w:rFonts w:hint="eastAsia"/>
        </w:rPr>
      </w:pPr>
      <w:r>
        <w:t>Implement place_order(customer_id, product_id, quantity).</w:t>
      </w:r>
    </w:p>
    <w:p w:rsidR="00B53128" w:rsidRDefault="00045F79">
      <w:pPr>
        <w:pStyle w:val="ListNumber"/>
        <w:rPr>
          <w:rFonts w:hint="eastAsia"/>
        </w:rPr>
      </w:pPr>
      <w:r>
        <w:t>Validate customer and product existence before placing an order.</w:t>
      </w:r>
    </w:p>
    <w:p w:rsidR="00B53128" w:rsidRDefault="00045F79">
      <w:pPr>
        <w:pStyle w:val="ListNumber"/>
        <w:rPr>
          <w:rFonts w:hint="eastAsia"/>
        </w:rPr>
      </w:pPr>
      <w:r>
        <w:t>Validate that quantity is greater than zero and does not exceed available stock.</w:t>
      </w:r>
    </w:p>
    <w:p w:rsidR="00B53128" w:rsidRDefault="00045F79">
      <w:pPr>
        <w:pStyle w:val="ListNumber"/>
        <w:rPr>
          <w:rFonts w:hint="eastAsia"/>
        </w:rPr>
      </w:pPr>
      <w:r>
        <w:t>Use parameterized SQL for every user-provided value.</w:t>
      </w:r>
    </w:p>
    <w:p w:rsidR="00B53128" w:rsidRDefault="00045F79">
      <w:pPr>
        <w:pStyle w:val="ListNumber"/>
        <w:rPr>
          <w:rFonts w:hint="eastAsia"/>
        </w:rPr>
      </w:pPr>
      <w:r>
        <w:t>Use commit() after successful data-changing operations.</w:t>
      </w:r>
    </w:p>
    <w:p w:rsidR="00B53128" w:rsidRDefault="00045F79">
      <w:pPr>
        <w:pStyle w:val="ListNumber"/>
        <w:rPr>
          <w:rFonts w:hint="eastAsia"/>
        </w:rPr>
      </w:pPr>
      <w:r>
        <w:t>Use rollback() when a multi-step order operation cannot be completed consistently.</w:t>
      </w:r>
    </w:p>
    <w:p w:rsidR="00B53128" w:rsidRDefault="00045F79">
      <w:pPr>
        <w:pStyle w:val="ListNumber"/>
        <w:rPr>
          <w:rFonts w:hint="eastAsia"/>
        </w:rPr>
      </w:pPr>
      <w:r>
        <w:t>Use fetchone(), fetchall() and fetchmany() according to the result size/use case.</w:t>
      </w:r>
    </w:p>
    <w:p w:rsidR="00B53128" w:rsidRDefault="00045F79">
      <w:pPr>
        <w:pStyle w:val="ListNumber"/>
        <w:rPr>
          <w:rFonts w:hint="eastAsia"/>
        </w:rPr>
      </w:pPr>
      <w:r>
        <w:t>Write a JOIN showing order_id, customer name, product name, quantity and status.</w:t>
      </w:r>
    </w:p>
    <w:p w:rsidR="00B53128" w:rsidRDefault="00045F79">
      <w:pPr>
        <w:pStyle w:val="ListNumber"/>
        <w:rPr>
          <w:rFonts w:hint="eastAsia"/>
        </w:rPr>
      </w:pPr>
      <w:r>
        <w:t>Create a low-stock report using a configurable threshold.</w:t>
      </w:r>
    </w:p>
    <w:p w:rsidR="00B53128" w:rsidRDefault="00045F79">
      <w:pPr>
        <w:pStyle w:val="ListNumber"/>
        <w:rPr>
          <w:rFonts w:hint="eastAsia"/>
        </w:rPr>
      </w:pPr>
      <w:r>
        <w:t>Create a product revenue/quantity report using SQL aggregation.</w:t>
      </w:r>
    </w:p>
    <w:p w:rsidR="00B53128" w:rsidRDefault="00045F79">
      <w:pPr>
        <w:pStyle w:val="ListNumber"/>
        <w:rPr>
          <w:rFonts w:hint="eastAsia"/>
        </w:rPr>
      </w:pPr>
      <w:r>
        <w:t>Handle expected database errors without exposing raw technical details to customers.</w:t>
      </w:r>
    </w:p>
    <w:p w:rsidR="00B53128" w:rsidRDefault="00045F79">
      <w:pPr>
        <w:pStyle w:val="ListNumber"/>
        <w:rPr>
          <w:rFonts w:hint="eastAsia"/>
        </w:rPr>
      </w:pPr>
      <w:r>
        <w:t>Close cursors and connections correctly; prefer context-manager patterns where supported.</w:t>
      </w:r>
    </w:p>
    <w:p w:rsidR="00B53128" w:rsidRDefault="00045F79">
      <w:pPr>
        <w:pStyle w:val="ListNumber"/>
        <w:rPr>
          <w:rFonts w:hint="eastAsia"/>
        </w:rPr>
      </w:pPr>
      <w:r>
        <w:t>Keep database access separate from CLI and business/service logic.</w:t>
      </w:r>
    </w:p>
    <w:p w:rsidR="00B53128" w:rsidRDefault="00045F79">
      <w:pPr>
        <w:pStyle w:val="Heading2"/>
      </w:pPr>
      <w:r>
        <w:t>Required Edge Cases</w:t>
      </w:r>
    </w:p>
    <w:p w:rsidR="00B53128" w:rsidRDefault="00045F79">
      <w:pPr>
        <w:pStyle w:val="ListNumber"/>
        <w:rPr>
          <w:rFonts w:hint="eastAsia"/>
        </w:rPr>
      </w:pPr>
      <w:r>
        <w:t>Duplicate customer email.</w:t>
      </w:r>
    </w:p>
    <w:p w:rsidR="00B53128" w:rsidRDefault="00045F79">
      <w:pPr>
        <w:pStyle w:val="ListNumber"/>
        <w:rPr>
          <w:rFonts w:hint="eastAsia"/>
        </w:rPr>
      </w:pPr>
      <w:r>
        <w:t>Customer ID does not exist.</w:t>
      </w:r>
    </w:p>
    <w:p w:rsidR="00B53128" w:rsidRDefault="00045F79">
      <w:pPr>
        <w:pStyle w:val="ListNumber"/>
        <w:rPr>
          <w:rFonts w:hint="eastAsia"/>
        </w:rPr>
      </w:pPr>
      <w:r>
        <w:t>Product ID does not exist.</w:t>
      </w:r>
    </w:p>
    <w:p w:rsidR="00B53128" w:rsidRDefault="00045F79">
      <w:pPr>
        <w:pStyle w:val="ListNumber"/>
        <w:rPr>
          <w:rFonts w:hint="eastAsia"/>
        </w:rPr>
      </w:pPr>
      <w:r>
        <w:t>Quantity is zero or negative.</w:t>
      </w:r>
    </w:p>
    <w:p w:rsidR="00B53128" w:rsidRDefault="00045F79">
      <w:pPr>
        <w:pStyle w:val="ListNumber"/>
        <w:rPr>
          <w:rFonts w:hint="eastAsia"/>
        </w:rPr>
      </w:pPr>
      <w:r>
        <w:t>Requested quantity exceeds available stock.</w:t>
      </w:r>
    </w:p>
    <w:p w:rsidR="00B53128" w:rsidRDefault="00045F79">
      <w:pPr>
        <w:pStyle w:val="ListNumber"/>
        <w:rPr>
          <w:rFonts w:hint="eastAsia"/>
        </w:rPr>
      </w:pPr>
      <w:r>
        <w:t>Invalid or negative product price.</w:t>
      </w:r>
    </w:p>
    <w:p w:rsidR="00B53128" w:rsidRDefault="00045F79">
      <w:pPr>
        <w:pStyle w:val="ListNumber"/>
        <w:rPr>
          <w:rFonts w:hint="eastAsia"/>
        </w:rPr>
      </w:pPr>
      <w:r>
        <w:t>Database server is unavailable.</w:t>
      </w:r>
    </w:p>
    <w:p w:rsidR="00B53128" w:rsidRDefault="00045F79">
      <w:pPr>
        <w:pStyle w:val="ListNumber"/>
        <w:rPr>
          <w:rFonts w:hint="eastAsia"/>
        </w:rPr>
      </w:pPr>
      <w:r>
        <w:t>Foreign-key or other constraint violation.</w:t>
      </w:r>
    </w:p>
    <w:p w:rsidR="00B53128" w:rsidRDefault="00045F79">
      <w:pPr>
        <w:pStyle w:val="ListNumber"/>
        <w:rPr>
          <w:rFonts w:hint="eastAsia"/>
        </w:rPr>
      </w:pPr>
      <w:r>
        <w:t>Order creation succeeds but stock update fails.</w:t>
      </w:r>
    </w:p>
    <w:p w:rsidR="00B53128" w:rsidRDefault="00045F79">
      <w:pPr>
        <w:pStyle w:val="ListNumber"/>
        <w:rPr>
          <w:rFonts w:hint="eastAsia"/>
        </w:rPr>
      </w:pPr>
      <w:r>
        <w:t>CLI receives invalid numeric input.</w:t>
      </w:r>
    </w:p>
    <w:p w:rsidR="00B53128" w:rsidRDefault="00045F79">
      <w:pPr>
        <w:pStyle w:val="ListNumber"/>
        <w:rPr>
          <w:rFonts w:hint="eastAsia"/>
        </w:rPr>
      </w:pPr>
      <w:r>
        <w:t>SELECT returns no rows.</w:t>
      </w:r>
    </w:p>
    <w:p w:rsidR="00B53128" w:rsidRDefault="00045F79">
      <w:pPr>
        <w:pStyle w:val="ListNumber"/>
        <w:rPr>
          <w:rFonts w:hint="eastAsia"/>
        </w:rPr>
      </w:pPr>
      <w:r>
        <w:t>Very large result set should not be unnecessarily loaded with fetchall().</w:t>
      </w:r>
    </w:p>
    <w:p w:rsidR="00B53128" w:rsidRDefault="00045F79">
      <w:pPr>
        <w:pStyle w:val="Heading2"/>
      </w:pPr>
      <w:r>
        <w:t>Small Design Decisions</w:t>
      </w:r>
    </w:p>
    <w:p w:rsidR="00B53128" w:rsidRDefault="00045F79">
      <w:pPr>
        <w:pStyle w:val="ListNumber"/>
        <w:rPr>
          <w:rFonts w:hint="eastAsia"/>
        </w:rPr>
      </w:pPr>
      <w:r>
        <w:t>Why is a relational database better than one CSV file for customers, products and orders?</w:t>
      </w:r>
    </w:p>
    <w:p w:rsidR="00B53128" w:rsidRDefault="00045F79">
      <w:pPr>
        <w:pStyle w:val="ListNumber"/>
        <w:rPr>
          <w:rFonts w:hint="eastAsia"/>
        </w:rPr>
      </w:pPr>
      <w:r>
        <w:t>Why use UNIQUE on email when customer_id is already unique?</w:t>
      </w:r>
    </w:p>
    <w:p w:rsidR="00B53128" w:rsidRDefault="00045F79">
      <w:pPr>
        <w:pStyle w:val="ListNumber"/>
        <w:rPr>
          <w:rFonts w:hint="eastAsia"/>
        </w:rPr>
      </w:pPr>
      <w:r>
        <w:t>Why use foreign keys rather than storing customer/product names in orders?</w:t>
      </w:r>
    </w:p>
    <w:p w:rsidR="00B53128" w:rsidRDefault="00045F79">
      <w:pPr>
        <w:pStyle w:val="ListNumber"/>
        <w:rPr>
          <w:rFonts w:hint="eastAsia"/>
        </w:rPr>
      </w:pPr>
      <w:r>
        <w:t>Why are parameterized queries preferred over SQL string concatenation?</w:t>
      </w:r>
    </w:p>
    <w:p w:rsidR="00B53128" w:rsidRDefault="00045F79">
      <w:pPr>
        <w:pStyle w:val="ListNumber"/>
        <w:rPr>
          <w:rFonts w:hint="eastAsia"/>
        </w:rPr>
      </w:pPr>
      <w:r>
        <w:t>Where should connection creation be centralized?</w:t>
      </w:r>
    </w:p>
    <w:p w:rsidR="00B53128" w:rsidRDefault="00045F79">
      <w:pPr>
        <w:pStyle w:val="ListNumber"/>
        <w:rPr>
          <w:rFonts w:hint="eastAsia"/>
        </w:rPr>
      </w:pPr>
      <w:r>
        <w:t>Should service functions print database errors or return/raise results for the CLI layer?</w:t>
      </w:r>
    </w:p>
    <w:p w:rsidR="00B53128" w:rsidRDefault="00045F79">
      <w:pPr>
        <w:pStyle w:val="ListNumber"/>
        <w:rPr>
          <w:rFonts w:hint="eastAsia"/>
        </w:rPr>
      </w:pPr>
      <w:r>
        <w:lastRenderedPageBreak/>
        <w:t>When should commit() and rollback() be used?</w:t>
      </w:r>
    </w:p>
    <w:p w:rsidR="00B53128" w:rsidRDefault="00045F79">
      <w:pPr>
        <w:pStyle w:val="ListNumber"/>
        <w:rPr>
          <w:rFonts w:hint="eastAsia"/>
        </w:rPr>
      </w:pPr>
      <w:r>
        <w:t>When is fetchall() inappropriate?</w:t>
      </w:r>
    </w:p>
    <w:p w:rsidR="00B53128" w:rsidRDefault="00045F79">
      <w:pPr>
        <w:pStyle w:val="ListNumber"/>
        <w:rPr>
          <w:rFonts w:hint="eastAsia"/>
        </w:rPr>
      </w:pPr>
      <w:r>
        <w:t>Should SQL live in main.py as the application grows?</w:t>
      </w:r>
    </w:p>
    <w:p w:rsidR="00B53128" w:rsidRDefault="00045F79">
      <w:pPr>
        <w:pStyle w:val="ListNumber"/>
        <w:rPr>
          <w:rFonts w:hint="eastAsia"/>
        </w:rPr>
      </w:pPr>
      <w:r>
        <w:t>If one order can contain multiple products, how would you redesign the schema?</w:t>
      </w:r>
    </w:p>
    <w:p w:rsidR="00B53128" w:rsidRDefault="00045F79">
      <w:pPr>
        <w:pStyle w:val="Heading2"/>
      </w:pPr>
      <w:r>
        <w:t>Suggested Project Structure</w:t>
      </w:r>
    </w:p>
    <w:p w:rsidR="00B53128" w:rsidRDefault="00045F79">
      <w:pPr>
        <w:rPr>
          <w:rFonts w:hint="eastAsia"/>
        </w:rPr>
      </w:pPr>
      <w:r>
        <w:rPr>
          <w:rFonts w:ascii="Consolas" w:hAnsi="Consolas"/>
          <w:sz w:val="18"/>
        </w:rPr>
        <w:t>ecommerce_app/</w:t>
      </w:r>
      <w:r>
        <w:rPr>
          <w:rFonts w:ascii="Consolas" w:hAnsi="Consolas"/>
          <w:sz w:val="18"/>
        </w:rPr>
        <w:br/>
        <w:t>├── main.py</w:t>
      </w:r>
      <w:r>
        <w:rPr>
          <w:rFonts w:ascii="Consolas" w:hAnsi="Consolas"/>
          <w:sz w:val="18"/>
        </w:rPr>
        <w:br/>
        <w:t>├── db/</w:t>
      </w:r>
      <w:r>
        <w:rPr>
          <w:rFonts w:ascii="Consolas" w:hAnsi="Consolas"/>
          <w:sz w:val="18"/>
        </w:rPr>
        <w:br/>
        <w:t>│   ├── __init__.py</w:t>
      </w:r>
      <w:r>
        <w:rPr>
          <w:rFonts w:ascii="Consolas" w:hAnsi="Consolas"/>
          <w:sz w:val="18"/>
        </w:rPr>
        <w:br/>
        <w:t>│   └── connection.py</w:t>
      </w:r>
      <w:r>
        <w:rPr>
          <w:rFonts w:ascii="Consolas" w:hAnsi="Consolas"/>
          <w:sz w:val="18"/>
        </w:rPr>
        <w:br/>
        <w:t>├── repositories/</w:t>
      </w:r>
      <w:r>
        <w:rPr>
          <w:rFonts w:ascii="Consolas" w:hAnsi="Consolas"/>
          <w:sz w:val="18"/>
        </w:rPr>
        <w:br/>
        <w:t>│   ├── __init__.py</w:t>
      </w:r>
      <w:r>
        <w:rPr>
          <w:rFonts w:ascii="Consolas" w:hAnsi="Consolas"/>
          <w:sz w:val="18"/>
        </w:rPr>
        <w:br/>
        <w:t>│   ├── customer_repository.py</w:t>
      </w:r>
      <w:r>
        <w:rPr>
          <w:rFonts w:ascii="Consolas" w:hAnsi="Consolas"/>
          <w:sz w:val="18"/>
        </w:rPr>
        <w:br/>
        <w:t>│   ├── product_repository.py</w:t>
      </w:r>
      <w:r>
        <w:rPr>
          <w:rFonts w:ascii="Consolas" w:hAnsi="Consolas"/>
          <w:sz w:val="18"/>
        </w:rPr>
        <w:br/>
        <w:t>│   └── order_repository.py</w:t>
      </w:r>
      <w:r>
        <w:rPr>
          <w:rFonts w:ascii="Consolas" w:hAnsi="Consolas"/>
          <w:sz w:val="18"/>
        </w:rPr>
        <w:br/>
        <w:t>├── services/</w:t>
      </w:r>
      <w:r>
        <w:rPr>
          <w:rFonts w:ascii="Consolas" w:hAnsi="Consolas"/>
          <w:sz w:val="18"/>
        </w:rPr>
        <w:br/>
        <w:t>│   ├── __init__.py</w:t>
      </w:r>
      <w:r>
        <w:rPr>
          <w:rFonts w:ascii="Consolas" w:hAnsi="Consolas"/>
          <w:sz w:val="18"/>
        </w:rPr>
        <w:br/>
        <w:t>│   └── order_service.py</w:t>
      </w:r>
      <w:r>
        <w:rPr>
          <w:rFonts w:ascii="Consolas" w:hAnsi="Consolas"/>
          <w:sz w:val="18"/>
        </w:rPr>
        <w:br/>
        <w:t>└── requirements.txt</w:t>
      </w:r>
    </w:p>
    <w:p w:rsidR="00B53128" w:rsidRDefault="00045F79">
      <w:pPr>
        <w:pStyle w:val="Heading1"/>
      </w:pPr>
      <w:r>
        <w:t>4. Interview Questions &amp; Answers</w:t>
      </w:r>
    </w:p>
    <w:p w:rsidR="00B53128" w:rsidRDefault="00045F79">
      <w:pPr>
        <w:pStyle w:val="Heading2"/>
      </w:pPr>
      <w:r>
        <w:t>1. Basic Questions</w:t>
      </w:r>
    </w:p>
    <w:p w:rsidR="00B53128" w:rsidRDefault="00045F79">
      <w:pPr>
        <w:rPr>
          <w:rFonts w:hint="eastAsia"/>
        </w:rPr>
      </w:pPr>
      <w:r>
        <w:rPr>
          <w:b/>
        </w:rPr>
        <w:t>Q: What is a database?</w:t>
      </w:r>
    </w:p>
    <w:p w:rsidR="00B53128" w:rsidRDefault="00045F79">
      <w:pPr>
        <w:rPr>
          <w:rFonts w:hint="eastAsia"/>
        </w:rPr>
      </w:pPr>
      <w:r>
        <w:rPr>
          <w:b/>
        </w:rPr>
        <w:t xml:space="preserve">Answer: </w:t>
      </w:r>
      <w:r>
        <w:t>An organized collection of data that can be stored, retrieved, updated and managed efficiently.</w:t>
      </w:r>
    </w:p>
    <w:p w:rsidR="00B53128" w:rsidRDefault="00045F79">
      <w:pPr>
        <w:rPr>
          <w:rFonts w:hint="eastAsia"/>
        </w:rPr>
      </w:pPr>
      <w:r>
        <w:rPr>
          <w:b/>
        </w:rPr>
        <w:t>Q: What is a DBMS?</w:t>
      </w:r>
    </w:p>
    <w:p w:rsidR="00B53128" w:rsidRDefault="00045F79">
      <w:pPr>
        <w:rPr>
          <w:rFonts w:hint="eastAsia"/>
        </w:rPr>
      </w:pPr>
      <w:r>
        <w:rPr>
          <w:b/>
        </w:rPr>
        <w:t xml:space="preserve">Answer: </w:t>
      </w:r>
      <w:r>
        <w:t>Software that provides mechanisms to create, store, retrieve, update and manage data in databases.</w:t>
      </w:r>
    </w:p>
    <w:p w:rsidR="00B53128" w:rsidRDefault="00045F79">
      <w:pPr>
        <w:rPr>
          <w:rFonts w:hint="eastAsia"/>
        </w:rPr>
      </w:pPr>
      <w:r>
        <w:rPr>
          <w:b/>
        </w:rPr>
        <w:t>Q: What is an RDBMS?</w:t>
      </w:r>
    </w:p>
    <w:p w:rsidR="00B53128" w:rsidRDefault="00045F79">
      <w:pPr>
        <w:rPr>
          <w:rFonts w:hint="eastAsia"/>
        </w:rPr>
      </w:pPr>
      <w:r>
        <w:rPr>
          <w:b/>
        </w:rPr>
        <w:t xml:space="preserve">Answer: </w:t>
      </w:r>
      <w:r>
        <w:t>A database system that stores data in related tables and typically uses SQL. MySQL is an RDBMS.</w:t>
      </w:r>
    </w:p>
    <w:p w:rsidR="00B53128" w:rsidRDefault="00045F79">
      <w:pPr>
        <w:rPr>
          <w:rFonts w:hint="eastAsia"/>
        </w:rPr>
      </w:pPr>
      <w:r>
        <w:rPr>
          <w:b/>
        </w:rPr>
        <w:t>Q: Why is MySQL suitable for E-Commerce?</w:t>
      </w:r>
    </w:p>
    <w:p w:rsidR="00B53128" w:rsidRDefault="00045F79">
      <w:pPr>
        <w:rPr>
          <w:rFonts w:hint="eastAsia"/>
        </w:rPr>
      </w:pPr>
      <w:r>
        <w:rPr>
          <w:b/>
        </w:rPr>
        <w:t xml:space="preserve">Answer: </w:t>
      </w:r>
      <w:r>
        <w:t>It supports relational data, constraints, transactions, joins and concurrent application access.</w:t>
      </w:r>
    </w:p>
    <w:p w:rsidR="00B53128" w:rsidRDefault="00045F79">
      <w:pPr>
        <w:rPr>
          <w:rFonts w:hint="eastAsia"/>
        </w:rPr>
      </w:pPr>
      <w:r>
        <w:rPr>
          <w:b/>
        </w:rPr>
        <w:t>Q: What is a primary key?</w:t>
      </w:r>
    </w:p>
    <w:p w:rsidR="00B53128" w:rsidRDefault="00045F79">
      <w:pPr>
        <w:rPr>
          <w:rFonts w:hint="eastAsia"/>
        </w:rPr>
      </w:pPr>
      <w:r>
        <w:rPr>
          <w:b/>
        </w:rPr>
        <w:t xml:space="preserve">Answer: </w:t>
      </w:r>
      <w:r>
        <w:t>A key that uniquely identifies each row in a table.</w:t>
      </w:r>
    </w:p>
    <w:p w:rsidR="00B53128" w:rsidRDefault="00045F79">
      <w:pPr>
        <w:rPr>
          <w:rFonts w:hint="eastAsia"/>
        </w:rPr>
      </w:pPr>
      <w:r>
        <w:rPr>
          <w:b/>
        </w:rPr>
        <w:t>Q: What is a foreign key?</w:t>
      </w:r>
    </w:p>
    <w:p w:rsidR="00B53128" w:rsidRDefault="00045F79">
      <w:pPr>
        <w:rPr>
          <w:rFonts w:hint="eastAsia"/>
        </w:rPr>
      </w:pPr>
      <w:r>
        <w:rPr>
          <w:b/>
        </w:rPr>
        <w:t xml:space="preserve">Answer: </w:t>
      </w:r>
      <w:r>
        <w:t>A key that references a key in another table and helps enforce referential integrity.</w:t>
      </w:r>
    </w:p>
    <w:p w:rsidR="00B53128" w:rsidRDefault="00045F79">
      <w:pPr>
        <w:rPr>
          <w:rFonts w:hint="eastAsia"/>
        </w:rPr>
      </w:pPr>
      <w:r>
        <w:rPr>
          <w:b/>
        </w:rPr>
        <w:t>Q: Why should customer email be UNIQUE?</w:t>
      </w:r>
    </w:p>
    <w:p w:rsidR="00B53128" w:rsidRDefault="00045F79">
      <w:pPr>
        <w:rPr>
          <w:rFonts w:hint="eastAsia"/>
        </w:rPr>
      </w:pPr>
      <w:r>
        <w:rPr>
          <w:b/>
        </w:rPr>
        <w:t xml:space="preserve">Answer: </w:t>
      </w:r>
      <w:r>
        <w:t>It represents a business rule that the same email should not be registered for multiple customers.</w:t>
      </w:r>
    </w:p>
    <w:p w:rsidR="00B53128" w:rsidRDefault="00045F79">
      <w:pPr>
        <w:rPr>
          <w:rFonts w:hint="eastAsia"/>
        </w:rPr>
      </w:pPr>
      <w:r>
        <w:rPr>
          <w:b/>
        </w:rPr>
        <w:t>Q: What is Python database connectivity?</w:t>
      </w:r>
    </w:p>
    <w:p w:rsidR="00B53128" w:rsidRDefault="00045F79">
      <w:pPr>
        <w:rPr>
          <w:rFonts w:hint="eastAsia"/>
        </w:rPr>
      </w:pPr>
      <w:r>
        <w:rPr>
          <w:b/>
        </w:rPr>
        <w:t xml:space="preserve">Answer: </w:t>
      </w:r>
      <w:r>
        <w:t>Communication between a Python application and a DBMS through a database driver/connector.</w:t>
      </w:r>
    </w:p>
    <w:p w:rsidR="00B53128" w:rsidRDefault="00045F79">
      <w:pPr>
        <w:rPr>
          <w:rFonts w:hint="eastAsia"/>
        </w:rPr>
      </w:pPr>
      <w:r>
        <w:rPr>
          <w:b/>
        </w:rPr>
        <w:lastRenderedPageBreak/>
        <w:t>Q: What is a cursor?</w:t>
      </w:r>
    </w:p>
    <w:p w:rsidR="00B53128" w:rsidRDefault="00045F79">
      <w:pPr>
        <w:rPr>
          <w:rFonts w:hint="eastAsia"/>
        </w:rPr>
      </w:pPr>
      <w:r>
        <w:rPr>
          <w:b/>
        </w:rPr>
        <w:t xml:space="preserve">Answer: </w:t>
      </w:r>
      <w:r>
        <w:t>An object used to execute SQL statements and retrieve query results through a database connection.</w:t>
      </w:r>
    </w:p>
    <w:p w:rsidR="00B53128" w:rsidRDefault="00045F79">
      <w:pPr>
        <w:rPr>
          <w:rFonts w:hint="eastAsia"/>
        </w:rPr>
      </w:pPr>
      <w:r>
        <w:rPr>
          <w:b/>
        </w:rPr>
        <w:t>Q: What does commit() do?</w:t>
      </w:r>
    </w:p>
    <w:p w:rsidR="00B53128" w:rsidRDefault="00045F79">
      <w:pPr>
        <w:rPr>
          <w:rFonts w:hint="eastAsia"/>
        </w:rPr>
      </w:pPr>
      <w:r>
        <w:rPr>
          <w:b/>
        </w:rPr>
        <w:t xml:space="preserve">Answer: </w:t>
      </w:r>
      <w:r>
        <w:t>It makes pending transaction changes permanent.</w:t>
      </w:r>
    </w:p>
    <w:p w:rsidR="00B53128" w:rsidRDefault="00045F79">
      <w:pPr>
        <w:rPr>
          <w:rFonts w:hint="eastAsia"/>
        </w:rPr>
      </w:pPr>
      <w:r>
        <w:rPr>
          <w:b/>
        </w:rPr>
        <w:t>Q: What does rollback() do?</w:t>
      </w:r>
    </w:p>
    <w:p w:rsidR="00B53128" w:rsidRDefault="00045F79">
      <w:pPr>
        <w:rPr>
          <w:rFonts w:hint="eastAsia"/>
        </w:rPr>
      </w:pPr>
      <w:r>
        <w:rPr>
          <w:b/>
        </w:rPr>
        <w:t xml:space="preserve">Answer: </w:t>
      </w:r>
      <w:r>
        <w:t>It cancels uncommitted changes after a failure or when the transaction must be abandoned.</w:t>
      </w:r>
    </w:p>
    <w:p w:rsidR="00B53128" w:rsidRDefault="00045F79">
      <w:pPr>
        <w:pStyle w:val="Heading2"/>
      </w:pPr>
      <w:r>
        <w:t>2. Intermediate Questions</w:t>
      </w:r>
    </w:p>
    <w:p w:rsidR="00B53128" w:rsidRDefault="00045F79">
      <w:pPr>
        <w:rPr>
          <w:rFonts w:hint="eastAsia"/>
        </w:rPr>
      </w:pPr>
      <w:r>
        <w:rPr>
          <w:b/>
        </w:rPr>
        <w:t>Q: Why use parameterized queries?</w:t>
      </w:r>
    </w:p>
    <w:p w:rsidR="00B53128" w:rsidRDefault="00045F79">
      <w:pPr>
        <w:rPr>
          <w:rFonts w:hint="eastAsia"/>
        </w:rPr>
      </w:pPr>
      <w:r>
        <w:rPr>
          <w:b/>
        </w:rPr>
        <w:t xml:space="preserve">Answer: </w:t>
      </w:r>
      <w:r>
        <w:t>They keep application values separate from SQL syntax and are the standard safe way to pass values to SQL statements.</w:t>
      </w:r>
    </w:p>
    <w:p w:rsidR="00B53128" w:rsidRDefault="00045F79">
      <w:pPr>
        <w:rPr>
          <w:rFonts w:hint="eastAsia"/>
        </w:rPr>
      </w:pPr>
      <w:r>
        <w:rPr>
          <w:b/>
        </w:rPr>
        <w:t>Q: execute() vs fetchall()?</w:t>
      </w:r>
    </w:p>
    <w:p w:rsidR="00B53128" w:rsidRDefault="00045F79">
      <w:pPr>
        <w:rPr>
          <w:rFonts w:hint="eastAsia"/>
        </w:rPr>
      </w:pPr>
      <w:r>
        <w:rPr>
          <w:b/>
        </w:rPr>
        <w:t xml:space="preserve">Answer: </w:t>
      </w:r>
      <w:r>
        <w:t>execute() sends the SQL statement to the database; fetchall() retrieves all remaining rows from its result set.</w:t>
      </w:r>
    </w:p>
    <w:p w:rsidR="00B53128" w:rsidRDefault="00045F79">
      <w:pPr>
        <w:rPr>
          <w:rFonts w:hint="eastAsia"/>
        </w:rPr>
      </w:pPr>
      <w:r>
        <w:rPr>
          <w:b/>
        </w:rPr>
        <w:t>Q: When is fetchone() preferable?</w:t>
      </w:r>
    </w:p>
    <w:p w:rsidR="00B53128" w:rsidRDefault="00045F79">
      <w:pPr>
        <w:rPr>
          <w:rFonts w:hint="eastAsia"/>
        </w:rPr>
      </w:pPr>
      <w:r>
        <w:rPr>
          <w:b/>
        </w:rPr>
        <w:t xml:space="preserve">Answer: </w:t>
      </w:r>
      <w:r>
        <w:t>When one row is expected or needed, such as looking up a product by ID.</w:t>
      </w:r>
    </w:p>
    <w:p w:rsidR="00B53128" w:rsidRDefault="00045F79">
      <w:pPr>
        <w:rPr>
          <w:rFonts w:hint="eastAsia"/>
        </w:rPr>
      </w:pPr>
      <w:r>
        <w:rPr>
          <w:b/>
        </w:rPr>
        <w:t>Q: What is DB-API 2.0?</w:t>
      </w:r>
    </w:p>
    <w:p w:rsidR="00B53128" w:rsidRDefault="00045F79">
      <w:pPr>
        <w:rPr>
          <w:rFonts w:hint="eastAsia"/>
        </w:rPr>
      </w:pPr>
      <w:r>
        <w:rPr>
          <w:b/>
        </w:rPr>
        <w:t xml:space="preserve">Answer: </w:t>
      </w:r>
      <w:r>
        <w:t>PEP 249 defines a common Python database programming model used by many database drivers.</w:t>
      </w:r>
    </w:p>
    <w:p w:rsidR="00B53128" w:rsidRDefault="00045F79">
      <w:pPr>
        <w:rPr>
          <w:rFonts w:hint="eastAsia"/>
        </w:rPr>
      </w:pPr>
      <w:r>
        <w:rPr>
          <w:b/>
        </w:rPr>
        <w:t>Q: Why separate repository and service layers?</w:t>
      </w:r>
    </w:p>
    <w:p w:rsidR="00B53128" w:rsidRDefault="00045F79">
      <w:pPr>
        <w:rPr>
          <w:rFonts w:hint="eastAsia"/>
        </w:rPr>
      </w:pPr>
      <w:r>
        <w:rPr>
          <w:b/>
        </w:rPr>
        <w:t xml:space="preserve">Answer: </w:t>
      </w:r>
      <w:r>
        <w:t>Repositories handle persistence concerns; services handle business rules. This improves maintainability and testing.</w:t>
      </w:r>
    </w:p>
    <w:p w:rsidR="00B53128" w:rsidRDefault="00045F79">
      <w:pPr>
        <w:rPr>
          <w:rFonts w:hint="eastAsia"/>
        </w:rPr>
      </w:pPr>
      <w:r>
        <w:rPr>
          <w:b/>
        </w:rPr>
        <w:t>Q: Why avoid hard-coded database credentials?</w:t>
      </w:r>
    </w:p>
    <w:p w:rsidR="00B53128" w:rsidRDefault="00045F79">
      <w:pPr>
        <w:rPr>
          <w:rFonts w:hint="eastAsia"/>
        </w:rPr>
      </w:pPr>
      <w:r>
        <w:rPr>
          <w:b/>
        </w:rPr>
        <w:t xml:space="preserve">Answer: </w:t>
      </w:r>
      <w:r>
        <w:t>Credentials are sensitive configuration and should be supplied through environment variables or secure configuration.</w:t>
      </w:r>
    </w:p>
    <w:p w:rsidR="00B53128" w:rsidRDefault="00045F79">
      <w:pPr>
        <w:rPr>
          <w:rFonts w:hint="eastAsia"/>
        </w:rPr>
      </w:pPr>
      <w:r>
        <w:rPr>
          <w:b/>
        </w:rPr>
        <w:t>Q: Primary key vs unique key?</w:t>
      </w:r>
    </w:p>
    <w:p w:rsidR="00B53128" w:rsidRDefault="00045F79">
      <w:pPr>
        <w:rPr>
          <w:rFonts w:hint="eastAsia"/>
        </w:rPr>
      </w:pPr>
      <w:r>
        <w:rPr>
          <w:b/>
        </w:rPr>
        <w:t xml:space="preserve">Answer: </w:t>
      </w:r>
      <w:r>
        <w:t>A primary key is the table's main row identifier; a table can have multiple unique constraints for additional business rules.</w:t>
      </w:r>
    </w:p>
    <w:p w:rsidR="00B53128" w:rsidRDefault="00045F79">
      <w:pPr>
        <w:rPr>
          <w:rFonts w:hint="eastAsia"/>
        </w:rPr>
      </w:pPr>
      <w:r>
        <w:rPr>
          <w:b/>
        </w:rPr>
        <w:t>Q: Why are foreign keys important?</w:t>
      </w:r>
    </w:p>
    <w:p w:rsidR="00B53128" w:rsidRDefault="00045F79">
      <w:pPr>
        <w:rPr>
          <w:rFonts w:hint="eastAsia"/>
        </w:rPr>
      </w:pPr>
      <w:r>
        <w:rPr>
          <w:b/>
        </w:rPr>
        <w:t xml:space="preserve">Answer: </w:t>
      </w:r>
      <w:r>
        <w:t>They prevent references to nonexistent related records and preserve referential integrity.</w:t>
      </w:r>
    </w:p>
    <w:p w:rsidR="00B53128" w:rsidRDefault="00045F79">
      <w:pPr>
        <w:rPr>
          <w:rFonts w:hint="eastAsia"/>
        </w:rPr>
      </w:pPr>
      <w:r>
        <w:rPr>
          <w:b/>
        </w:rPr>
        <w:t>Q: What is a transaction?</w:t>
      </w:r>
    </w:p>
    <w:p w:rsidR="00B53128" w:rsidRDefault="00045F79">
      <w:pPr>
        <w:rPr>
          <w:rFonts w:hint="eastAsia"/>
        </w:rPr>
      </w:pPr>
      <w:r>
        <w:rPr>
          <w:b/>
        </w:rPr>
        <w:t xml:space="preserve">Answer: </w:t>
      </w:r>
      <w:r>
        <w:t>A group of related database operations treated as one logical unit that can be committed or rolled back.</w:t>
      </w:r>
    </w:p>
    <w:p w:rsidR="00B53128" w:rsidRDefault="00045F79">
      <w:pPr>
        <w:rPr>
          <w:rFonts w:hint="eastAsia"/>
        </w:rPr>
      </w:pPr>
      <w:r>
        <w:rPr>
          <w:b/>
        </w:rPr>
        <w:t>Q: Why can fetchall() be risky for large data?</w:t>
      </w:r>
    </w:p>
    <w:p w:rsidR="00B53128" w:rsidRDefault="00045F79">
      <w:pPr>
        <w:rPr>
          <w:rFonts w:hint="eastAsia"/>
        </w:rPr>
      </w:pPr>
      <w:r>
        <w:rPr>
          <w:b/>
        </w:rPr>
        <w:t xml:space="preserve">Answer: </w:t>
      </w:r>
      <w:r>
        <w:t>It can consume substantial application memory. Pagination or fetchmany/streaming approaches may be more suitable.</w:t>
      </w:r>
    </w:p>
    <w:p w:rsidR="00B53128" w:rsidRDefault="00045F79">
      <w:pPr>
        <w:pStyle w:val="Heading2"/>
      </w:pPr>
      <w:r>
        <w:lastRenderedPageBreak/>
        <w:t>3. Scenario-Based Questions</w:t>
      </w:r>
    </w:p>
    <w:p w:rsidR="00B53128" w:rsidRDefault="00045F79">
      <w:pPr>
        <w:rPr>
          <w:rFonts w:hint="eastAsia"/>
        </w:rPr>
      </w:pPr>
      <w:r>
        <w:rPr>
          <w:b/>
        </w:rPr>
        <w:t>Q: Only 3 laptops are available but a customer requests 5. What should happen?</w:t>
      </w:r>
    </w:p>
    <w:p w:rsidR="00B53128" w:rsidRDefault="00045F79">
      <w:pPr>
        <w:rPr>
          <w:rFonts w:hint="eastAsia"/>
        </w:rPr>
      </w:pPr>
      <w:r>
        <w:rPr>
          <w:b/>
        </w:rPr>
        <w:t xml:space="preserve">Answer: </w:t>
      </w:r>
      <w:r>
        <w:t>Reject the order, prevent negative stock and do not commit an inconsistent order.</w:t>
      </w:r>
    </w:p>
    <w:p w:rsidR="00B53128" w:rsidRDefault="00045F79">
      <w:pPr>
        <w:rPr>
          <w:rFonts w:hint="eastAsia"/>
        </w:rPr>
      </w:pPr>
      <w:r>
        <w:rPr>
          <w:b/>
        </w:rPr>
        <w:t>Q: Two customers try to buy the final unit simultaneously. Is a Python stock check enough?</w:t>
      </w:r>
    </w:p>
    <w:p w:rsidR="00B53128" w:rsidRDefault="00045F79">
      <w:pPr>
        <w:rPr>
          <w:rFonts w:hint="eastAsia"/>
        </w:rPr>
      </w:pPr>
      <w:r>
        <w:rPr>
          <w:b/>
        </w:rPr>
        <w:t xml:space="preserve">Answer: </w:t>
      </w:r>
      <w:r>
        <w:t>No. Concurrency must be handled with appropriate database transaction/locking or atomic-update techniques.</w:t>
      </w:r>
    </w:p>
    <w:p w:rsidR="00B53128" w:rsidRDefault="00045F79">
      <w:pPr>
        <w:rPr>
          <w:rFonts w:hint="eastAsia"/>
        </w:rPr>
      </w:pPr>
      <w:r>
        <w:rPr>
          <w:b/>
        </w:rPr>
        <w:t>Q: Should the application check email uniqueness, or should the database enforce it?</w:t>
      </w:r>
    </w:p>
    <w:p w:rsidR="00B53128" w:rsidRDefault="00045F79">
      <w:pPr>
        <w:rPr>
          <w:rFonts w:hint="eastAsia"/>
        </w:rPr>
      </w:pPr>
      <w:r>
        <w:rPr>
          <w:b/>
        </w:rPr>
        <w:t xml:space="preserve">Answer: </w:t>
      </w:r>
      <w:r>
        <w:t>The application can check for better feedback, but the database UNIQUE constraint must enforce the rule reliably.</w:t>
      </w:r>
    </w:p>
    <w:p w:rsidR="00B53128" w:rsidRDefault="00045F79">
      <w:pPr>
        <w:rPr>
          <w:rFonts w:hint="eastAsia"/>
        </w:rPr>
      </w:pPr>
      <w:r>
        <w:rPr>
          <w:b/>
        </w:rPr>
        <w:t>Q: A product lookup returns no rows. Return None or raise a custom exception?</w:t>
      </w:r>
    </w:p>
    <w:p w:rsidR="00B53128" w:rsidRDefault="00045F79">
      <w:pPr>
        <w:rPr>
          <w:rFonts w:hint="eastAsia"/>
        </w:rPr>
      </w:pPr>
      <w:r>
        <w:rPr>
          <w:b/>
        </w:rPr>
        <w:t xml:space="preserve">Answer: </w:t>
      </w:r>
      <w:r>
        <w:t>Either can be correct based on the function contract. Optional lookup may return None; a required business operation can raise ProductNotFoundError.</w:t>
      </w:r>
    </w:p>
    <w:p w:rsidR="00B53128" w:rsidRDefault="00045F79">
      <w:pPr>
        <w:rPr>
          <w:rFonts w:hint="eastAsia"/>
        </w:rPr>
      </w:pPr>
      <w:r>
        <w:rPr>
          <w:b/>
        </w:rPr>
        <w:t>Q: Order insertion succeeds but stock update fails. What should happen?</w:t>
      </w:r>
    </w:p>
    <w:p w:rsidR="00B53128" w:rsidRDefault="00045F79">
      <w:pPr>
        <w:rPr>
          <w:rFonts w:hint="eastAsia"/>
        </w:rPr>
      </w:pPr>
      <w:r>
        <w:rPr>
          <w:b/>
        </w:rPr>
        <w:t xml:space="preserve">Answer: </w:t>
      </w:r>
      <w:r>
        <w:t>Treat the operations as one transaction and roll back so the order is not committed without the required stock change.</w:t>
      </w:r>
    </w:p>
    <w:p w:rsidR="00B53128" w:rsidRDefault="00045F79">
      <w:pPr>
        <w:rPr>
          <w:rFonts w:hint="eastAsia"/>
        </w:rPr>
      </w:pPr>
      <w:r>
        <w:rPr>
          <w:b/>
        </w:rPr>
        <w:t>Q: Why is f-string SQL using user input dangerous?</w:t>
      </w:r>
    </w:p>
    <w:p w:rsidR="00B53128" w:rsidRDefault="00045F79">
      <w:pPr>
        <w:rPr>
          <w:rFonts w:hint="eastAsia"/>
        </w:rPr>
      </w:pPr>
      <w:r>
        <w:rPr>
          <w:b/>
        </w:rPr>
        <w:t xml:space="preserve">Answer: </w:t>
      </w:r>
      <w:r>
        <w:t>It mixes data with SQL syntax and can create SQL injection and quoting problems. Use parameters.</w:t>
      </w:r>
    </w:p>
    <w:p w:rsidR="00B53128" w:rsidRDefault="00045F79">
      <w:pPr>
        <w:rPr>
          <w:rFonts w:hint="eastAsia"/>
        </w:rPr>
      </w:pPr>
      <w:r>
        <w:rPr>
          <w:b/>
        </w:rPr>
        <w:t>Q: Should raw MySQL exceptions be shown to customers?</w:t>
      </w:r>
    </w:p>
    <w:p w:rsidR="00B53128" w:rsidRDefault="00045F79">
      <w:pPr>
        <w:rPr>
          <w:rFonts w:hint="eastAsia"/>
        </w:rPr>
      </w:pPr>
      <w:r>
        <w:rPr>
          <w:b/>
        </w:rPr>
        <w:t xml:space="preserve">Answer: </w:t>
      </w:r>
      <w:r>
        <w:t>No. Show a safe business message and log appropriate technical context for diagnosis.</w:t>
      </w:r>
    </w:p>
    <w:p w:rsidR="00B53128" w:rsidRDefault="00045F79">
      <w:pPr>
        <w:rPr>
          <w:rFonts w:hint="eastAsia"/>
        </w:rPr>
      </w:pPr>
      <w:r>
        <w:rPr>
          <w:b/>
        </w:rPr>
        <w:t>Q: Every service function opens its own connection. What is the concern?</w:t>
      </w:r>
    </w:p>
    <w:p w:rsidR="00B53128" w:rsidRDefault="00045F79">
      <w:pPr>
        <w:rPr>
          <w:rFonts w:hint="eastAsia"/>
        </w:rPr>
      </w:pPr>
      <w:r>
        <w:rPr>
          <w:b/>
        </w:rPr>
        <w:t xml:space="preserve">Answer: </w:t>
      </w:r>
      <w:r>
        <w:t>Connection management becomes duplicated and inconsistent. Centralized data-access/connection handling is easier to maintain.</w:t>
      </w:r>
    </w:p>
    <w:p w:rsidR="00B53128" w:rsidRDefault="00045F79">
      <w:pPr>
        <w:rPr>
          <w:rFonts w:hint="eastAsia"/>
        </w:rPr>
      </w:pPr>
      <w:r>
        <w:rPr>
          <w:b/>
        </w:rPr>
        <w:t>Q: A report has two million rows and uses fetchall(). What would you review?</w:t>
      </w:r>
    </w:p>
    <w:p w:rsidR="00B53128" w:rsidRDefault="00045F79">
      <w:pPr>
        <w:rPr>
          <w:rFonts w:hint="eastAsia"/>
        </w:rPr>
      </w:pPr>
      <w:r>
        <w:rPr>
          <w:b/>
        </w:rPr>
        <w:t xml:space="preserve">Answer: </w:t>
      </w:r>
      <w:r>
        <w:t>Query filtering, aggregation in SQL, pagination, fetchmany/streaming, indexes and whether all rows are actually required.</w:t>
      </w:r>
    </w:p>
    <w:p w:rsidR="00B53128" w:rsidRDefault="00045F79">
      <w:pPr>
        <w:rPr>
          <w:rFonts w:hint="eastAsia"/>
        </w:rPr>
      </w:pPr>
      <w:r>
        <w:rPr>
          <w:b/>
        </w:rPr>
        <w:t>Q: An order can now contain several products. What schema would you propose?</w:t>
      </w:r>
    </w:p>
    <w:p w:rsidR="00B53128" w:rsidRDefault="00045F79">
      <w:pPr>
        <w:rPr>
          <w:rFonts w:hint="eastAsia"/>
        </w:rPr>
      </w:pPr>
      <w:r>
        <w:rPr>
          <w:b/>
        </w:rPr>
        <w:t xml:space="preserve">Answer: </w:t>
      </w:r>
      <w:r>
        <w:t>Use orders for order-level data and order_items for product_id, quantity and order-time price per item.</w:t>
      </w:r>
    </w:p>
    <w:p w:rsidR="00B53128" w:rsidRDefault="00045F79">
      <w:pPr>
        <w:pStyle w:val="Heading2"/>
      </w:pPr>
      <w:r>
        <w:t>4. Practical Coding Questions</w:t>
      </w:r>
    </w:p>
    <w:p w:rsidR="00B53128" w:rsidRDefault="00045F79">
      <w:pPr>
        <w:rPr>
          <w:rFonts w:hint="eastAsia"/>
        </w:rPr>
      </w:pPr>
      <w:r>
        <w:rPr>
          <w:b/>
        </w:rPr>
        <w:t>Q: Create a MySQL connection function.</w:t>
      </w:r>
    </w:p>
    <w:p w:rsidR="00B53128" w:rsidRDefault="00045F79">
      <w:pPr>
        <w:rPr>
          <w:rFonts w:hint="eastAsia"/>
        </w:rPr>
      </w:pPr>
      <w:r>
        <w:rPr>
          <w:b/>
        </w:rPr>
        <w:t xml:space="preserve">Answer: </w:t>
      </w:r>
      <w:r>
        <w:t>Reference solution:</w:t>
      </w:r>
    </w:p>
    <w:p w:rsidR="00B53128" w:rsidRDefault="00045F79">
      <w:pPr>
        <w:rPr>
          <w:rFonts w:hint="eastAsia"/>
        </w:rPr>
      </w:pPr>
      <w:r>
        <w:rPr>
          <w:rFonts w:ascii="Consolas" w:hAnsi="Consolas"/>
          <w:sz w:val="18"/>
        </w:rPr>
        <w:t>import mysql.connector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def get_connection():</w:t>
      </w:r>
      <w:r>
        <w:rPr>
          <w:rFonts w:ascii="Consolas" w:hAnsi="Consolas"/>
          <w:sz w:val="18"/>
        </w:rPr>
        <w:br/>
        <w:t xml:space="preserve">    return mysql.connector.connect(</w:t>
      </w:r>
      <w:r>
        <w:rPr>
          <w:rFonts w:ascii="Consolas" w:hAnsi="Consolas"/>
          <w:sz w:val="18"/>
        </w:rPr>
        <w:br/>
        <w:t xml:space="preserve">        host="localhost",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user="root",</w:t>
      </w:r>
      <w:r>
        <w:rPr>
          <w:rFonts w:ascii="Consolas" w:hAnsi="Consolas"/>
          <w:sz w:val="18"/>
        </w:rPr>
        <w:br/>
        <w:t xml:space="preserve">        password="YOUR_PASSWORD",</w:t>
      </w:r>
      <w:r>
        <w:rPr>
          <w:rFonts w:ascii="Consolas" w:hAnsi="Consolas"/>
          <w:sz w:val="18"/>
        </w:rPr>
        <w:br/>
        <w:t xml:space="preserve">        database="ecommerce_db"</w:t>
      </w:r>
      <w:r>
        <w:rPr>
          <w:rFonts w:ascii="Consolas" w:hAnsi="Consolas"/>
          <w:sz w:val="18"/>
        </w:rPr>
        <w:br/>
        <w:t xml:space="preserve">    )</w:t>
      </w:r>
    </w:p>
    <w:p w:rsidR="00B53128" w:rsidRDefault="00045F79">
      <w:pPr>
        <w:rPr>
          <w:rFonts w:hint="eastAsia"/>
        </w:rPr>
      </w:pPr>
      <w:r>
        <w:rPr>
          <w:b/>
        </w:rPr>
        <w:t>Q: Insert a product using a parameterized query.</w:t>
      </w:r>
    </w:p>
    <w:p w:rsidR="00B53128" w:rsidRDefault="00045F79">
      <w:pPr>
        <w:rPr>
          <w:rFonts w:hint="eastAsia"/>
        </w:rPr>
      </w:pPr>
      <w:r>
        <w:rPr>
          <w:b/>
        </w:rPr>
        <w:t xml:space="preserve">Answer: </w:t>
      </w:r>
      <w:r>
        <w:t>Reference solution:</w:t>
      </w:r>
    </w:p>
    <w:p w:rsidR="00B53128" w:rsidRDefault="00045F79">
      <w:pPr>
        <w:rPr>
          <w:rFonts w:hint="eastAsia"/>
        </w:rPr>
      </w:pPr>
      <w:r>
        <w:rPr>
          <w:rFonts w:ascii="Consolas" w:hAnsi="Consolas"/>
          <w:sz w:val="18"/>
        </w:rPr>
        <w:t>sql = """</w:t>
      </w:r>
      <w:r>
        <w:rPr>
          <w:rFonts w:ascii="Consolas" w:hAnsi="Consolas"/>
          <w:sz w:val="18"/>
        </w:rPr>
        <w:br/>
        <w:t>INSERT INTO products (product_name, price, stock)</w:t>
      </w:r>
      <w:r>
        <w:rPr>
          <w:rFonts w:ascii="Consolas" w:hAnsi="Consolas"/>
          <w:sz w:val="18"/>
        </w:rPr>
        <w:br/>
        <w:t>VALUES (%s, %s, %s)</w:t>
      </w:r>
      <w:r>
        <w:rPr>
          <w:rFonts w:ascii="Consolas" w:hAnsi="Consolas"/>
          <w:sz w:val="18"/>
        </w:rPr>
        <w:br/>
        <w:t>"""</w:t>
      </w:r>
      <w:r>
        <w:rPr>
          <w:rFonts w:ascii="Consolas" w:hAnsi="Consolas"/>
          <w:sz w:val="18"/>
        </w:rPr>
        <w:br/>
        <w:t>values = ("Wireless Mouse", 1500.00, 25)</w:t>
      </w:r>
      <w:r>
        <w:rPr>
          <w:rFonts w:ascii="Consolas" w:hAnsi="Consolas"/>
          <w:sz w:val="18"/>
        </w:rPr>
        <w:br/>
        <w:t>cursor.execute(sql, values)</w:t>
      </w:r>
      <w:r>
        <w:rPr>
          <w:rFonts w:ascii="Consolas" w:hAnsi="Consolas"/>
          <w:sz w:val="18"/>
        </w:rPr>
        <w:br/>
        <w:t>connection.commit()</w:t>
      </w:r>
    </w:p>
    <w:p w:rsidR="00B53128" w:rsidRDefault="00045F79">
      <w:pPr>
        <w:rPr>
          <w:rFonts w:hint="eastAsia"/>
        </w:rPr>
      </w:pPr>
      <w:r>
        <w:rPr>
          <w:b/>
        </w:rPr>
        <w:t>Q: Retrieve one product by ID.</w:t>
      </w:r>
    </w:p>
    <w:p w:rsidR="00B53128" w:rsidRDefault="00045F79">
      <w:pPr>
        <w:rPr>
          <w:rFonts w:hint="eastAsia"/>
        </w:rPr>
      </w:pPr>
      <w:r>
        <w:rPr>
          <w:b/>
        </w:rPr>
        <w:t xml:space="preserve">Answer: </w:t>
      </w:r>
      <w:r>
        <w:t>Reference solution:</w:t>
      </w:r>
    </w:p>
    <w:p w:rsidR="00B53128" w:rsidRDefault="00045F79">
      <w:pPr>
        <w:rPr>
          <w:rFonts w:hint="eastAsia"/>
        </w:rPr>
      </w:pPr>
      <w:r>
        <w:rPr>
          <w:rFonts w:ascii="Consolas" w:hAnsi="Consolas"/>
          <w:sz w:val="18"/>
        </w:rPr>
        <w:t>sql = """</w:t>
      </w:r>
      <w:r>
        <w:rPr>
          <w:rFonts w:ascii="Consolas" w:hAnsi="Consolas"/>
          <w:sz w:val="18"/>
        </w:rPr>
        <w:br/>
        <w:t>SELECT product_id, product_name, price, stock</w:t>
      </w:r>
      <w:r>
        <w:rPr>
          <w:rFonts w:ascii="Consolas" w:hAnsi="Consolas"/>
          <w:sz w:val="18"/>
        </w:rPr>
        <w:br/>
        <w:t>FROM products</w:t>
      </w:r>
      <w:r>
        <w:rPr>
          <w:rFonts w:ascii="Consolas" w:hAnsi="Consolas"/>
          <w:sz w:val="18"/>
        </w:rPr>
        <w:br/>
        <w:t>WHERE product_id = %s</w:t>
      </w:r>
      <w:r>
        <w:rPr>
          <w:rFonts w:ascii="Consolas" w:hAnsi="Consolas"/>
          <w:sz w:val="18"/>
        </w:rPr>
        <w:br/>
        <w:t>"""</w:t>
      </w:r>
      <w:r>
        <w:rPr>
          <w:rFonts w:ascii="Consolas" w:hAnsi="Consolas"/>
          <w:sz w:val="18"/>
        </w:rPr>
        <w:br/>
        <w:t>cursor.execute(sql, (product_id,))</w:t>
      </w:r>
      <w:r>
        <w:rPr>
          <w:rFonts w:ascii="Consolas" w:hAnsi="Consolas"/>
          <w:sz w:val="18"/>
        </w:rPr>
        <w:br/>
        <w:t>product = cursor.fetchone()</w:t>
      </w:r>
    </w:p>
    <w:p w:rsidR="00B53128" w:rsidRDefault="00045F79">
      <w:pPr>
        <w:rPr>
          <w:rFonts w:hint="eastAsia"/>
        </w:rPr>
      </w:pPr>
      <w:r>
        <w:rPr>
          <w:b/>
        </w:rPr>
        <w:t>Q: Write the order/customer/product JOIN.</w:t>
      </w:r>
    </w:p>
    <w:p w:rsidR="00B53128" w:rsidRDefault="00045F79">
      <w:pPr>
        <w:rPr>
          <w:rFonts w:hint="eastAsia"/>
        </w:rPr>
      </w:pPr>
      <w:r>
        <w:rPr>
          <w:b/>
        </w:rPr>
        <w:t xml:space="preserve">Answer: </w:t>
      </w:r>
      <w:r>
        <w:t>Reference solution:</w:t>
      </w:r>
    </w:p>
    <w:p w:rsidR="00B53128" w:rsidRDefault="00045F79">
      <w:pPr>
        <w:rPr>
          <w:rFonts w:hint="eastAsia"/>
        </w:rPr>
      </w:pPr>
      <w:r>
        <w:rPr>
          <w:rFonts w:ascii="Consolas" w:hAnsi="Consolas"/>
          <w:sz w:val="18"/>
        </w:rPr>
        <w:t>SELECT o.order_id, c.customer_name, p.product_name,</w:t>
      </w:r>
      <w:r>
        <w:rPr>
          <w:rFonts w:ascii="Consolas" w:hAnsi="Consolas"/>
          <w:sz w:val="18"/>
        </w:rPr>
        <w:br/>
        <w:t xml:space="preserve">       o.quantity, o.order_status</w:t>
      </w:r>
      <w:r>
        <w:rPr>
          <w:rFonts w:ascii="Consolas" w:hAnsi="Consolas"/>
          <w:sz w:val="18"/>
        </w:rPr>
        <w:br/>
        <w:t>FROM orders o</w:t>
      </w:r>
      <w:r>
        <w:rPr>
          <w:rFonts w:ascii="Consolas" w:hAnsi="Consolas"/>
          <w:sz w:val="18"/>
        </w:rPr>
        <w:br/>
        <w:t>JOIN customers c ON o.customer_id = c.customer_id</w:t>
      </w:r>
      <w:r>
        <w:rPr>
          <w:rFonts w:ascii="Consolas" w:hAnsi="Consolas"/>
          <w:sz w:val="18"/>
        </w:rPr>
        <w:br/>
        <w:t>JOIN products p ON o.product_id = p.product_id;</w:t>
      </w:r>
    </w:p>
    <w:p w:rsidR="00B53128" w:rsidRDefault="00045F79">
      <w:pPr>
        <w:rPr>
          <w:rFonts w:hint="eastAsia"/>
        </w:rPr>
      </w:pPr>
      <w:r>
        <w:rPr>
          <w:b/>
        </w:rPr>
        <w:t>Q: Demonstrate rollback for a multi-step order operation.</w:t>
      </w:r>
    </w:p>
    <w:p w:rsidR="00B53128" w:rsidRDefault="00045F79">
      <w:pPr>
        <w:rPr>
          <w:rFonts w:hint="eastAsia"/>
        </w:rPr>
      </w:pPr>
      <w:r>
        <w:rPr>
          <w:b/>
        </w:rPr>
        <w:t xml:space="preserve">Answer: </w:t>
      </w:r>
      <w:r>
        <w:t>Reference solution:</w:t>
      </w:r>
    </w:p>
    <w:p w:rsidR="00B53128" w:rsidRDefault="00045F79">
      <w:pPr>
        <w:rPr>
          <w:rFonts w:hint="eastAsia"/>
        </w:rPr>
      </w:pPr>
      <w:r>
        <w:rPr>
          <w:rFonts w:ascii="Consolas" w:hAnsi="Consolas"/>
          <w:sz w:val="18"/>
        </w:rPr>
        <w:t>try:</w:t>
      </w:r>
      <w:r>
        <w:rPr>
          <w:rFonts w:ascii="Consolas" w:hAnsi="Consolas"/>
          <w:sz w:val="18"/>
        </w:rPr>
        <w:br/>
        <w:t xml:space="preserve">    cursor.execute(</w:t>
      </w:r>
      <w:r>
        <w:rPr>
          <w:rFonts w:ascii="Consolas" w:hAnsi="Consolas"/>
          <w:sz w:val="18"/>
        </w:rPr>
        <w:br/>
        <w:t xml:space="preserve">        "INSERT INTO orders "</w:t>
      </w:r>
      <w:r>
        <w:rPr>
          <w:rFonts w:ascii="Consolas" w:hAnsi="Consolas"/>
          <w:sz w:val="18"/>
        </w:rPr>
        <w:br/>
        <w:t xml:space="preserve">        "(customer_id, product_id, quantity, order_status) "</w:t>
      </w:r>
      <w:r>
        <w:rPr>
          <w:rFonts w:ascii="Consolas" w:hAnsi="Consolas"/>
          <w:sz w:val="18"/>
        </w:rPr>
        <w:br/>
        <w:t xml:space="preserve">        "VALUES (%s, %s, %s, %s)",</w:t>
      </w:r>
      <w:r>
        <w:rPr>
          <w:rFonts w:ascii="Consolas" w:hAnsi="Consolas"/>
          <w:sz w:val="18"/>
        </w:rPr>
        <w:br/>
        <w:t xml:space="preserve">        (customer_id, product_id, quantity, "PLACED")</w:t>
      </w:r>
      <w:r>
        <w:rPr>
          <w:rFonts w:ascii="Consolas" w:hAnsi="Consolas"/>
          <w:sz w:val="18"/>
        </w:rPr>
        <w:br/>
        <w:t xml:space="preserve">    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cursor.execute(</w:t>
      </w:r>
      <w:r>
        <w:rPr>
          <w:rFonts w:ascii="Consolas" w:hAnsi="Consolas"/>
          <w:sz w:val="18"/>
        </w:rPr>
        <w:br/>
        <w:t xml:space="preserve">        "UPDATE products SET stock = stock - %s "</w:t>
      </w:r>
      <w:r>
        <w:rPr>
          <w:rFonts w:ascii="Consolas" w:hAnsi="Consolas"/>
          <w:sz w:val="18"/>
        </w:rPr>
        <w:br/>
        <w:t xml:space="preserve">        "WHERE product_id = %s AND stock &gt;= %s",</w:t>
      </w:r>
      <w:r>
        <w:rPr>
          <w:rFonts w:ascii="Consolas" w:hAnsi="Consolas"/>
          <w:sz w:val="18"/>
        </w:rPr>
        <w:br/>
        <w:t xml:space="preserve">        (quantity, product_id, quantity)</w:t>
      </w:r>
      <w:r>
        <w:rPr>
          <w:rFonts w:ascii="Consolas" w:hAnsi="Consolas"/>
          <w:sz w:val="18"/>
        </w:rPr>
        <w:br/>
        <w:t xml:space="preserve">    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cursor.rowcount != 1: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raise ValueError("Insufficient stock.")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connection.commit()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except Exception:</w:t>
      </w:r>
      <w:r>
        <w:rPr>
          <w:rFonts w:ascii="Consolas" w:hAnsi="Consolas"/>
          <w:sz w:val="18"/>
        </w:rPr>
        <w:br/>
        <w:t xml:space="preserve">    connection.rollback()</w:t>
      </w:r>
      <w:r>
        <w:rPr>
          <w:rFonts w:ascii="Consolas" w:hAnsi="Consolas"/>
          <w:sz w:val="18"/>
        </w:rPr>
        <w:br/>
        <w:t xml:space="preserve">    raise</w:t>
      </w:r>
    </w:p>
    <w:p w:rsidR="00B53128" w:rsidRDefault="00045F79">
      <w:pPr>
        <w:rPr>
          <w:rFonts w:hint="eastAsia"/>
        </w:rPr>
      </w:pPr>
      <w:r>
        <w:rPr>
          <w:b/>
        </w:rPr>
        <w:t>Q: Find products with stock below a threshold.</w:t>
      </w:r>
    </w:p>
    <w:p w:rsidR="00B53128" w:rsidRDefault="00045F79">
      <w:pPr>
        <w:rPr>
          <w:rFonts w:hint="eastAsia"/>
        </w:rPr>
      </w:pPr>
      <w:r>
        <w:rPr>
          <w:b/>
        </w:rPr>
        <w:t xml:space="preserve">Answer: </w:t>
      </w:r>
      <w:r>
        <w:t>Reference solution:</w:t>
      </w:r>
    </w:p>
    <w:p w:rsidR="00B53128" w:rsidRDefault="00045F79">
      <w:pPr>
        <w:rPr>
          <w:rFonts w:hint="eastAsia"/>
        </w:rPr>
      </w:pPr>
      <w:r>
        <w:rPr>
          <w:rFonts w:ascii="Consolas" w:hAnsi="Consolas"/>
          <w:sz w:val="18"/>
        </w:rPr>
        <w:t>SELECT product_id, product_name, stock</w:t>
      </w:r>
      <w:r>
        <w:rPr>
          <w:rFonts w:ascii="Consolas" w:hAnsi="Consolas"/>
          <w:sz w:val="18"/>
        </w:rPr>
        <w:br/>
        <w:t>FROM products</w:t>
      </w:r>
      <w:r>
        <w:rPr>
          <w:rFonts w:ascii="Consolas" w:hAnsi="Consolas"/>
          <w:sz w:val="18"/>
        </w:rPr>
        <w:br/>
        <w:t>WHERE stock &lt; %s</w:t>
      </w:r>
      <w:r>
        <w:rPr>
          <w:rFonts w:ascii="Consolas" w:hAnsi="Consolas"/>
          <w:sz w:val="18"/>
        </w:rPr>
        <w:br/>
        <w:t>ORDER BY stock;</w:t>
      </w:r>
    </w:p>
    <w:p w:rsidR="00B53128" w:rsidRDefault="00045F79">
      <w:pPr>
        <w:rPr>
          <w:rFonts w:hint="eastAsia"/>
        </w:rPr>
      </w:pPr>
      <w:r>
        <w:rPr>
          <w:b/>
        </w:rPr>
        <w:t>Q: Create a product revenue report.</w:t>
      </w:r>
    </w:p>
    <w:p w:rsidR="00B53128" w:rsidRDefault="00045F79">
      <w:pPr>
        <w:rPr>
          <w:rFonts w:hint="eastAsia"/>
        </w:rPr>
      </w:pPr>
      <w:r>
        <w:rPr>
          <w:b/>
        </w:rPr>
        <w:t xml:space="preserve">Answer: </w:t>
      </w:r>
      <w:r>
        <w:t>Reference solution:</w:t>
      </w:r>
    </w:p>
    <w:p w:rsidR="00B53128" w:rsidRDefault="00045F79">
      <w:pPr>
        <w:rPr>
          <w:rFonts w:hint="eastAsia"/>
        </w:rPr>
      </w:pPr>
      <w:r>
        <w:rPr>
          <w:rFonts w:ascii="Consolas" w:hAnsi="Consolas"/>
          <w:sz w:val="18"/>
        </w:rPr>
        <w:t>SELECT p.product_id, p.product_name,</w:t>
      </w:r>
      <w:r>
        <w:rPr>
          <w:rFonts w:ascii="Consolas" w:hAnsi="Consolas"/>
          <w:sz w:val="18"/>
        </w:rPr>
        <w:br/>
        <w:t xml:space="preserve">       SUM(o.quantity) AS total_quantity,</w:t>
      </w:r>
      <w:r>
        <w:rPr>
          <w:rFonts w:ascii="Consolas" w:hAnsi="Consolas"/>
          <w:sz w:val="18"/>
        </w:rPr>
        <w:br/>
        <w:t xml:space="preserve">       SUM(o.quantity * p.price) AS revenue</w:t>
      </w:r>
      <w:r>
        <w:rPr>
          <w:rFonts w:ascii="Consolas" w:hAnsi="Consolas"/>
          <w:sz w:val="18"/>
        </w:rPr>
        <w:br/>
        <w:t>FROM orders o</w:t>
      </w:r>
      <w:r>
        <w:rPr>
          <w:rFonts w:ascii="Consolas" w:hAnsi="Consolas"/>
          <w:sz w:val="18"/>
        </w:rPr>
        <w:br/>
        <w:t>JOIN products p ON o.product_id = p.product_id</w:t>
      </w:r>
      <w:r>
        <w:rPr>
          <w:rFonts w:ascii="Consolas" w:hAnsi="Consolas"/>
          <w:sz w:val="18"/>
        </w:rPr>
        <w:br/>
        <w:t>WHERE o.order_status = 'PLACED'</w:t>
      </w:r>
      <w:r>
        <w:rPr>
          <w:rFonts w:ascii="Consolas" w:hAnsi="Consolas"/>
          <w:sz w:val="18"/>
        </w:rPr>
        <w:br/>
        <w:t>GROUP BY p.product_id, p.product_name</w:t>
      </w:r>
      <w:r>
        <w:rPr>
          <w:rFonts w:ascii="Consolas" w:hAnsi="Consolas"/>
          <w:sz w:val="18"/>
        </w:rPr>
        <w:br/>
        <w:t>ORDER BY revenue DESC;</w:t>
      </w:r>
    </w:p>
    <w:p w:rsidR="00B53128" w:rsidRDefault="00045F79">
      <w:pPr>
        <w:pStyle w:val="Heading2"/>
      </w:pPr>
      <w:r>
        <w:t>5. Senior Developer Design Questions</w:t>
      </w:r>
    </w:p>
    <w:p w:rsidR="00B53128" w:rsidRDefault="00045F79">
      <w:pPr>
        <w:rPr>
          <w:rFonts w:hint="eastAsia"/>
        </w:rPr>
      </w:pPr>
      <w:r>
        <w:rPr>
          <w:b/>
        </w:rPr>
        <w:t>Q: How should database access be organized in a growing Python application?</w:t>
      </w:r>
    </w:p>
    <w:p w:rsidR="00B53128" w:rsidRDefault="00045F79">
      <w:pPr>
        <w:rPr>
          <w:rFonts w:hint="eastAsia"/>
        </w:rPr>
      </w:pPr>
      <w:r>
        <w:rPr>
          <w:b/>
        </w:rPr>
        <w:t xml:space="preserve">Answer: </w:t>
      </w:r>
      <w:r>
        <w:t>Use a clear data-access/repository layer, centralized configuration/connection strategy, parameterized SQL and explicit transaction boundaries.</w:t>
      </w:r>
    </w:p>
    <w:p w:rsidR="00B53128" w:rsidRDefault="00045F79">
      <w:pPr>
        <w:rPr>
          <w:rFonts w:hint="eastAsia"/>
        </w:rPr>
      </w:pPr>
      <w:r>
        <w:rPr>
          <w:b/>
        </w:rPr>
        <w:t>Q: Would you put all SQL inside service functions?</w:t>
      </w:r>
    </w:p>
    <w:p w:rsidR="00B53128" w:rsidRDefault="00045F79">
      <w:pPr>
        <w:rPr>
          <w:rFonts w:hint="eastAsia"/>
        </w:rPr>
      </w:pPr>
      <w:r>
        <w:rPr>
          <w:b/>
        </w:rPr>
        <w:t xml:space="preserve">Answer: </w:t>
      </w:r>
      <w:r>
        <w:t>It can work in a small exercise, but separating repositories from business services is easier to maintain and test as the application grows.</w:t>
      </w:r>
    </w:p>
    <w:p w:rsidR="00B53128" w:rsidRDefault="00045F79">
      <w:pPr>
        <w:rPr>
          <w:rFonts w:hint="eastAsia"/>
        </w:rPr>
      </w:pPr>
      <w:r>
        <w:rPr>
          <w:b/>
        </w:rPr>
        <w:t>Q: How do you prevent an order from being created when stock is insufficient?</w:t>
      </w:r>
    </w:p>
    <w:p w:rsidR="00B53128" w:rsidRDefault="00045F79">
      <w:pPr>
        <w:rPr>
          <w:rFonts w:hint="eastAsia"/>
        </w:rPr>
      </w:pPr>
      <w:r>
        <w:rPr>
          <w:b/>
        </w:rPr>
        <w:t xml:space="preserve">Answer: </w:t>
      </w:r>
      <w:r>
        <w:t>Validate the business rule and perform order creation plus stock modification within an appropriate transaction, with database-level protection against invalid stock.</w:t>
      </w:r>
    </w:p>
    <w:p w:rsidR="00B53128" w:rsidRDefault="00045F79">
      <w:pPr>
        <w:rPr>
          <w:rFonts w:hint="eastAsia"/>
        </w:rPr>
      </w:pPr>
      <w:r>
        <w:rPr>
          <w:b/>
        </w:rPr>
        <w:t>Q: How would you handle a database outage?</w:t>
      </w:r>
    </w:p>
    <w:p w:rsidR="00B53128" w:rsidRDefault="00045F79">
      <w:pPr>
        <w:rPr>
          <w:rFonts w:hint="eastAsia"/>
        </w:rPr>
      </w:pPr>
      <w:r>
        <w:rPr>
          <w:b/>
        </w:rPr>
        <w:t xml:space="preserve">Answer: </w:t>
      </w:r>
      <w:r>
        <w:t>Handle the appropriate database/infrastructure error at a suitable boundary, log technical details, return a safe message and do not report success.</w:t>
      </w:r>
    </w:p>
    <w:p w:rsidR="00B53128" w:rsidRDefault="00045F79">
      <w:pPr>
        <w:rPr>
          <w:rFonts w:hint="eastAsia"/>
        </w:rPr>
      </w:pPr>
      <w:r>
        <w:rPr>
          <w:b/>
        </w:rPr>
        <w:t>Q: What indexes would you consider?</w:t>
      </w:r>
    </w:p>
    <w:p w:rsidR="00B53128" w:rsidRDefault="00045F79">
      <w:pPr>
        <w:rPr>
          <w:rFonts w:hint="eastAsia"/>
        </w:rPr>
      </w:pPr>
      <w:r>
        <w:rPr>
          <w:b/>
        </w:rPr>
        <w:t xml:space="preserve">Answer: </w:t>
      </w:r>
      <w:r>
        <w:t>Primary keys are indexed; additional indexes should follow actual query patterns, such as email, foreign keys and frequently filtered order/product columns.</w:t>
      </w:r>
    </w:p>
    <w:p w:rsidR="00B53128" w:rsidRDefault="00045F79">
      <w:pPr>
        <w:rPr>
          <w:rFonts w:hint="eastAsia"/>
        </w:rPr>
      </w:pPr>
      <w:r>
        <w:rPr>
          <w:b/>
        </w:rPr>
        <w:t>Q: How would you test database code?</w:t>
      </w:r>
    </w:p>
    <w:p w:rsidR="00B53128" w:rsidRDefault="00045F79">
      <w:pPr>
        <w:rPr>
          <w:rFonts w:hint="eastAsia"/>
        </w:rPr>
      </w:pPr>
      <w:r>
        <w:rPr>
          <w:b/>
        </w:rPr>
        <w:lastRenderedPageBreak/>
        <w:t xml:space="preserve">Answer: </w:t>
      </w:r>
      <w:r>
        <w:t>Use integration tests for schema/SQL/transaction behavior and unit tests for business logic where database access can be isolated or mocked.</w:t>
      </w:r>
    </w:p>
    <w:p w:rsidR="00B53128" w:rsidRDefault="00045F79">
      <w:pPr>
        <w:rPr>
          <w:rFonts w:hint="eastAsia"/>
        </w:rPr>
      </w:pPr>
      <w:r>
        <w:rPr>
          <w:b/>
        </w:rPr>
        <w:t>Q: What major schema improvement is important for real E-Commerce?</w:t>
      </w:r>
    </w:p>
    <w:p w:rsidR="00B53128" w:rsidRDefault="00045F79">
      <w:pPr>
        <w:rPr>
          <w:rFonts w:hint="eastAsia"/>
        </w:rPr>
      </w:pPr>
      <w:r>
        <w:rPr>
          <w:b/>
        </w:rPr>
        <w:t xml:space="preserve">Answer: </w:t>
      </w:r>
      <w:r>
        <w:t>Introduce order_items so one order can contain multiple products and preserve the price charged at the time of purchase.</w:t>
      </w:r>
    </w:p>
    <w:p w:rsidR="00B53128" w:rsidRDefault="00045F79">
      <w:pPr>
        <w:pStyle w:val="Heading2"/>
      </w:pPr>
      <w:r>
        <w:t>6. Interview Assessment Checklist</w:t>
      </w:r>
    </w:p>
    <w:p w:rsidR="00B53128" w:rsidRDefault="00045F79">
      <w:pPr>
        <w:pStyle w:val="ListBullet"/>
        <w:rPr>
          <w:rFonts w:hint="eastAsia"/>
        </w:rPr>
      </w:pPr>
      <w:r>
        <w:t>Explains database, DBMS, RDBMS and MySQL clearly.</w:t>
      </w:r>
    </w:p>
    <w:p w:rsidR="00B53128" w:rsidRDefault="00045F79">
      <w:pPr>
        <w:pStyle w:val="ListBullet"/>
        <w:rPr>
          <w:rFonts w:hint="eastAsia"/>
        </w:rPr>
      </w:pPr>
      <w:r>
        <w:t>Understands primary, foreign and unique keys.</w:t>
      </w:r>
    </w:p>
    <w:p w:rsidR="00B53128" w:rsidRDefault="00045F79">
      <w:pPr>
        <w:pStyle w:val="ListBullet"/>
        <w:rPr>
          <w:rFonts w:hint="eastAsia"/>
        </w:rPr>
      </w:pPr>
      <w:r>
        <w:t>Can establish a Python-MySQL connection.</w:t>
      </w:r>
    </w:p>
    <w:p w:rsidR="00B53128" w:rsidRDefault="00045F79">
      <w:pPr>
        <w:pStyle w:val="ListBullet"/>
        <w:rPr>
          <w:rFonts w:hint="eastAsia"/>
        </w:rPr>
      </w:pPr>
      <w:r>
        <w:t>Understands connection and cursor responsibilities.</w:t>
      </w:r>
    </w:p>
    <w:p w:rsidR="00B53128" w:rsidRDefault="00045F79">
      <w:pPr>
        <w:pStyle w:val="ListBullet"/>
        <w:rPr>
          <w:rFonts w:hint="eastAsia"/>
        </w:rPr>
      </w:pPr>
      <w:r>
        <w:t>Uses parameterized SQL.</w:t>
      </w:r>
    </w:p>
    <w:p w:rsidR="00B53128" w:rsidRDefault="00045F79">
      <w:pPr>
        <w:pStyle w:val="ListBullet"/>
        <w:rPr>
          <w:rFonts w:hint="eastAsia"/>
        </w:rPr>
      </w:pPr>
      <w:r>
        <w:t>Can implement CRUD operations.</w:t>
      </w:r>
    </w:p>
    <w:p w:rsidR="00B53128" w:rsidRDefault="00045F79">
      <w:pPr>
        <w:pStyle w:val="ListBullet"/>
        <w:rPr>
          <w:rFonts w:hint="eastAsia"/>
        </w:rPr>
      </w:pPr>
      <w:r>
        <w:t>Understands fetchone(), fetchall() and fetchmany().</w:t>
      </w:r>
    </w:p>
    <w:p w:rsidR="00B53128" w:rsidRDefault="00045F79">
      <w:pPr>
        <w:pStyle w:val="ListBullet"/>
        <w:rPr>
          <w:rFonts w:hint="eastAsia"/>
        </w:rPr>
      </w:pPr>
      <w:r>
        <w:t>Uses commit() and rollback() with clear transaction boundaries.</w:t>
      </w:r>
    </w:p>
    <w:p w:rsidR="00B53128" w:rsidRDefault="00045F79">
      <w:pPr>
        <w:pStyle w:val="ListBullet"/>
        <w:rPr>
          <w:rFonts w:hint="eastAsia"/>
        </w:rPr>
      </w:pPr>
      <w:r>
        <w:t>Handles expected database failures without hiding defects.</w:t>
      </w:r>
    </w:p>
    <w:p w:rsidR="00B53128" w:rsidRDefault="00045F79">
      <w:pPr>
        <w:pStyle w:val="ListBullet"/>
        <w:rPr>
          <w:rFonts w:hint="eastAsia"/>
        </w:rPr>
      </w:pPr>
      <w:r>
        <w:t>Understands resource cleanup.</w:t>
      </w:r>
    </w:p>
    <w:p w:rsidR="00B53128" w:rsidRDefault="00045F79">
      <w:pPr>
        <w:pStyle w:val="ListBullet"/>
        <w:rPr>
          <w:rFonts w:hint="eastAsia"/>
        </w:rPr>
      </w:pPr>
      <w:r>
        <w:t>Separates data access from business logic.</w:t>
      </w:r>
    </w:p>
    <w:p w:rsidR="00B53128" w:rsidRDefault="00045F79">
      <w:pPr>
        <w:pStyle w:val="ListBullet"/>
        <w:rPr>
          <w:rFonts w:hint="eastAsia"/>
        </w:rPr>
      </w:pPr>
      <w:r>
        <w:t>Can reason about concurrency, integrity, performance and schema evolution.</w:t>
      </w:r>
      <w:bookmarkStart w:id="0" w:name="_GoBack"/>
      <w:bookmarkEnd w:id="0"/>
    </w:p>
    <w:sectPr w:rsidR="00B53128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168EA" w:rsidRDefault="00E168E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E168EA" w:rsidRDefault="00E168E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53128" w:rsidRDefault="00045F79">
    <w:pPr>
      <w:pStyle w:val="Footer"/>
      <w:jc w:val="center"/>
      <w:rPr>
        <w:rFonts w:hint="eastAsia"/>
      </w:rPr>
    </w:pPr>
    <w:r>
      <w:t>Python Database Management System | Senior Developer E-Commerce Assessment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168EA" w:rsidRDefault="00E168E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E168EA" w:rsidRDefault="00E168E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F79"/>
    <w:rsid w:val="0006063C"/>
    <w:rsid w:val="0015074B"/>
    <w:rsid w:val="0029639D"/>
    <w:rsid w:val="002B0FED"/>
    <w:rsid w:val="00326F90"/>
    <w:rsid w:val="00AA1D8D"/>
    <w:rsid w:val="00B47730"/>
    <w:rsid w:val="00B53128"/>
    <w:rsid w:val="00CB0664"/>
    <w:rsid w:val="00DB6A99"/>
    <w:rsid w:val="00E168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D8D7F9"/>
  <w14:defaultImageDpi w14:val="300"/>
  <w15:docId w15:val="{E151A10C-96DB-4693-8DFD-274ED3745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ACF32E1-8683-4B7C-B19C-F53A00CD1E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2105</Words>
  <Characters>11999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Arun Lal</cp:lastModifiedBy>
  <cp:revision>3</cp:revision>
  <dcterms:created xsi:type="dcterms:W3CDTF">2013-12-23T23:15:00Z</dcterms:created>
  <dcterms:modified xsi:type="dcterms:W3CDTF">2026-10-02T20:16:00Z</dcterms:modified>
  <cp:category/>
</cp:coreProperties>
</file>