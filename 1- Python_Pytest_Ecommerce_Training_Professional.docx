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19C" w:rsidRDefault="006B6E6A">
      <w:pPr>
        <w:spacing w:before="1600"/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62"/>
        </w:rPr>
        <w:t>PYTHON PYTEST</w:t>
      </w:r>
    </w:p>
    <w:p w:rsidR="0050519C" w:rsidRDefault="006B6E6A">
      <w:pPr>
        <w:jc w:val="center"/>
        <w:rPr>
          <w:rFonts w:hint="eastAsia"/>
        </w:rPr>
      </w:pPr>
      <w:r>
        <w:rPr>
          <w:b/>
          <w:color w:val="2F75B5"/>
          <w:sz w:val="34"/>
        </w:rPr>
        <w:t>Complete Training Content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shd w:val="clear" w:color="auto" w:fill="2F75B5"/>
            <w:tcMar>
              <w:top w:w="10" w:type="dxa"/>
              <w:left w:w="10" w:type="dxa"/>
              <w:bottom w:w="10" w:type="dxa"/>
              <w:right w:w="10" w:type="dxa"/>
            </w:tcMar>
          </w:tcPr>
          <w:p w:rsidR="0050519C" w:rsidRDefault="0050519C">
            <w:pPr>
              <w:rPr>
                <w:rFonts w:hint="eastAsia"/>
              </w:rPr>
            </w:pPr>
          </w:p>
        </w:tc>
      </w:tr>
    </w:tbl>
    <w:p w:rsidR="0050519C" w:rsidRDefault="006B6E6A">
      <w:pPr>
        <w:spacing w:before="360"/>
        <w:jc w:val="center"/>
        <w:rPr>
          <w:rFonts w:hint="eastAsia"/>
        </w:rPr>
      </w:pPr>
      <w:r>
        <w:rPr>
          <w:b/>
          <w:color w:val="0F6B78"/>
          <w:sz w:val="24"/>
        </w:rPr>
        <w:t>E-Commerce Domain  •  Project-Based Training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2F75B5"/>
              <w:bottom w:val="single" w:sz="4" w:space="0" w:color="D0D5DD"/>
              <w:right w:val="single" w:sz="4" w:space="0" w:color="D0D5DD"/>
            </w:tcBorders>
            <w:shd w:val="clear" w:color="auto" w:fill="EEF5FB"/>
            <w:tcMar>
              <w:top w:w="190" w:type="dxa"/>
              <w:left w:w="220" w:type="dxa"/>
              <w:bottom w:w="190" w:type="dxa"/>
              <w:right w:w="220" w:type="dxa"/>
            </w:tcMar>
          </w:tcPr>
          <w:p w:rsidR="0050519C" w:rsidRDefault="006B6E6A">
            <w:pPr>
              <w:spacing w:after="80"/>
              <w:rPr>
                <w:rFonts w:hint="eastAsia"/>
              </w:rPr>
            </w:pPr>
            <w:r>
              <w:rPr>
                <w:b/>
                <w:color w:val="2F75B5"/>
                <w:sz w:val="20"/>
              </w:rPr>
              <w:t>Training Focus</w:t>
            </w:r>
          </w:p>
          <w:p w:rsidR="0050519C" w:rsidRDefault="006B6E6A">
            <w:pPr>
              <w:spacing w:after="0"/>
              <w:rPr>
                <w:rFonts w:hint="eastAsia"/>
              </w:rPr>
            </w:pPr>
            <w:r>
              <w:t>Pytest fundamentals, test discovery, assertions, fixtures, parameterization, test execution, exception testing, E-commerce unit testing, mocking concepts, and CI/CD-ready test practices.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50519C" w:rsidRDefault="006B6E6A">
      <w:pPr>
        <w:spacing w:before="360"/>
        <w:jc w:val="center"/>
        <w:rPr>
          <w:rFonts w:hint="eastAsia"/>
        </w:rPr>
      </w:pPr>
      <w:r>
        <w:rPr>
          <w:i/>
          <w:color w:val="667085"/>
          <w:sz w:val="19"/>
        </w:rPr>
        <w:t>Professional Training Edition</w:t>
      </w:r>
    </w:p>
    <w:p w:rsidR="0050519C" w:rsidRDefault="006B6E6A">
      <w:pPr>
        <w:rPr>
          <w:rFonts w:hint="eastAsia"/>
        </w:rPr>
      </w:pPr>
      <w:r>
        <w:br w:type="page"/>
      </w:r>
    </w:p>
    <w:p w:rsidR="0050519C" w:rsidRDefault="006B6E6A">
      <w:pPr>
        <w:pStyle w:val="Heading1"/>
        <w:spacing w:before="280" w:after="120"/>
      </w:pPr>
      <w:r>
        <w:lastRenderedPageBreak/>
        <w:t>1. Training Agenda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Why Testing? — the role of automated tests in software development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Types of Testing — Unit, Integration, and Functional testing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Python Testing Frameworks — unittest, pytest, and doctest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unittest vs pytest — syntax, discovery, fixtures, and assertions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Why pytest is useful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Installing and verifying pytest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pytest test discovery conventions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Writing the first pytest test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Assertions and readable failure messages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Running all tests, a file, a function, and selected tests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Keyword expressions and markers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Controlling test execution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Understanding pytest exit codes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Fixtures and reusable test setup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Parameterized testing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Testing exceptions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E-Commerce unit-testing examples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Testing business rules such as price, stock, cart, and discounts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Mocking and external dependencies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Common mistakes and best practices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Practice assignment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Final project — E-Commerce Product Data Processor testing</w:t>
      </w:r>
    </w:p>
    <w:p w:rsidR="00BD02DE" w:rsidRDefault="00BD02DE" w:rsidP="00BD02DE">
      <w:pPr>
        <w:pStyle w:val="ListNumber"/>
        <w:numPr>
          <w:ilvl w:val="0"/>
          <w:numId w:val="0"/>
        </w:numPr>
        <w:spacing w:after="60"/>
        <w:ind w:left="360" w:hanging="360"/>
        <w:rPr>
          <w:rFonts w:hint="eastAsia"/>
        </w:rPr>
      </w:pPr>
    </w:p>
    <w:p w:rsidR="00BD02DE" w:rsidRDefault="00BD02DE" w:rsidP="00BD02DE">
      <w:pPr>
        <w:pStyle w:val="ListNumber"/>
        <w:numPr>
          <w:ilvl w:val="0"/>
          <w:numId w:val="0"/>
        </w:numPr>
        <w:spacing w:after="60"/>
        <w:ind w:left="360" w:hanging="360"/>
        <w:rPr>
          <w:rFonts w:hint="eastAsia"/>
        </w:rPr>
      </w:pPr>
    </w:p>
    <w:p w:rsidR="00BD02DE" w:rsidRDefault="00BD02DE" w:rsidP="00BD02DE">
      <w:pPr>
        <w:pStyle w:val="Heading1"/>
        <w:rPr>
          <w:rFonts w:ascii="Times New Roman" w:hAnsi="Times New Roman"/>
          <w:color w:val="auto"/>
          <w:sz w:val="48"/>
        </w:rPr>
      </w:pPr>
      <w:r>
        <w:t>Real-World Problem — What Happens Without Testing?</w:t>
      </w:r>
    </w:p>
    <w:p w:rsidR="00BD02DE" w:rsidRDefault="00BD02DE" w:rsidP="00BD02DE">
      <w:pPr>
        <w:pStyle w:val="Heading2"/>
      </w:pPr>
      <w:r>
        <w:t>E-commerce Checkout Scenario</w:t>
      </w:r>
    </w:p>
    <w:p w:rsidR="00BD02DE" w:rsidRDefault="00BD02DE" w:rsidP="00BD02DE">
      <w:pPr>
        <w:pStyle w:val="NormalWeb"/>
      </w:pPr>
      <w:r>
        <w:t>Imagine we are developing an E-commerce application.</w:t>
      </w:r>
    </w:p>
    <w:p w:rsidR="00BD02DE" w:rsidRDefault="00BD02DE" w:rsidP="00BD02DE">
      <w:pPr>
        <w:pStyle w:val="NormalWeb"/>
      </w:pPr>
      <w:r>
        <w:t>A customer places an order worth:</w:t>
      </w:r>
    </w:p>
    <w:p w:rsidR="00BD02DE" w:rsidRDefault="00BD02DE" w:rsidP="00BD02DE">
      <w:pPr>
        <w:pStyle w:val="NormalWeb"/>
      </w:pPr>
      <w:r>
        <w:rPr>
          <w:rStyle w:val="Strong"/>
          <w:rFonts w:eastAsiaTheme="majorEastAsia"/>
        </w:rPr>
        <w:t>₹12,000</w:t>
      </w:r>
    </w:p>
    <w:p w:rsidR="00BD02DE" w:rsidRDefault="00BD02DE" w:rsidP="00BD02DE">
      <w:pPr>
        <w:pStyle w:val="NormalWeb"/>
      </w:pPr>
      <w:r>
        <w:t>Our business requirement says:</w:t>
      </w:r>
    </w:p>
    <w:p w:rsidR="00BD02DE" w:rsidRDefault="00BD02DE" w:rsidP="00BD02DE">
      <w:pPr>
        <w:pStyle w:val="NormalWeb"/>
      </w:pPr>
      <w:r>
        <w:t xml:space="preserve">Orders above ₹10,000 receive a </w:t>
      </w:r>
      <w:r>
        <w:rPr>
          <w:rStyle w:val="Strong"/>
          <w:rFonts w:eastAsiaTheme="majorEastAsia"/>
        </w:rPr>
        <w:t>20% discount</w:t>
      </w:r>
      <w:r>
        <w:t>.</w:t>
      </w:r>
    </w:p>
    <w:p w:rsidR="00BD02DE" w:rsidRDefault="00BD02DE" w:rsidP="00BD02DE">
      <w:pPr>
        <w:pStyle w:val="NormalWeb"/>
      </w:pPr>
      <w:r>
        <w:t>Therefore:</w:t>
      </w:r>
    </w:p>
    <w:p w:rsidR="00BD02DE" w:rsidRDefault="00BD02DE" w:rsidP="00BD02DE">
      <w:pPr>
        <w:pStyle w:val="HTMLPreformatted"/>
        <w:rPr>
          <w:rStyle w:val="HTMLCode"/>
        </w:rPr>
      </w:pPr>
      <w:r>
        <w:rPr>
          <w:rStyle w:val="HTMLCode"/>
        </w:rPr>
        <w:t>Order Total     = ₹12,000</w:t>
      </w:r>
    </w:p>
    <w:p w:rsidR="00BD02DE" w:rsidRDefault="00BD02DE" w:rsidP="00BD02DE">
      <w:pPr>
        <w:pStyle w:val="HTMLPreformatted"/>
        <w:rPr>
          <w:rStyle w:val="HTMLCode"/>
        </w:rPr>
      </w:pPr>
      <w:r>
        <w:rPr>
          <w:rStyle w:val="HTMLCode"/>
        </w:rPr>
        <w:t>Discount        = 20%</w:t>
      </w:r>
    </w:p>
    <w:p w:rsidR="00BD02DE" w:rsidRDefault="00BD02DE" w:rsidP="00BD02DE">
      <w:pPr>
        <w:pStyle w:val="HTMLPreformatted"/>
        <w:rPr>
          <w:rStyle w:val="HTMLCode"/>
        </w:rPr>
      </w:pPr>
      <w:r>
        <w:rPr>
          <w:rStyle w:val="HTMLCode"/>
        </w:rPr>
        <w:t>Discount Amount = ₹2,400</w:t>
      </w:r>
    </w:p>
    <w:p w:rsidR="00BD02DE" w:rsidRDefault="00BD02DE" w:rsidP="00BD02DE">
      <w:pPr>
        <w:pStyle w:val="HTMLPreformatted"/>
      </w:pPr>
      <w:r>
        <w:rPr>
          <w:rStyle w:val="HTMLCode"/>
        </w:rPr>
        <w:t>Final Amount    = ₹9,600</w:t>
      </w:r>
    </w:p>
    <w:p w:rsidR="00BD02DE" w:rsidRDefault="00BD02DE" w:rsidP="00BD02DE">
      <w:pPr>
        <w:pStyle w:val="NormalWeb"/>
      </w:pPr>
      <w:r>
        <w:lastRenderedPageBreak/>
        <w:t>Everything looks straightforward.</w:t>
      </w:r>
    </w:p>
    <w:p w:rsidR="00BD02DE" w:rsidRDefault="00125602" w:rsidP="00BD02DE">
      <w:pPr>
        <w:rPr>
          <w:rFonts w:hint="eastAsia"/>
        </w:rPr>
      </w:pPr>
      <w:r>
        <w:pict>
          <v:rect id="_x0000_i1025" style="width:0;height:1.5pt" o:hralign="center" o:hrstd="t" o:hr="t" fillcolor="#a0a0a0" stroked="f"/>
        </w:pict>
      </w:r>
    </w:p>
    <w:p w:rsidR="00BD02DE" w:rsidRDefault="00BD02DE" w:rsidP="00BD02DE">
      <w:pPr>
        <w:pStyle w:val="Heading2"/>
      </w:pPr>
      <w:r>
        <w:t>The Developer Implements the Logic</w:t>
      </w:r>
    </w:p>
    <w:p w:rsidR="00BD02DE" w:rsidRDefault="00BD02DE" w:rsidP="00BD02DE">
      <w:pPr>
        <w:pStyle w:val="NormalWeb"/>
      </w:pPr>
      <w:r>
        <w:t>The developer writes: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3A1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calculate_discount</w:t>
      </w:r>
      <w:proofErr w:type="spellEnd"/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(total):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D3A1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total &gt; </w:t>
      </w:r>
      <w:r w:rsidRPr="009D3A18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10000</w:t>
      </w: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D3A1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total * </w:t>
      </w:r>
      <w:r w:rsidRPr="009D3A18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0.20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D3A1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total &gt; </w:t>
      </w:r>
      <w:r w:rsidRPr="009D3A18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5000</w:t>
      </w: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D3A1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total * </w:t>
      </w:r>
      <w:r w:rsidRPr="009D3A18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0.10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D3A1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9D3A18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At first glance, the code looks correct.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For ₹</w:t>
      </w:r>
      <w:r w:rsidRPr="009D3A18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12</w:t>
      </w: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  <w:r w:rsidRPr="009D3A18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000</w:t>
      </w: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discount = </w:t>
      </w:r>
      <w:proofErr w:type="spellStart"/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</w:t>
      </w:r>
      <w:proofErr w:type="gramStart"/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</w:t>
      </w:r>
      <w:proofErr w:type="spellEnd"/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9D3A18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12000</w:t>
      </w: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print(discount)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Output:</w:t>
      </w:r>
      <w:r w:rsidRPr="009D3A18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2400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So</w:t>
      </w:r>
      <w:proofErr w:type="gramEnd"/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the developer </w:t>
      </w:r>
      <w:proofErr w:type="spellStart"/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thinks:</w:t>
      </w:r>
      <w:r w:rsidRPr="009D3A18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"The</w:t>
      </w:r>
      <w:proofErr w:type="spellEnd"/>
      <w:r w:rsidRPr="009D3A18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discount functionality is working."</w:t>
      </w:r>
    </w:p>
    <w:p w:rsidR="009D3A18" w:rsidRPr="009D3A18" w:rsidRDefault="009D3A18" w:rsidP="009D3A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The code </w:t>
      </w:r>
      <w:r w:rsidRPr="009D3A1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is</w:t>
      </w:r>
      <w:r w:rsidRPr="009D3A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deployed.</w:t>
      </w:r>
    </w:p>
    <w:p w:rsidR="00BD02DE" w:rsidRDefault="00BD02DE" w:rsidP="00BD02DE">
      <w:pPr>
        <w:pStyle w:val="ListNumber"/>
        <w:numPr>
          <w:ilvl w:val="0"/>
          <w:numId w:val="0"/>
        </w:numPr>
        <w:spacing w:after="60"/>
        <w:ind w:left="360" w:hanging="360"/>
        <w:rPr>
          <w:rFonts w:hint="eastAsia"/>
        </w:rPr>
      </w:pPr>
    </w:p>
    <w:p w:rsidR="009D3A18" w:rsidRDefault="009D3A18" w:rsidP="00BD02DE">
      <w:pPr>
        <w:pStyle w:val="ListNumber"/>
        <w:numPr>
          <w:ilvl w:val="0"/>
          <w:numId w:val="0"/>
        </w:numPr>
        <w:spacing w:after="60"/>
        <w:ind w:left="360" w:hanging="360"/>
        <w:rPr>
          <w:rFonts w:hint="eastAsia"/>
        </w:rPr>
      </w:pPr>
    </w:p>
    <w:p w:rsidR="009D3A18" w:rsidRDefault="009D3A18" w:rsidP="009D3A18">
      <w:pPr>
        <w:pStyle w:val="Heading1"/>
        <w:rPr>
          <w:rFonts w:ascii="Times New Roman" w:hAnsi="Times New Roman"/>
          <w:color w:val="auto"/>
          <w:sz w:val="48"/>
        </w:rPr>
      </w:pPr>
      <w:r>
        <w:t>Then a Customer Places an Order for ₹5,000</w:t>
      </w:r>
    </w:p>
    <w:p w:rsidR="009D3A18" w:rsidRDefault="009D3A18" w:rsidP="009D3A18">
      <w:pPr>
        <w:pStyle w:val="NormalWeb"/>
      </w:pPr>
      <w:r>
        <w:t>The business rule says:</w:t>
      </w:r>
    </w:p>
    <w:p w:rsidR="009D3A18" w:rsidRDefault="009D3A18" w:rsidP="009D3A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₹5,000 or below</w:t>
      </w:r>
    </w:p>
    <w:p w:rsidR="009D3A18" w:rsidRDefault="009D3A18" w:rsidP="009D3A18">
      <w:pPr>
        <w:pStyle w:val="HTMLPreformatted"/>
      </w:pPr>
      <w:r>
        <w:rPr>
          <w:rStyle w:val="HTMLCode"/>
          <w:rFonts w:eastAsiaTheme="majorEastAsia"/>
        </w:rPr>
        <w:t>→ No discount</w:t>
      </w:r>
    </w:p>
    <w:p w:rsidR="009D3A18" w:rsidRDefault="009D3A18" w:rsidP="005C4CE5">
      <w:pPr>
        <w:pStyle w:val="NormalWeb"/>
      </w:pPr>
      <w:r>
        <w:t>The application returns:</w:t>
      </w:r>
      <w:r w:rsidR="005C4CE5">
        <w:t xml:space="preserve"> </w:t>
      </w:r>
      <w:r>
        <w:rPr>
          <w:rStyle w:val="HTMLCode"/>
          <w:rFonts w:eastAsiaTheme="majorEastAsia"/>
        </w:rPr>
        <w:t>₹0 discount</w:t>
      </w:r>
    </w:p>
    <w:p w:rsidR="009D3A18" w:rsidRDefault="009D3A18" w:rsidP="005C4CE5">
      <w:pPr>
        <w:pStyle w:val="NormalWeb"/>
      </w:pPr>
      <w:r>
        <w:t>That is correct.</w:t>
      </w:r>
      <w:r w:rsidR="005C4CE5">
        <w:t xml:space="preserve"> </w:t>
      </w:r>
      <w:r>
        <w:t>But what about an order of:</w:t>
      </w:r>
      <w:r w:rsidR="005C4CE5">
        <w:t xml:space="preserve"> </w:t>
      </w:r>
      <w:r>
        <w:rPr>
          <w:rStyle w:val="HTMLCode"/>
          <w:rFonts w:eastAsiaTheme="majorEastAsia"/>
        </w:rPr>
        <w:t>₹5,001</w:t>
      </w:r>
    </w:p>
    <w:p w:rsidR="009D3A18" w:rsidRDefault="009D3A18" w:rsidP="005C4CE5">
      <w:pPr>
        <w:pStyle w:val="NormalWeb"/>
      </w:pPr>
      <w:r>
        <w:t>The application should give:</w:t>
      </w:r>
      <w:r w:rsidR="005C4CE5">
        <w:t xml:space="preserve"> </w:t>
      </w:r>
      <w:r>
        <w:rPr>
          <w:rStyle w:val="HTMLCode"/>
          <w:rFonts w:eastAsiaTheme="majorEastAsia"/>
        </w:rPr>
        <w:t>10% discount</w:t>
      </w:r>
    </w:p>
    <w:p w:rsidR="009D3A18" w:rsidRDefault="009D3A18" w:rsidP="005C4CE5">
      <w:pPr>
        <w:pStyle w:val="NormalWeb"/>
      </w:pPr>
      <w:r>
        <w:t>And what about:</w:t>
      </w:r>
      <w:r w:rsidR="005C4CE5">
        <w:t xml:space="preserve"> </w:t>
      </w:r>
      <w:r>
        <w:rPr>
          <w:rStyle w:val="HTMLCode"/>
          <w:rFonts w:eastAsiaTheme="majorEastAsia"/>
        </w:rPr>
        <w:t>₹10,000</w:t>
      </w:r>
    </w:p>
    <w:p w:rsidR="009D3A18" w:rsidRDefault="009D3A18" w:rsidP="009D3A18">
      <w:pPr>
        <w:pStyle w:val="NormalWeb"/>
      </w:pPr>
      <w:r>
        <w:t>According to the current requirement:</w:t>
      </w:r>
    </w:p>
    <w:p w:rsidR="009D3A18" w:rsidRDefault="009D3A18" w:rsidP="009D3A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Above ₹10,000 → 20%</w:t>
      </w:r>
    </w:p>
    <w:p w:rsidR="009D3A18" w:rsidRDefault="009D3A18" w:rsidP="009D3A18">
      <w:pPr>
        <w:pStyle w:val="HTMLPreformatted"/>
      </w:pPr>
      <w:r>
        <w:rPr>
          <w:rStyle w:val="HTMLCode"/>
          <w:rFonts w:eastAsiaTheme="majorEastAsia"/>
        </w:rPr>
        <w:t>Above ₹</w:t>
      </w:r>
      <w:proofErr w:type="gramStart"/>
      <w:r>
        <w:rPr>
          <w:rStyle w:val="HTMLCode"/>
          <w:rFonts w:eastAsiaTheme="majorEastAsia"/>
        </w:rPr>
        <w:t>5,000  →</w:t>
      </w:r>
      <w:proofErr w:type="gramEnd"/>
      <w:r>
        <w:rPr>
          <w:rStyle w:val="HTMLCode"/>
          <w:rFonts w:eastAsiaTheme="majorEastAsia"/>
        </w:rPr>
        <w:t xml:space="preserve"> 10%</w:t>
      </w:r>
    </w:p>
    <w:p w:rsidR="009D3A18" w:rsidRDefault="009D3A18" w:rsidP="009D3A18">
      <w:pPr>
        <w:pStyle w:val="NormalWeb"/>
      </w:pPr>
      <w:proofErr w:type="gramStart"/>
      <w:r>
        <w:lastRenderedPageBreak/>
        <w:t>So</w:t>
      </w:r>
      <w:proofErr w:type="gramEnd"/>
      <w:r>
        <w:t xml:space="preserve"> ₹10,000 should receive </w:t>
      </w:r>
      <w:r>
        <w:rPr>
          <w:rStyle w:val="Strong"/>
          <w:rFonts w:eastAsiaTheme="majorEastAsia"/>
        </w:rPr>
        <w:t>10%</w:t>
      </w:r>
      <w:r>
        <w:t>, not 20%.</w:t>
      </w:r>
    </w:p>
    <w:p w:rsidR="009D3A18" w:rsidRDefault="009D3A18" w:rsidP="009D3A18">
      <w:pPr>
        <w:pStyle w:val="NormalWeb"/>
      </w:pPr>
      <w:r>
        <w:t>This is where boundary conditions become important.</w:t>
      </w:r>
    </w:p>
    <w:p w:rsidR="009D3A18" w:rsidRDefault="009D3A18" w:rsidP="00BD02DE">
      <w:pPr>
        <w:pStyle w:val="ListNumber"/>
        <w:numPr>
          <w:ilvl w:val="0"/>
          <w:numId w:val="0"/>
        </w:numPr>
        <w:spacing w:after="60"/>
        <w:ind w:left="360" w:hanging="360"/>
        <w:rPr>
          <w:rFonts w:hint="eastAsia"/>
        </w:rPr>
      </w:pPr>
    </w:p>
    <w:p w:rsidR="006D75BF" w:rsidRDefault="006D75BF" w:rsidP="006D75BF">
      <w:pPr>
        <w:pStyle w:val="Heading1"/>
        <w:rPr>
          <w:rFonts w:ascii="Times New Roman" w:hAnsi="Times New Roman"/>
          <w:color w:val="auto"/>
          <w:sz w:val="48"/>
        </w:rPr>
      </w:pPr>
      <w:r>
        <w:t>The Bigger Problem</w:t>
      </w:r>
    </w:p>
    <w:p w:rsidR="006D75BF" w:rsidRDefault="006D75BF" w:rsidP="006D75BF">
      <w:pPr>
        <w:pStyle w:val="NormalWeb"/>
      </w:pPr>
      <w:r>
        <w:t>Imagine the developer only manually checked:</w:t>
      </w:r>
    </w:p>
    <w:p w:rsidR="006D75BF" w:rsidRDefault="006D75BF" w:rsidP="006D75BF">
      <w:pPr>
        <w:pStyle w:val="HTMLPreformatted"/>
      </w:pPr>
      <w:r>
        <w:rPr>
          <w:rStyle w:val="HTMLCode"/>
          <w:rFonts w:eastAsiaTheme="majorEastAsia"/>
        </w:rPr>
        <w:t>₹12,000 → ₹2,400 discount</w:t>
      </w:r>
    </w:p>
    <w:p w:rsidR="006D75BF" w:rsidRDefault="006D75BF" w:rsidP="006D75BF">
      <w:pPr>
        <w:pStyle w:val="NormalWeb"/>
      </w:pPr>
      <w:r>
        <w:t>The test looked good.</w:t>
      </w:r>
    </w:p>
    <w:p w:rsidR="006D75BF" w:rsidRDefault="006D75BF" w:rsidP="006D75BF">
      <w:pPr>
        <w:pStyle w:val="NormalWeb"/>
      </w:pPr>
      <w:r>
        <w:t>But there are many other possible scenarios:</w:t>
      </w:r>
    </w:p>
    <w:p w:rsidR="006D75BF" w:rsidRDefault="006D75BF" w:rsidP="006D75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₹4,999</w:t>
      </w:r>
    </w:p>
    <w:p w:rsidR="006D75BF" w:rsidRDefault="006D75BF" w:rsidP="006D75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₹5,000</w:t>
      </w:r>
    </w:p>
    <w:p w:rsidR="006D75BF" w:rsidRDefault="006D75BF" w:rsidP="006D75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₹5,001</w:t>
      </w:r>
    </w:p>
    <w:p w:rsidR="006D75BF" w:rsidRDefault="006D75BF" w:rsidP="006D75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₹7,000</w:t>
      </w:r>
    </w:p>
    <w:p w:rsidR="006D75BF" w:rsidRDefault="006D75BF" w:rsidP="006D75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₹9,999</w:t>
      </w:r>
    </w:p>
    <w:p w:rsidR="006D75BF" w:rsidRDefault="006D75BF" w:rsidP="006D75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₹10,000</w:t>
      </w:r>
    </w:p>
    <w:p w:rsidR="006D75BF" w:rsidRDefault="006D75BF" w:rsidP="006D75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₹10,001</w:t>
      </w:r>
    </w:p>
    <w:p w:rsidR="006D75BF" w:rsidRDefault="006D75BF" w:rsidP="006D75BF">
      <w:pPr>
        <w:pStyle w:val="HTMLPreformatted"/>
      </w:pPr>
      <w:r>
        <w:rPr>
          <w:rStyle w:val="HTMLCode"/>
          <w:rFonts w:eastAsiaTheme="majorEastAsia"/>
        </w:rPr>
        <w:t>₹12,000</w:t>
      </w:r>
    </w:p>
    <w:p w:rsidR="006D75BF" w:rsidRDefault="006D75BF" w:rsidP="006D75BF">
      <w:pPr>
        <w:pStyle w:val="NormalWeb"/>
      </w:pPr>
      <w:r>
        <w:t>If we don't test these scenarios, how do we know the business rule works correctly for all of them?</w:t>
      </w:r>
    </w:p>
    <w:p w:rsidR="006D75BF" w:rsidRDefault="006D75BF" w:rsidP="006D75BF">
      <w:pPr>
        <w:pStyle w:val="Heading1"/>
        <w:rPr>
          <w:rFonts w:ascii="Times New Roman" w:hAnsi="Times New Roman"/>
          <w:color w:val="auto"/>
          <w:sz w:val="48"/>
        </w:rPr>
      </w:pPr>
      <w:r>
        <w:t>Real Production Problem</w:t>
      </w:r>
    </w:p>
    <w:p w:rsidR="006D75BF" w:rsidRDefault="006D75BF" w:rsidP="006D75BF">
      <w:pPr>
        <w:pStyle w:val="NormalWeb"/>
      </w:pPr>
      <w:r>
        <w:t>Now imagine the application has thousands of orders every day.</w:t>
      </w:r>
    </w:p>
    <w:p w:rsidR="006D75BF" w:rsidRDefault="006D75BF" w:rsidP="006D75BF">
      <w:pPr>
        <w:pStyle w:val="NormalWeb"/>
      </w:pPr>
      <w:r>
        <w:t>A bug is introduced while changing the discount logic.</w:t>
      </w:r>
    </w:p>
    <w:p w:rsidR="006D75BF" w:rsidRDefault="006D75BF" w:rsidP="006D75BF">
      <w:pPr>
        <w:pStyle w:val="NormalWeb"/>
      </w:pPr>
      <w:r>
        <w:t xml:space="preserve">For example, a developer </w:t>
      </w:r>
      <w:proofErr w:type="gramStart"/>
      <w:r>
        <w:t>changes</w:t>
      </w:r>
      <w:proofErr w:type="gramEnd"/>
      <w:r>
        <w:t>:</w:t>
      </w:r>
    </w:p>
    <w:p w:rsidR="006D75BF" w:rsidRDefault="006D75BF" w:rsidP="006D75BF">
      <w:pPr>
        <w:pStyle w:val="HTMLPreformatted"/>
      </w:pPr>
      <w:r>
        <w:rPr>
          <w:rStyle w:val="g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total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  <w:rFonts w:eastAsiaTheme="majorEastAsia"/>
        </w:rPr>
        <w:t>5000</w:t>
      </w:r>
      <w:r>
        <w:rPr>
          <w:rStyle w:val="HTMLCode"/>
          <w:rFonts w:eastAsiaTheme="majorEastAsia"/>
        </w:rPr>
        <w:t>:</w:t>
      </w:r>
    </w:p>
    <w:p w:rsidR="006D75BF" w:rsidRDefault="006D75BF" w:rsidP="006D75BF">
      <w:pPr>
        <w:pStyle w:val="NormalWeb"/>
      </w:pPr>
      <w:r>
        <w:t>to:</w:t>
      </w:r>
    </w:p>
    <w:p w:rsidR="006D75BF" w:rsidRDefault="006D75BF" w:rsidP="006D75BF">
      <w:pPr>
        <w:pStyle w:val="HTMLPreformatted"/>
      </w:pPr>
      <w:r>
        <w:rPr>
          <w:rStyle w:val="g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total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&gt;=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  <w:rFonts w:eastAsiaTheme="majorEastAsia"/>
        </w:rPr>
        <w:t>5000</w:t>
      </w:r>
      <w:r>
        <w:rPr>
          <w:rStyle w:val="HTMLCode"/>
          <w:rFonts w:eastAsiaTheme="majorEastAsia"/>
        </w:rPr>
        <w:t>:</w:t>
      </w:r>
    </w:p>
    <w:p w:rsidR="006D75BF" w:rsidRDefault="006D75BF" w:rsidP="006D75BF">
      <w:pPr>
        <w:pStyle w:val="NormalWeb"/>
      </w:pPr>
      <w:r>
        <w:t>Now ₹5,000 receives a discount.</w:t>
      </w:r>
    </w:p>
    <w:p w:rsidR="006D75BF" w:rsidRDefault="006D75BF" w:rsidP="006D75BF">
      <w:pPr>
        <w:pStyle w:val="NormalWeb"/>
      </w:pPr>
      <w:r>
        <w:t>The application still runs.</w:t>
      </w:r>
    </w:p>
    <w:p w:rsidR="006D75BF" w:rsidRDefault="006D75BF" w:rsidP="006D75BF">
      <w:pPr>
        <w:pStyle w:val="NormalWeb"/>
      </w:pPr>
      <w:r>
        <w:t xml:space="preserve">There is </w:t>
      </w:r>
      <w:r>
        <w:rPr>
          <w:rStyle w:val="Strong"/>
        </w:rPr>
        <w:t>no syntax error</w:t>
      </w:r>
      <w:r>
        <w:t>.</w:t>
      </w:r>
    </w:p>
    <w:p w:rsidR="006D75BF" w:rsidRDefault="006D75BF" w:rsidP="006D75BF">
      <w:pPr>
        <w:pStyle w:val="NormalWeb"/>
      </w:pPr>
      <w:r>
        <w:t xml:space="preserve">There is </w:t>
      </w:r>
      <w:r>
        <w:rPr>
          <w:rStyle w:val="Strong"/>
        </w:rPr>
        <w:t>no Python error</w:t>
      </w:r>
      <w:r>
        <w:t>.</w:t>
      </w:r>
    </w:p>
    <w:p w:rsidR="006D75BF" w:rsidRDefault="006D75BF" w:rsidP="006D75BF">
      <w:pPr>
        <w:pStyle w:val="NormalWeb"/>
      </w:pPr>
      <w:r>
        <w:lastRenderedPageBreak/>
        <w:t>The application may appear completely normal.</w:t>
      </w:r>
    </w:p>
    <w:p w:rsidR="006D75BF" w:rsidRDefault="006D75BF" w:rsidP="006D75BF">
      <w:pPr>
        <w:pStyle w:val="NormalWeb"/>
      </w:pPr>
      <w:r>
        <w:t xml:space="preserve">But the </w:t>
      </w:r>
      <w:r>
        <w:rPr>
          <w:rStyle w:val="Strong"/>
        </w:rPr>
        <w:t xml:space="preserve">business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is wrong</w:t>
      </w:r>
      <w:r>
        <w:t>.</w:t>
      </w:r>
    </w:p>
    <w:p w:rsidR="009D3A18" w:rsidRDefault="009D3A18" w:rsidP="00BD02DE">
      <w:pPr>
        <w:pStyle w:val="ListNumber"/>
        <w:numPr>
          <w:ilvl w:val="0"/>
          <w:numId w:val="0"/>
        </w:numPr>
        <w:spacing w:after="60"/>
        <w:ind w:left="360" w:hanging="360"/>
        <w:rPr>
          <w:rFonts w:hint="eastAsia"/>
        </w:rPr>
      </w:pPr>
    </w:p>
    <w:p w:rsidR="00AF3C48" w:rsidRDefault="00AF3C48" w:rsidP="00AF3C48">
      <w:pPr>
        <w:pStyle w:val="Heading1"/>
        <w:rPr>
          <w:rFonts w:ascii="Times New Roman" w:hAnsi="Times New Roman"/>
          <w:color w:val="auto"/>
          <w:sz w:val="48"/>
        </w:rPr>
      </w:pPr>
      <w:r>
        <w:t>This Is the Real Problem Testing Solves</w:t>
      </w:r>
    </w:p>
    <w:p w:rsidR="00AF3C48" w:rsidRDefault="00AF3C48" w:rsidP="00AF3C48">
      <w:pPr>
        <w:pStyle w:val="NormalWeb"/>
      </w:pPr>
      <w:r>
        <w:t>A program can:</w:t>
      </w:r>
    </w:p>
    <w:p w:rsidR="00AF3C48" w:rsidRDefault="00AF3C48" w:rsidP="00AF3C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Run successfully</w:t>
      </w:r>
    </w:p>
    <w:p w:rsidR="00AF3C48" w:rsidRDefault="00AF3C48" w:rsidP="00AF3C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AF3C48" w:rsidRDefault="00AF3C48" w:rsidP="00AF3C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No syntax </w:t>
      </w:r>
      <w:proofErr w:type="gramStart"/>
      <w:r>
        <w:rPr>
          <w:rStyle w:val="HTMLCode"/>
          <w:rFonts w:eastAsiaTheme="majorEastAsia"/>
        </w:rPr>
        <w:t>error</w:t>
      </w:r>
      <w:proofErr w:type="gramEnd"/>
    </w:p>
    <w:p w:rsidR="00AF3C48" w:rsidRDefault="00AF3C48" w:rsidP="00AF3C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AF3C48" w:rsidRDefault="00AF3C48" w:rsidP="00AF3C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exception</w:t>
      </w:r>
    </w:p>
    <w:p w:rsidR="00AF3C48" w:rsidRDefault="00AF3C48" w:rsidP="00AF3C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AF3C48" w:rsidRDefault="00AF3C48" w:rsidP="00AF3C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But still produce</w:t>
      </w:r>
    </w:p>
    <w:p w:rsidR="00AF3C48" w:rsidRDefault="00AF3C48" w:rsidP="00AF3C48">
      <w:pPr>
        <w:pStyle w:val="HTMLPreformatted"/>
      </w:pPr>
      <w:r>
        <w:rPr>
          <w:rStyle w:val="HTMLCode"/>
          <w:rFonts w:eastAsiaTheme="majorEastAsia"/>
        </w:rPr>
        <w:t xml:space="preserve">the WRONG business </w:t>
      </w:r>
      <w:proofErr w:type="gramStart"/>
      <w:r>
        <w:rPr>
          <w:rStyle w:val="HTMLCode"/>
          <w:rFonts w:eastAsiaTheme="majorEastAsia"/>
        </w:rPr>
        <w:t>result</w:t>
      </w:r>
      <w:proofErr w:type="gramEnd"/>
    </w:p>
    <w:p w:rsidR="00AF3C48" w:rsidRDefault="00AF3C48" w:rsidP="00AF3C48">
      <w:pPr>
        <w:pStyle w:val="NormalWeb"/>
      </w:pPr>
      <w:r>
        <w:rPr>
          <w:rStyle w:val="Strong"/>
          <w:rFonts w:eastAsiaTheme="majorEastAsia"/>
        </w:rPr>
        <w:t>"A program running successfully does not mean that the application is behaving correctly."</w:t>
      </w:r>
    </w:p>
    <w:p w:rsidR="000654F7" w:rsidRDefault="000654F7" w:rsidP="00BD02DE">
      <w:pPr>
        <w:pStyle w:val="ListNumber"/>
        <w:numPr>
          <w:ilvl w:val="0"/>
          <w:numId w:val="0"/>
        </w:numPr>
        <w:spacing w:after="60"/>
        <w:ind w:left="360" w:hanging="360"/>
        <w:rPr>
          <w:rFonts w:hint="eastAsia"/>
        </w:rPr>
      </w:pPr>
    </w:p>
    <w:p w:rsidR="00BD02DE" w:rsidRDefault="004150C9" w:rsidP="00BD02DE">
      <w:pPr>
        <w:pStyle w:val="ListNumber"/>
        <w:numPr>
          <w:ilvl w:val="0"/>
          <w:numId w:val="0"/>
        </w:numPr>
        <w:spacing w:after="60"/>
        <w:ind w:left="360" w:hanging="360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 w:rsidRPr="004150C9"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  <w:t>The Key Question</w:t>
      </w:r>
      <w:r w:rsidR="00F63C1B"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  <w:t>:</w:t>
      </w:r>
    </w:p>
    <w:p w:rsidR="00F63C1B" w:rsidRDefault="00F63C1B" w:rsidP="00BD02DE">
      <w:pPr>
        <w:pStyle w:val="ListNumber"/>
        <w:numPr>
          <w:ilvl w:val="0"/>
          <w:numId w:val="0"/>
        </w:numPr>
        <w:spacing w:after="60"/>
        <w:ind w:left="360" w:hanging="360"/>
        <w:rPr>
          <w:rFonts w:hint="eastAsia"/>
        </w:rPr>
      </w:pPr>
      <w:r>
        <w:t>If our E-commerce discount function has 20 different business scenarios, do we want a developer to manually check all 20 scenarios every time the code changes?"</w:t>
      </w:r>
    </w:p>
    <w:p w:rsidR="00F63C1B" w:rsidRPr="004150C9" w:rsidRDefault="00F63C1B" w:rsidP="00BD02DE">
      <w:pPr>
        <w:pStyle w:val="ListNumber"/>
        <w:numPr>
          <w:ilvl w:val="0"/>
          <w:numId w:val="0"/>
        </w:numPr>
        <w:spacing w:after="60"/>
        <w:ind w:left="360" w:hanging="360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</w:p>
    <w:p w:rsidR="00BD02DE" w:rsidRDefault="00BD02DE" w:rsidP="00BD02DE">
      <w:pPr>
        <w:pStyle w:val="ListNumber"/>
        <w:numPr>
          <w:ilvl w:val="0"/>
          <w:numId w:val="0"/>
        </w:numPr>
        <w:spacing w:after="60"/>
        <w:ind w:left="360" w:hanging="360"/>
        <w:rPr>
          <w:rFonts w:hint="eastAsia"/>
        </w:rPr>
      </w:pPr>
    </w:p>
    <w:p w:rsidR="00BD02DE" w:rsidRDefault="00BD02DE" w:rsidP="00BD02DE">
      <w:pPr>
        <w:pStyle w:val="ListNumber"/>
        <w:numPr>
          <w:ilvl w:val="0"/>
          <w:numId w:val="0"/>
        </w:numPr>
        <w:spacing w:after="60"/>
        <w:ind w:left="360" w:hanging="360"/>
        <w:rPr>
          <w:rFonts w:hint="eastAsia"/>
        </w:rPr>
      </w:pPr>
    </w:p>
    <w:p w:rsidR="0050519C" w:rsidRDefault="006B6E6A">
      <w:pPr>
        <w:pStyle w:val="Heading1"/>
        <w:spacing w:before="280" w:after="120"/>
      </w:pPr>
      <w:r>
        <w:t>2. What is Testing?</w:t>
      </w:r>
    </w:p>
    <w:p w:rsidR="007C51DD" w:rsidRPr="007C51DD" w:rsidRDefault="007C51DD" w:rsidP="007C51DD">
      <w:pPr>
        <w:pStyle w:val="Heading1"/>
        <w:spacing w:before="0" w:after="120" w:line="240" w:lineRule="auto"/>
        <w:rPr>
          <w:rFonts w:ascii="Aptos" w:eastAsiaTheme="minorEastAsia" w:hAnsi="Aptos" w:cstheme="minorBidi" w:hint="eastAsia"/>
          <w:b w:val="0"/>
          <w:bCs w:val="0"/>
          <w:color w:val="1F2937"/>
          <w:sz w:val="21"/>
          <w:szCs w:val="22"/>
        </w:rPr>
      </w:pPr>
      <w:r w:rsidRPr="007C51DD">
        <w:rPr>
          <w:rFonts w:ascii="Aptos" w:eastAsiaTheme="minorEastAsia" w:hAnsi="Aptos" w:cstheme="minorBidi" w:hint="eastAsia"/>
          <w:b w:val="0"/>
          <w:bCs w:val="0"/>
          <w:color w:val="1F2937"/>
          <w:sz w:val="21"/>
          <w:szCs w:val="22"/>
        </w:rPr>
        <w:t>Testing is the process of checking whether the application works correctly or not.</w:t>
      </w:r>
    </w:p>
    <w:p w:rsidR="007C51DD" w:rsidRPr="007C51DD" w:rsidRDefault="007C51DD" w:rsidP="007C51DD">
      <w:pPr>
        <w:pStyle w:val="Heading1"/>
        <w:spacing w:before="0" w:after="120" w:line="240" w:lineRule="auto"/>
        <w:rPr>
          <w:rFonts w:ascii="Aptos" w:eastAsiaTheme="minorEastAsia" w:hAnsi="Aptos" w:cstheme="minorBidi" w:hint="eastAsia"/>
          <w:b w:val="0"/>
          <w:bCs w:val="0"/>
          <w:color w:val="1F2937"/>
          <w:sz w:val="21"/>
          <w:szCs w:val="22"/>
        </w:rPr>
      </w:pPr>
      <w:r w:rsidRPr="007C51DD">
        <w:rPr>
          <w:rFonts w:ascii="Aptos" w:eastAsiaTheme="minorEastAsia" w:hAnsi="Aptos" w:cstheme="minorBidi" w:hint="eastAsia"/>
          <w:b w:val="0"/>
          <w:bCs w:val="0"/>
          <w:color w:val="1F2937"/>
          <w:sz w:val="21"/>
          <w:szCs w:val="22"/>
        </w:rPr>
        <w:t xml:space="preserve">Testing in software development is the process of validating that your application does what it is supposed to </w:t>
      </w:r>
      <w:proofErr w:type="gramStart"/>
      <w:r w:rsidRPr="007C51DD">
        <w:rPr>
          <w:rFonts w:ascii="Aptos" w:eastAsiaTheme="minorEastAsia" w:hAnsi="Aptos" w:cstheme="minorBidi" w:hint="eastAsia"/>
          <w:b w:val="0"/>
          <w:bCs w:val="0"/>
          <w:color w:val="1F2937"/>
          <w:sz w:val="21"/>
          <w:szCs w:val="22"/>
        </w:rPr>
        <w:t>do .</w:t>
      </w:r>
      <w:proofErr w:type="gramEnd"/>
    </w:p>
    <w:p w:rsidR="007C51DD" w:rsidRPr="007C51DD" w:rsidRDefault="007C51DD" w:rsidP="007C51DD">
      <w:pPr>
        <w:pStyle w:val="Heading1"/>
        <w:spacing w:before="0" w:after="120" w:line="240" w:lineRule="auto"/>
        <w:rPr>
          <w:rFonts w:ascii="Aptos" w:eastAsiaTheme="minorEastAsia" w:hAnsi="Aptos" w:cstheme="minorBidi" w:hint="eastAsia"/>
          <w:b w:val="0"/>
          <w:bCs w:val="0"/>
          <w:color w:val="1F2937"/>
          <w:sz w:val="21"/>
          <w:szCs w:val="22"/>
        </w:rPr>
      </w:pPr>
      <w:r w:rsidRPr="007C51DD">
        <w:rPr>
          <w:rFonts w:ascii="Aptos" w:eastAsiaTheme="minorEastAsia" w:hAnsi="Aptos" w:cstheme="minorBidi" w:hint="eastAsia"/>
          <w:b w:val="0"/>
          <w:bCs w:val="0"/>
          <w:color w:val="1F2937"/>
          <w:sz w:val="21"/>
          <w:szCs w:val="22"/>
        </w:rPr>
        <w:t>Your code should satisfy the expectations based on what you designed it to do.</w:t>
      </w:r>
    </w:p>
    <w:p w:rsidR="007C51DD" w:rsidRPr="007C51DD" w:rsidRDefault="007C51DD" w:rsidP="007C51DD">
      <w:pPr>
        <w:pStyle w:val="Heading1"/>
        <w:spacing w:before="280" w:after="120"/>
        <w:rPr>
          <w:rFonts w:ascii="Aptos" w:eastAsiaTheme="minorEastAsia" w:hAnsi="Aptos" w:cstheme="minorBidi" w:hint="eastAsia"/>
          <w:bCs w:val="0"/>
          <w:color w:val="1F2937"/>
          <w:sz w:val="23"/>
          <w:szCs w:val="22"/>
        </w:rPr>
      </w:pPr>
      <w:r w:rsidRPr="007C51DD">
        <w:rPr>
          <w:rFonts w:ascii="Aptos" w:eastAsiaTheme="minorEastAsia" w:hAnsi="Aptos" w:cstheme="minorBidi" w:hint="eastAsia"/>
          <w:bCs w:val="0"/>
          <w:color w:val="1F2937"/>
          <w:sz w:val="23"/>
          <w:szCs w:val="22"/>
        </w:rPr>
        <w:t>Advantages of Testing:</w:t>
      </w:r>
    </w:p>
    <w:p w:rsidR="007C51DD" w:rsidRPr="007C51DD" w:rsidRDefault="007C51DD" w:rsidP="007C51DD">
      <w:pPr>
        <w:pStyle w:val="Heading1"/>
        <w:spacing w:before="0" w:after="120" w:line="240" w:lineRule="auto"/>
        <w:rPr>
          <w:rFonts w:ascii="Aptos" w:eastAsiaTheme="minorEastAsia" w:hAnsi="Aptos" w:cstheme="minorBidi" w:hint="eastAsia"/>
          <w:b w:val="0"/>
          <w:bCs w:val="0"/>
          <w:color w:val="1F2937"/>
          <w:sz w:val="21"/>
          <w:szCs w:val="22"/>
        </w:rPr>
      </w:pPr>
      <w:r w:rsidRPr="007C51DD">
        <w:rPr>
          <w:rFonts w:ascii="Aptos" w:eastAsiaTheme="minorEastAsia" w:hAnsi="Aptos" w:cstheme="minorBidi"/>
          <w:b w:val="0"/>
          <w:bCs w:val="0"/>
          <w:color w:val="1F2937"/>
          <w:sz w:val="21"/>
          <w:szCs w:val="22"/>
        </w:rPr>
        <w:t xml:space="preserve">Catches bugs early - Before they reach production </w:t>
      </w:r>
    </w:p>
    <w:p w:rsidR="007C51DD" w:rsidRPr="007C51DD" w:rsidRDefault="007C51DD" w:rsidP="007C51DD">
      <w:pPr>
        <w:pStyle w:val="Heading1"/>
        <w:spacing w:before="0" w:after="120" w:line="240" w:lineRule="auto"/>
        <w:rPr>
          <w:rFonts w:ascii="Aptos" w:eastAsiaTheme="minorEastAsia" w:hAnsi="Aptos" w:cstheme="minorBidi" w:hint="eastAsia"/>
          <w:b w:val="0"/>
          <w:bCs w:val="0"/>
          <w:color w:val="1F2937"/>
          <w:sz w:val="21"/>
          <w:szCs w:val="22"/>
        </w:rPr>
      </w:pPr>
      <w:r w:rsidRPr="007C51DD">
        <w:rPr>
          <w:rFonts w:ascii="Aptos" w:eastAsiaTheme="minorEastAsia" w:hAnsi="Aptos" w:cstheme="minorBidi"/>
          <w:b w:val="0"/>
          <w:bCs w:val="0"/>
          <w:color w:val="1F2937"/>
          <w:sz w:val="21"/>
          <w:szCs w:val="22"/>
        </w:rPr>
        <w:t>Makes refactoring safe - Change code confidently, tests verify nothing broke</w:t>
      </w:r>
    </w:p>
    <w:p w:rsidR="007C51DD" w:rsidRPr="007C51DD" w:rsidRDefault="007C51DD" w:rsidP="007C51DD">
      <w:pPr>
        <w:pStyle w:val="Heading1"/>
        <w:spacing w:before="0" w:after="120" w:line="240" w:lineRule="auto"/>
        <w:rPr>
          <w:rFonts w:ascii="Aptos" w:eastAsiaTheme="minorEastAsia" w:hAnsi="Aptos" w:cstheme="minorBidi" w:hint="eastAsia"/>
          <w:b w:val="0"/>
          <w:bCs w:val="0"/>
          <w:color w:val="1F2937"/>
          <w:sz w:val="21"/>
          <w:szCs w:val="22"/>
        </w:rPr>
      </w:pPr>
      <w:r w:rsidRPr="007C51DD">
        <w:rPr>
          <w:rFonts w:ascii="Aptos" w:eastAsiaTheme="minorEastAsia" w:hAnsi="Aptos" w:cstheme="minorBidi"/>
          <w:b w:val="0"/>
          <w:bCs w:val="0"/>
          <w:color w:val="1F2937"/>
          <w:sz w:val="21"/>
          <w:szCs w:val="22"/>
        </w:rPr>
        <w:t>Serves as documentation - Tests show how your code is intended to be used</w:t>
      </w:r>
    </w:p>
    <w:p w:rsidR="007C51DD" w:rsidRPr="007C51DD" w:rsidRDefault="007C51DD" w:rsidP="007C51DD">
      <w:pPr>
        <w:rPr>
          <w:rFonts w:hint="eastAsia"/>
        </w:rPr>
      </w:pPr>
    </w:p>
    <w:p w:rsidR="0050519C" w:rsidRDefault="006B6E6A">
      <w:pPr>
        <w:pStyle w:val="Heading1"/>
        <w:spacing w:before="280" w:after="120"/>
      </w:pPr>
      <w:r>
        <w:t>3. Why Testing is Important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Catch bugs early — find issues before they reach production.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Documentation — tests act as living documentation of expected behavior.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lastRenderedPageBreak/>
        <w:t>Refactoring safety — confirm that changes do not break existing functionality.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Code quality — tests encourage modular, testable design.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Confidence — provide evidence that the application behaves as expected.</w:t>
      </w:r>
    </w:p>
    <w:p w:rsidR="0050519C" w:rsidRDefault="006B6E6A">
      <w:pPr>
        <w:pStyle w:val="Heading1"/>
        <w:spacing w:before="280" w:after="120"/>
      </w:pPr>
      <w:r>
        <w:t>4. Types of Testing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Unit Testing tests individual functions or components in isolation. It is typically fast and focused.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Integration Testing checks how multiple components work together, such as business logic interacting with a database.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Functional Testing validates complete functionality from the user's perspective, such as an API endpoint or checkout workflow.</w:t>
      </w:r>
    </w:p>
    <w:p w:rsidR="0050519C" w:rsidRDefault="006B6E6A">
      <w:pPr>
        <w:pStyle w:val="Heading1"/>
        <w:spacing w:before="280" w:after="120"/>
      </w:pPr>
      <w:r>
        <w:t>5. Python Testing Frameworks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unittest — Python's built-in testing framework.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pytest — a popular third-party framework with concise syntax and powerful features.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doctest — supports tests embedded in documentation.</w:t>
      </w:r>
    </w:p>
    <w:p w:rsidR="0050519C" w:rsidRDefault="006B6E6A">
      <w:pPr>
        <w:pStyle w:val="Heading1"/>
        <w:spacing w:before="280" w:after="120"/>
      </w:pPr>
      <w:r>
        <w:t>6. unittest vs pytest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Both frameworks support automated testing, but their style and developer experience differ.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50519C">
        <w:trPr>
          <w:jc w:val="center"/>
        </w:trPr>
        <w:tc>
          <w:tcPr>
            <w:tcW w:w="3389" w:type="dxa"/>
            <w:shd w:val="clear" w:color="auto" w:fill="17365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3389" w:type="dxa"/>
            <w:shd w:val="clear" w:color="auto" w:fill="17365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unittest</w:t>
            </w:r>
          </w:p>
        </w:tc>
        <w:tc>
          <w:tcPr>
            <w:tcW w:w="3389" w:type="dxa"/>
            <w:shd w:val="clear" w:color="auto" w:fill="17365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pytest</w:t>
            </w:r>
          </w:p>
        </w:tc>
      </w:tr>
      <w:tr w:rsidR="0050519C">
        <w:trPr>
          <w:jc w:val="center"/>
        </w:trPr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Test structure</w:t>
            </w:r>
          </w:p>
        </w:tc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Classes inheriting from unittest.TestCase</w:t>
            </w:r>
          </w:p>
        </w:tc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Plain Python test functions are common</w:t>
            </w:r>
          </w:p>
        </w:tc>
      </w:tr>
      <w:tr w:rsidR="0050519C">
        <w:trPr>
          <w:jc w:val="center"/>
        </w:trPr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Assertions</w:t>
            </w:r>
          </w:p>
        </w:tc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self.assertEqual(), self.assertTrue(), etc.</w:t>
            </w:r>
          </w:p>
        </w:tc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Standard Python assert</w:t>
            </w:r>
          </w:p>
        </w:tc>
      </w:tr>
      <w:tr w:rsidR="0050519C">
        <w:trPr>
          <w:jc w:val="center"/>
        </w:trPr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Discovery</w:t>
            </w:r>
          </w:p>
        </w:tc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Framework conventions and configuration</w:t>
            </w:r>
          </w:p>
        </w:tc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Automatic discovery using test_*.py / *_test.py and test-prefixed functions</w:t>
            </w:r>
          </w:p>
        </w:tc>
      </w:tr>
      <w:tr w:rsidR="0050519C">
        <w:trPr>
          <w:jc w:val="center"/>
        </w:trPr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Setup</w:t>
            </w:r>
          </w:p>
        </w:tc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setUp() / tearDown()</w:t>
            </w:r>
          </w:p>
        </w:tc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Fixtures</w:t>
            </w:r>
          </w:p>
        </w:tc>
      </w:tr>
      <w:tr w:rsidR="0050519C">
        <w:trPr>
          <w:jc w:val="center"/>
        </w:trPr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Readability</w:t>
            </w:r>
          </w:p>
        </w:tc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More boilerplate</w:t>
            </w:r>
          </w:p>
        </w:tc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Concise and readable</w:t>
            </w:r>
          </w:p>
        </w:tc>
      </w:tr>
      <w:tr w:rsidR="0050519C">
        <w:trPr>
          <w:jc w:val="center"/>
        </w:trPr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Extensibility</w:t>
            </w:r>
          </w:p>
        </w:tc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Built-in framework features</w:t>
            </w:r>
          </w:p>
        </w:tc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Fixtures, parameterization, markers, plugins, reporting and more</w:t>
            </w:r>
          </w:p>
        </w:tc>
      </w:tr>
    </w:tbl>
    <w:p w:rsidR="002F7C4F" w:rsidRPr="002F7C4F" w:rsidRDefault="002F7C4F" w:rsidP="002F7C4F">
      <w:pPr>
        <w:pStyle w:val="Heading1"/>
        <w:spacing w:before="280" w:after="120"/>
        <w:rPr>
          <w:b w:val="0"/>
          <w:sz w:val="28"/>
          <w:lang w:val="en-IN"/>
        </w:rPr>
      </w:pPr>
      <w:r w:rsidRPr="002F7C4F">
        <w:rPr>
          <w:b w:val="0"/>
          <w:sz w:val="28"/>
        </w:rPr>
        <w:lastRenderedPageBreak/>
        <w:t>Unittest and pytest are both popular testing frameworks in Python, but they differ significantly in their approach and features.</w:t>
      </w:r>
    </w:p>
    <w:p w:rsidR="002F7C4F" w:rsidRPr="002F7C4F" w:rsidRDefault="002F7C4F" w:rsidP="002F7C4F">
      <w:pPr>
        <w:pStyle w:val="Heading1"/>
        <w:spacing w:before="280" w:after="120"/>
        <w:rPr>
          <w:lang w:val="en-IN"/>
        </w:rPr>
      </w:pPr>
      <w:r w:rsidRPr="002F7C4F">
        <w:rPr>
          <w:lang w:val="en-IN"/>
        </w:rPr>
        <w:t>1. Test Structure and Syntax:</w:t>
      </w:r>
    </w:p>
    <w:p w:rsidR="002F7C4F" w:rsidRPr="002F7C4F" w:rsidRDefault="002F7C4F" w:rsidP="002F7C4F">
      <w:pPr>
        <w:pStyle w:val="Heading1"/>
        <w:spacing w:before="280" w:after="120"/>
        <w:rPr>
          <w:b w:val="0"/>
          <w:sz w:val="28"/>
          <w:lang w:val="en-IN"/>
        </w:rPr>
      </w:pPr>
      <w:r w:rsidRPr="002F7C4F">
        <w:rPr>
          <w:b w:val="0"/>
          <w:sz w:val="28"/>
          <w:lang w:val="en-IN"/>
        </w:rPr>
        <w:t xml:space="preserve">unittest: Follows the </w:t>
      </w:r>
      <w:proofErr w:type="spellStart"/>
      <w:r w:rsidRPr="002F7C4F">
        <w:rPr>
          <w:b w:val="0"/>
          <w:sz w:val="28"/>
          <w:lang w:val="en-IN"/>
        </w:rPr>
        <w:t>xUnit</w:t>
      </w:r>
      <w:proofErr w:type="spellEnd"/>
      <w:r w:rsidRPr="002F7C4F">
        <w:rPr>
          <w:b w:val="0"/>
          <w:sz w:val="28"/>
          <w:lang w:val="en-IN"/>
        </w:rPr>
        <w:t xml:space="preserve"> style, requiring tests to be written as methods within classes that inherit from </w:t>
      </w:r>
      <w:proofErr w:type="spellStart"/>
      <w:proofErr w:type="gramStart"/>
      <w:r w:rsidR="003135E4" w:rsidRPr="002F7C4F">
        <w:rPr>
          <w:b w:val="0"/>
          <w:sz w:val="28"/>
          <w:lang w:val="en-IN"/>
        </w:rPr>
        <w:t>unittest.Testcase</w:t>
      </w:r>
      <w:proofErr w:type="spellEnd"/>
      <w:proofErr w:type="gramEnd"/>
      <w:r w:rsidRPr="002F7C4F">
        <w:rPr>
          <w:b w:val="0"/>
          <w:sz w:val="28"/>
          <w:lang w:val="en-IN"/>
        </w:rPr>
        <w:t>. Assertions are made using specific methods like </w:t>
      </w:r>
      <w:proofErr w:type="spellStart"/>
      <w:proofErr w:type="gramStart"/>
      <w:r w:rsidRPr="002F7C4F">
        <w:rPr>
          <w:b w:val="0"/>
          <w:sz w:val="28"/>
          <w:lang w:val="en-IN"/>
        </w:rPr>
        <w:t>self.assertTrue</w:t>
      </w:r>
      <w:proofErr w:type="spellEnd"/>
      <w:proofErr w:type="gramEnd"/>
      <w:r w:rsidRPr="002F7C4F">
        <w:rPr>
          <w:b w:val="0"/>
          <w:sz w:val="28"/>
          <w:lang w:val="en-IN"/>
        </w:rPr>
        <w:t>(), </w:t>
      </w:r>
      <w:proofErr w:type="spellStart"/>
      <w:r w:rsidRPr="002F7C4F">
        <w:rPr>
          <w:b w:val="0"/>
          <w:sz w:val="28"/>
          <w:lang w:val="en-IN"/>
        </w:rPr>
        <w:t>self.assertEqual</w:t>
      </w:r>
      <w:proofErr w:type="spellEnd"/>
      <w:r w:rsidRPr="002F7C4F">
        <w:rPr>
          <w:b w:val="0"/>
          <w:sz w:val="28"/>
          <w:lang w:val="en-IN"/>
        </w:rPr>
        <w:t>(), etc.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import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unittest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TestMath</w:t>
      </w:r>
      <w:proofErr w:type="spell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Start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unittest.TestCase</w:t>
      </w:r>
      <w:proofErr w:type="gram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2F7C4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test_addition(self):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num</w:t>
      </w:r>
      <w:proofErr w:type="spell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r w:rsidRPr="002F7C4F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3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num2 = </w:t>
      </w:r>
      <w:r w:rsidRPr="002F7C4F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4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2F7C4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.assertEqual</w:t>
      </w:r>
      <w:proofErr w:type="spellEnd"/>
      <w:proofErr w:type="gram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spellStart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num</w:t>
      </w:r>
      <w:proofErr w:type="spell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+ </w:t>
      </w:r>
      <w:r w:rsidRPr="002F7C4F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num2)     </w:t>
      </w:r>
      <w:r w:rsidRPr="002F7C4F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Pass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2F7C4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.assertNotEqual</w:t>
      </w:r>
      <w:proofErr w:type="spellEnd"/>
      <w:proofErr w:type="gram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spellStart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num</w:t>
      </w:r>
      <w:proofErr w:type="spell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 num2)      </w:t>
      </w:r>
      <w:r w:rsidRPr="002F7C4F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Pass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2F7C4F" w:rsidRPr="002F7C4F" w:rsidRDefault="002F7C4F" w:rsidP="002F7C4F">
      <w:pPr>
        <w:pStyle w:val="Heading1"/>
        <w:spacing w:before="280" w:after="120"/>
        <w:rPr>
          <w:lang w:val="en-IN"/>
        </w:rPr>
      </w:pPr>
      <w:r w:rsidRPr="002F7C4F">
        <w:rPr>
          <w:lang w:val="en-IN"/>
        </w:rPr>
        <w:t>Run: python -m unittest test_file.py</w:t>
      </w:r>
    </w:p>
    <w:p w:rsidR="002F7C4F" w:rsidRPr="002F7C4F" w:rsidRDefault="002F7C4F" w:rsidP="002F7C4F">
      <w:pPr>
        <w:pStyle w:val="Heading1"/>
        <w:spacing w:before="280" w:after="120"/>
        <w:rPr>
          <w:b w:val="0"/>
          <w:sz w:val="28"/>
          <w:lang w:val="en-IN"/>
        </w:rPr>
      </w:pPr>
      <w:r w:rsidRPr="002F7C4F">
        <w:rPr>
          <w:b w:val="0"/>
          <w:sz w:val="28"/>
          <w:lang w:val="en-IN"/>
        </w:rPr>
        <w:t xml:space="preserve">Pytest, </w:t>
      </w:r>
      <w:proofErr w:type="gramStart"/>
      <w:r w:rsidRPr="002F7C4F">
        <w:rPr>
          <w:b w:val="0"/>
          <w:sz w:val="28"/>
          <w:lang w:val="en-IN"/>
        </w:rPr>
        <w:t>Allows</w:t>
      </w:r>
      <w:proofErr w:type="gramEnd"/>
      <w:r w:rsidRPr="002F7C4F">
        <w:rPr>
          <w:b w:val="0"/>
          <w:sz w:val="28"/>
          <w:lang w:val="en-IN"/>
        </w:rPr>
        <w:t xml:space="preserve"> tests to be written as plain Python functions, which is generally more concise. Assertions use standard Python assert statements, providing powerful introspection for clearer failure messages.</w:t>
      </w:r>
    </w:p>
    <w:p w:rsidR="002F7C4F" w:rsidRPr="002F7C4F" w:rsidRDefault="002F7C4F" w:rsidP="002F7C4F">
      <w:pPr>
        <w:pStyle w:val="Heading1"/>
        <w:spacing w:before="280" w:after="120"/>
        <w:rPr>
          <w:lang w:val="en-IN"/>
        </w:rPr>
      </w:pPr>
      <w:r w:rsidRPr="002F7C4F">
        <w:rPr>
          <w:lang w:val="en-IN"/>
        </w:rPr>
        <w:t>&gt; pip install pytest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test_</w:t>
      </w:r>
      <w:proofErr w:type="gramStart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addition(</w:t>
      </w:r>
      <w:proofErr w:type="gram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proofErr w:type="spellStart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num</w:t>
      </w:r>
      <w:proofErr w:type="spell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r w:rsidRPr="002F7C4F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3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num2 = </w:t>
      </w:r>
      <w:r w:rsidRPr="002F7C4F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4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2F7C4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assert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num</w:t>
      </w:r>
      <w:proofErr w:type="spell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+ </w:t>
      </w:r>
      <w:r w:rsidRPr="002F7C4F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== num2, </w:t>
      </w:r>
      <w:r w:rsidRPr="002F7C4F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"Addition test passed"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2F7C4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assert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num</w:t>
      </w:r>
      <w:proofErr w:type="spell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!</w:t>
      </w:r>
      <w:proofErr w:type="gram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= num2, </w:t>
      </w:r>
      <w:r w:rsidRPr="002F7C4F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"Inequality test passed"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2F7C4F" w:rsidRPr="002F7C4F" w:rsidRDefault="002F7C4F" w:rsidP="002F7C4F">
      <w:pPr>
        <w:pStyle w:val="Heading1"/>
        <w:spacing w:before="280" w:after="120"/>
        <w:rPr>
          <w:lang w:val="en-IN"/>
        </w:rPr>
      </w:pPr>
      <w:r w:rsidRPr="002F7C4F">
        <w:rPr>
          <w:lang w:val="en-IN"/>
        </w:rPr>
        <w:t xml:space="preserve">Run: </w:t>
      </w:r>
      <w:proofErr w:type="gramStart"/>
      <w:r w:rsidRPr="002F7C4F">
        <w:rPr>
          <w:lang w:val="en-IN"/>
        </w:rPr>
        <w:t>pytest  demo.py</w:t>
      </w:r>
      <w:proofErr w:type="gramEnd"/>
    </w:p>
    <w:p w:rsidR="002F7C4F" w:rsidRDefault="002F7C4F">
      <w:pPr>
        <w:pStyle w:val="Heading1"/>
        <w:spacing w:before="280" w:after="120"/>
      </w:pPr>
    </w:p>
    <w:p w:rsidR="002F7C4F" w:rsidRPr="002F7C4F" w:rsidRDefault="002F7C4F" w:rsidP="002F7C4F">
      <w:pPr>
        <w:rPr>
          <w:rFonts w:hint="eastAsia"/>
        </w:rPr>
      </w:pPr>
    </w:p>
    <w:p w:rsidR="002F7C4F" w:rsidRPr="002F7C4F" w:rsidRDefault="002F7C4F" w:rsidP="002F7C4F">
      <w:pPr>
        <w:rPr>
          <w:rFonts w:hint="eastAsia"/>
        </w:rPr>
      </w:pPr>
    </w:p>
    <w:p w:rsidR="002F7C4F" w:rsidRPr="002F7C4F" w:rsidRDefault="002F7C4F" w:rsidP="002F7C4F">
      <w:pPr>
        <w:rPr>
          <w:rFonts w:hint="eastAsia"/>
        </w:rPr>
      </w:pPr>
    </w:p>
    <w:p w:rsidR="002F7C4F" w:rsidRPr="002F7C4F" w:rsidRDefault="002F7C4F" w:rsidP="002F7C4F">
      <w:pPr>
        <w:rPr>
          <w:rFonts w:hint="eastAsia"/>
        </w:rPr>
      </w:pPr>
    </w:p>
    <w:p w:rsidR="002F7C4F" w:rsidRPr="002F7C4F" w:rsidRDefault="002F7C4F" w:rsidP="002F7C4F">
      <w:pPr>
        <w:rPr>
          <w:rFonts w:hint="eastAsia"/>
        </w:rPr>
      </w:pPr>
    </w:p>
    <w:p w:rsidR="002F7C4F" w:rsidRDefault="002F7C4F">
      <w:pPr>
        <w:pStyle w:val="Heading1"/>
        <w:spacing w:before="280" w:after="120"/>
      </w:pPr>
    </w:p>
    <w:p w:rsidR="0050519C" w:rsidRDefault="006B6E6A">
      <w:pPr>
        <w:pStyle w:val="Heading1"/>
        <w:spacing w:before="280" w:after="120"/>
      </w:pPr>
      <w:r>
        <w:t>7. Why Developers Use pytest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Less boilerplate — tests can be plain functions.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Readable assertions using standard assert statements.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Detailed failure information through assertion introspection.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Fixtures for reusable setup and dependencies.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Parameterized tests for multiple input/output combinations.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Markers for grouping and selecting tests.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Plugin ecosystem for reporting, coverage, parallel execution, and integrations.</w:t>
      </w:r>
    </w:p>
    <w:p w:rsidR="0050519C" w:rsidRDefault="006B6E6A">
      <w:pPr>
        <w:pStyle w:val="Heading1"/>
        <w:spacing w:before="280" w:after="120"/>
      </w:pPr>
      <w:r>
        <w:t>8. Installing and Verifying pytest</w:t>
      </w:r>
    </w:p>
    <w:p w:rsidR="0050519C" w:rsidRDefault="006B6E6A">
      <w:pPr>
        <w:spacing w:after="80"/>
        <w:rPr>
          <w:rFonts w:hint="eastAsia"/>
        </w:rPr>
      </w:pPr>
      <w:r>
        <w:rPr>
          <w:b/>
          <w:color w:val="2F75B5"/>
          <w:sz w:val="18"/>
        </w:rPr>
        <w:t>Installation and version check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pip install </w:t>
            </w: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-V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548235"/>
              <w:bottom w:val="single" w:sz="4" w:space="0" w:color="D0D5DD"/>
              <w:right w:val="single" w:sz="4" w:space="0" w:color="D0D5DD"/>
            </w:tcBorders>
            <w:shd w:val="clear" w:color="auto" w:fill="EAF4E4"/>
            <w:tcMar>
              <w:top w:w="190" w:type="dxa"/>
              <w:left w:w="220" w:type="dxa"/>
              <w:bottom w:w="190" w:type="dxa"/>
              <w:right w:w="220" w:type="dxa"/>
            </w:tcMar>
          </w:tcPr>
          <w:p w:rsidR="0050519C" w:rsidRDefault="006B6E6A">
            <w:pPr>
              <w:spacing w:after="80"/>
              <w:rPr>
                <w:rFonts w:hint="eastAsia"/>
              </w:rPr>
            </w:pPr>
            <w:r>
              <w:rPr>
                <w:b/>
                <w:color w:val="548235"/>
                <w:sz w:val="20"/>
              </w:rPr>
              <w:t>Tip</w:t>
            </w:r>
          </w:p>
          <w:p w:rsidR="0050519C" w:rsidRDefault="006B6E6A">
            <w:pPr>
              <w:spacing w:after="0"/>
              <w:rPr>
                <w:rFonts w:hint="eastAsia"/>
              </w:rPr>
            </w:pPr>
            <w:r>
              <w:t>Run the version command from the same virtual environment used by the project so that the pytest installation is available to the project interpreter.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50519C" w:rsidRDefault="006B6E6A">
      <w:pPr>
        <w:pStyle w:val="Heading1"/>
        <w:spacing w:before="280" w:after="120"/>
      </w:pPr>
      <w:r>
        <w:t>9. First pytest Test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A pytest test can be a normal Python function whose name starts with test_. Use assert to express the expected result.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test_addition():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num1 = </w:t>
            </w:r>
            <w:r>
              <w:rPr>
                <w:rFonts w:ascii="Cascadia Code" w:hAnsi="Cascadia Code"/>
                <w:color w:val="B5CEA8"/>
                <w:sz w:val="19"/>
              </w:rPr>
              <w:t>3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num2 = </w:t>
            </w:r>
            <w:r>
              <w:rPr>
                <w:rFonts w:ascii="Cascadia Code" w:hAnsi="Cascadia Code"/>
                <w:color w:val="B5CEA8"/>
                <w:sz w:val="19"/>
              </w:rPr>
              <w:t>4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assert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num1 + </w:t>
            </w:r>
            <w:r>
              <w:rPr>
                <w:rFonts w:ascii="Cascadia Code" w:hAnsi="Cascadia Code"/>
                <w:color w:val="B5CEA8"/>
                <w:sz w:val="19"/>
              </w:rPr>
              <w:t>1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== num2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50519C" w:rsidRDefault="006B6E6A">
      <w:pPr>
        <w:spacing w:after="80"/>
        <w:rPr>
          <w:rFonts w:hint="eastAsia"/>
        </w:rPr>
      </w:pPr>
      <w:r>
        <w:rPr>
          <w:b/>
          <w:color w:val="2F75B5"/>
          <w:sz w:val="18"/>
        </w:rPr>
        <w:t>Run the test file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test_basic.py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EC17CB" w:rsidRDefault="00EC17CB">
      <w:pPr>
        <w:pStyle w:val="Heading1"/>
        <w:spacing w:before="280" w:after="120"/>
      </w:pPr>
    </w:p>
    <w:p w:rsidR="0050519C" w:rsidRDefault="006B6E6A">
      <w:pPr>
        <w:pStyle w:val="Heading1"/>
        <w:spacing w:before="280" w:after="120"/>
      </w:pPr>
      <w:bookmarkStart w:id="0" w:name="_GoBack"/>
      <w:bookmarkEnd w:id="0"/>
      <w:r>
        <w:t>10. pytest Test Discovery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pytest automatically searches for tests using naming conventions. By default, it searches the current directory and subdirectories unless testpaths is configured.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Test files: test_*.py or *_test.py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Test functions outside classes: names beginning with test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Test methods inside classes: class names beginning with Test and methods beginning with test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Test classes should not define an __init__ method</w:t>
      </w:r>
    </w:p>
    <w:p w:rsidR="0050519C" w:rsidRDefault="006B6E6A">
      <w:pPr>
        <w:spacing w:after="80"/>
        <w:rPr>
          <w:rFonts w:hint="eastAsia"/>
        </w:rPr>
      </w:pPr>
      <w:r>
        <w:rPr>
          <w:b/>
          <w:color w:val="2F75B5"/>
          <w:sz w:val="18"/>
        </w:rPr>
        <w:t>Example project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>project/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>├── ecommerce/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>│   ├── product.py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>│   └── cart.py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>└── tests/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├── test_product.py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└── test_cart.py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50519C" w:rsidRDefault="006B6E6A">
      <w:pPr>
        <w:pStyle w:val="Heading1"/>
        <w:spacing w:before="280" w:after="120"/>
      </w:pPr>
      <w:r>
        <w:t>11. Assertions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Assertions compare actual behavior with expected behavior. pytest uses Python's standard assert statement and provides detailed failure information when an assertion fails.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test_product_price():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price = </w:t>
            </w:r>
            <w:r>
              <w:rPr>
                <w:rFonts w:ascii="Cascadia Code" w:hAnsi="Cascadia Code"/>
                <w:color w:val="B5CEA8"/>
                <w:sz w:val="19"/>
              </w:rPr>
              <w:t>4500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assert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price == </w:t>
            </w:r>
            <w:r>
              <w:rPr>
                <w:rFonts w:ascii="Cascadia Code" w:hAnsi="Cascadia Code"/>
                <w:color w:val="B5CEA8"/>
                <w:sz w:val="19"/>
              </w:rPr>
              <w:t>4500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test_product_is_available():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stock = </w:t>
            </w:r>
            <w:r>
              <w:rPr>
                <w:rFonts w:ascii="Cascadia Code" w:hAnsi="Cascadia Code"/>
                <w:color w:val="B5CEA8"/>
                <w:sz w:val="19"/>
              </w:rPr>
              <w:t>10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assert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stock &gt; </w:t>
            </w:r>
            <w:r>
              <w:rPr>
                <w:rFonts w:ascii="Cascadia Code" w:hAnsi="Cascadia Code"/>
                <w:color w:val="B5CEA8"/>
                <w:sz w:val="19"/>
              </w:rPr>
              <w:t>0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50519C" w:rsidRDefault="006B6E6A">
      <w:pPr>
        <w:pStyle w:val="Heading1"/>
        <w:spacing w:before="280" w:after="120"/>
      </w:pPr>
      <w:r>
        <w:t>12. Running Tests in pytest</w:t>
      </w:r>
    </w:p>
    <w:p w:rsidR="0050519C" w:rsidRDefault="006B6E6A">
      <w:pPr>
        <w:spacing w:after="80"/>
        <w:rPr>
          <w:rFonts w:hint="eastAsia"/>
        </w:rPr>
      </w:pPr>
      <w:r>
        <w:rPr>
          <w:b/>
          <w:color w:val="2F75B5"/>
          <w:sz w:val="18"/>
        </w:rPr>
        <w:t>Common pytest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test_product.py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test_product.py::test_product_price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-k </w:t>
            </w:r>
            <w:r>
              <w:rPr>
                <w:rFonts w:ascii="Cascadia Code" w:hAnsi="Cascadia Code"/>
                <w:color w:val="CE9178"/>
                <w:sz w:val="19"/>
              </w:rPr>
              <w:t>"price"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-k </w:t>
            </w:r>
            <w:r>
              <w:rPr>
                <w:rFonts w:ascii="Cascadia Code" w:hAnsi="Cascadia Code"/>
                <w:color w:val="CE9178"/>
                <w:sz w:val="19"/>
              </w:rPr>
              <w:t>"price or stock"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-k </w:t>
            </w:r>
            <w:r>
              <w:rPr>
                <w:rFonts w:ascii="Cascadia Code" w:hAnsi="Cascadia Code"/>
                <w:color w:val="CE9178"/>
                <w:sz w:val="19"/>
              </w:rPr>
              <w:t>"not slow"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-m smoke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50519C" w:rsidRDefault="006B6E6A">
      <w:pPr>
        <w:pStyle w:val="ListBullet"/>
        <w:spacing w:after="60"/>
        <w:rPr>
          <w:rFonts w:hint="eastAsia"/>
        </w:rPr>
      </w:pPr>
      <w:r>
        <w:t>pytest — run all discovered tests.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lastRenderedPageBreak/>
        <w:t>pytest test_product.py — run one test file.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pytest test_product.py::test_product_price — run one test function.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pytest -k — select tests using name expressions.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pytest -m — run tests selected by a marker.</w:t>
      </w:r>
    </w:p>
    <w:p w:rsidR="0050519C" w:rsidRDefault="006B6E6A">
      <w:pPr>
        <w:pStyle w:val="Heading1"/>
        <w:spacing w:before="280" w:after="120"/>
      </w:pPr>
      <w:r>
        <w:t>13. Controlling Test Execution</w:t>
      </w:r>
    </w:p>
    <w:p w:rsidR="0050519C" w:rsidRDefault="006B6E6A">
      <w:pPr>
        <w:spacing w:after="80"/>
        <w:rPr>
          <w:rFonts w:hint="eastAsia"/>
        </w:rPr>
      </w:pPr>
      <w:r>
        <w:rPr>
          <w:b/>
          <w:color w:val="2F75B5"/>
          <w:sz w:val="18"/>
        </w:rPr>
        <w:t>Stop after the first failure or after N failures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-x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--maxfail=</w:t>
            </w:r>
            <w:r>
              <w:rPr>
                <w:rFonts w:ascii="Cascadia Code" w:hAnsi="Cascadia Code"/>
                <w:color w:val="B5CEA8"/>
                <w:sz w:val="19"/>
              </w:rPr>
              <w:t>2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--maxfail=</w:t>
            </w:r>
            <w:r>
              <w:rPr>
                <w:rFonts w:ascii="Cascadia Code" w:hAnsi="Cascadia Code"/>
                <w:color w:val="B5CEA8"/>
                <w:sz w:val="19"/>
              </w:rPr>
              <w:t>5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Use -x when the first failure should stop the run immediately. Use --maxfail=N when you want to see several failures but stop before the entire suite finishes.</w:t>
      </w:r>
    </w:p>
    <w:p w:rsidR="002F7C4F" w:rsidRDefault="002F7C4F">
      <w:pPr>
        <w:pStyle w:val="BodyText"/>
        <w:spacing w:line="269" w:lineRule="auto"/>
        <w:rPr>
          <w:rFonts w:hint="eastAsia"/>
        </w:rPr>
      </w:pPr>
    </w:p>
    <w:p w:rsidR="002F7C4F" w:rsidRPr="002F7C4F" w:rsidRDefault="002F7C4F">
      <w:pPr>
        <w:pStyle w:val="BodyText"/>
        <w:spacing w:line="269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 w:rsidRPr="002F7C4F"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  <w:t>Pytest Example – E-commerce</w:t>
      </w:r>
    </w:p>
    <w:p w:rsidR="002F7C4F" w:rsidRPr="002F7C4F" w:rsidRDefault="002F7C4F" w:rsidP="002F7C4F">
      <w:pPr>
        <w:pStyle w:val="Heading3"/>
        <w:rPr>
          <w:rFonts w:ascii="Times New Roman" w:hAnsi="Times New Roman"/>
          <w:color w:val="auto"/>
          <w:sz w:val="40"/>
        </w:rPr>
      </w:pPr>
      <w:r w:rsidRPr="002F7C4F">
        <w:rPr>
          <w:sz w:val="36"/>
        </w:rPr>
        <w:t>1. Business Requirement</w:t>
      </w:r>
    </w:p>
    <w:p w:rsidR="002F7C4F" w:rsidRDefault="002F7C4F" w:rsidP="002F7C4F">
      <w:pPr>
        <w:pStyle w:val="NormalWeb"/>
      </w:pPr>
      <w:r>
        <w:t xml:space="preserve">Suppose our E-commerce application has a function to calculate the </w:t>
      </w:r>
      <w:r>
        <w:rPr>
          <w:rStyle w:val="Strong"/>
        </w:rPr>
        <w:t>final price after discount</w:t>
      </w:r>
      <w:r>
        <w:t>.</w:t>
      </w:r>
    </w:p>
    <w:p w:rsidR="002F7C4F" w:rsidRDefault="002F7C4F" w:rsidP="002F7C4F">
      <w:pPr>
        <w:pStyle w:val="NormalWeb"/>
      </w:pPr>
      <w:r>
        <w:rPr>
          <w:rStyle w:val="Strong"/>
        </w:rPr>
        <w:t>Rule:</w:t>
      </w:r>
    </w:p>
    <w:p w:rsidR="002F7C4F" w:rsidRDefault="002F7C4F" w:rsidP="002F7C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 xml:space="preserve">If product price is ₹5,000 or more → 10% discount </w:t>
      </w:r>
    </w:p>
    <w:p w:rsidR="002F7C4F" w:rsidRDefault="002F7C4F" w:rsidP="002F7C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 xml:space="preserve">Otherwise → no discount </w:t>
      </w:r>
    </w:p>
    <w:p w:rsidR="002F7C4F" w:rsidRPr="002F7C4F" w:rsidRDefault="002F7C4F" w:rsidP="002F7C4F">
      <w:pPr>
        <w:pStyle w:val="Heading3"/>
        <w:rPr>
          <w:sz w:val="32"/>
        </w:rPr>
      </w:pPr>
      <w:r w:rsidRPr="002F7C4F">
        <w:rPr>
          <w:sz w:val="32"/>
        </w:rPr>
        <w:t>Application Code</w:t>
      </w:r>
    </w:p>
    <w:p w:rsidR="002F7C4F" w:rsidRPr="002F7C4F" w:rsidRDefault="002F7C4F" w:rsidP="002F7C4F">
      <w:pPr>
        <w:pStyle w:val="NormalWeb"/>
        <w:rPr>
          <w:b/>
          <w:sz w:val="28"/>
        </w:rPr>
      </w:pPr>
      <w:r w:rsidRPr="002F7C4F">
        <w:rPr>
          <w:rStyle w:val="HTMLCode"/>
          <w:rFonts w:eastAsiaTheme="majorEastAsia"/>
          <w:b/>
          <w:bCs/>
          <w:sz w:val="22"/>
        </w:rPr>
        <w:t>product_service.py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calculate_final_price</w:t>
      </w:r>
      <w:proofErr w:type="spellEnd"/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(price):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2F7C4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&gt;= </w:t>
      </w:r>
      <w:r w:rsidRPr="002F7C4F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5000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2F7C4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- (price * </w:t>
      </w:r>
      <w:r w:rsidRPr="002F7C4F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0.10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2F7C4F" w:rsidRPr="002F7C4F" w:rsidRDefault="002F7C4F" w:rsidP="002F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2F7C4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2F7C4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</w:t>
      </w:r>
    </w:p>
    <w:p w:rsidR="002F7C4F" w:rsidRDefault="002F7C4F">
      <w:pPr>
        <w:pStyle w:val="BodyText"/>
        <w:spacing w:line="269" w:lineRule="auto"/>
        <w:rPr>
          <w:rFonts w:hint="eastAsia"/>
        </w:rPr>
      </w:pPr>
    </w:p>
    <w:p w:rsidR="000C3FE4" w:rsidRPr="000C3FE4" w:rsidRDefault="000C3FE4" w:rsidP="000C3FE4">
      <w:pPr>
        <w:pStyle w:val="Heading3"/>
        <w:rPr>
          <w:sz w:val="32"/>
        </w:rPr>
      </w:pPr>
      <w:r w:rsidRPr="000C3FE4">
        <w:rPr>
          <w:sz w:val="32"/>
        </w:rPr>
        <w:t>Write the Test</w:t>
      </w:r>
    </w:p>
    <w:p w:rsidR="000C3FE4" w:rsidRDefault="000C3FE4" w:rsidP="000C3FE4">
      <w:pPr>
        <w:pStyle w:val="NormalWeb"/>
        <w:rPr>
          <w:rStyle w:val="HTMLCode"/>
          <w:rFonts w:eastAsiaTheme="majorEastAsia"/>
          <w:b/>
          <w:bCs/>
        </w:rPr>
      </w:pPr>
      <w:r>
        <w:rPr>
          <w:rStyle w:val="HTMLCode"/>
          <w:rFonts w:eastAsiaTheme="majorEastAsia"/>
          <w:b/>
          <w:bCs/>
        </w:rPr>
        <w:t>test_product_service.py</w:t>
      </w:r>
    </w:p>
    <w:p w:rsidR="000C3FE4" w:rsidRPr="000C3FE4" w:rsidRDefault="000C3FE4" w:rsidP="000C3F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C3FE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from</w:t>
      </w:r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product_service</w:t>
      </w:r>
      <w:proofErr w:type="spellEnd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0C3FE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import</w:t>
      </w:r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</w:t>
      </w:r>
      <w:proofErr w:type="gramEnd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_final_price</w:t>
      </w:r>
      <w:proofErr w:type="spellEnd"/>
    </w:p>
    <w:p w:rsidR="000C3FE4" w:rsidRPr="000C3FE4" w:rsidRDefault="000C3FE4" w:rsidP="000C3F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0C3FE4" w:rsidRPr="000C3FE4" w:rsidRDefault="000C3FE4" w:rsidP="000C3F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C3FE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test_product_price_below_discount_</w:t>
      </w:r>
      <w:proofErr w:type="gramStart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limit</w:t>
      </w:r>
      <w:proofErr w:type="spellEnd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0C3FE4" w:rsidRPr="000C3FE4" w:rsidRDefault="000C3FE4" w:rsidP="000C3F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result = </w:t>
      </w:r>
      <w:proofErr w:type="spellStart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calculate_final_</w:t>
      </w:r>
      <w:proofErr w:type="gramStart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0C3FE4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3000</w:t>
      </w:r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0C3FE4" w:rsidRPr="000C3FE4" w:rsidRDefault="000C3FE4" w:rsidP="000C3F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lastRenderedPageBreak/>
        <w:t xml:space="preserve">    </w:t>
      </w:r>
      <w:r w:rsidRPr="000C3FE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assert</w:t>
      </w:r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result == </w:t>
      </w:r>
      <w:r w:rsidRPr="000C3FE4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3000</w:t>
      </w:r>
    </w:p>
    <w:p w:rsidR="000C3FE4" w:rsidRPr="000C3FE4" w:rsidRDefault="000C3FE4" w:rsidP="000C3F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0C3FE4" w:rsidRPr="000C3FE4" w:rsidRDefault="000C3FE4" w:rsidP="000C3F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C3FE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test_product_price_eligible_for_</w:t>
      </w:r>
      <w:proofErr w:type="gramStart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</w:t>
      </w:r>
      <w:proofErr w:type="spellEnd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0C3FE4" w:rsidRPr="000C3FE4" w:rsidRDefault="000C3FE4" w:rsidP="000C3F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result = </w:t>
      </w:r>
      <w:proofErr w:type="spellStart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calculate_final_</w:t>
      </w:r>
      <w:proofErr w:type="gramStart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0C3FE4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5000</w:t>
      </w:r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0C3FE4" w:rsidRPr="000C3FE4" w:rsidRDefault="000C3FE4" w:rsidP="000C3F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0C3FE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assert</w:t>
      </w:r>
      <w:r w:rsidRPr="000C3FE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result == </w:t>
      </w:r>
      <w:r w:rsidRPr="000C3FE4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4500</w:t>
      </w:r>
    </w:p>
    <w:p w:rsidR="000C3FE4" w:rsidRDefault="000C3FE4" w:rsidP="000C3FE4">
      <w:pPr>
        <w:pStyle w:val="NormalWeb"/>
      </w:pPr>
    </w:p>
    <w:p w:rsidR="000C3FE4" w:rsidRDefault="00047B7F" w:rsidP="000C3FE4">
      <w:pPr>
        <w:pStyle w:val="NormalWeb"/>
      </w:pPr>
      <w:r>
        <w:t>Run the Test &gt; pytest</w:t>
      </w:r>
    </w:p>
    <w:p w:rsidR="00047B7F" w:rsidRDefault="00047B7F" w:rsidP="000C3FE4">
      <w:pPr>
        <w:pStyle w:val="NormalWeb"/>
      </w:pPr>
    </w:p>
    <w:p w:rsidR="00DA3427" w:rsidRPr="00DA3427" w:rsidRDefault="00DA3427" w:rsidP="00DA3427">
      <w:pPr>
        <w:pStyle w:val="Heading3"/>
        <w:rPr>
          <w:rFonts w:ascii="Times New Roman" w:hAnsi="Times New Roman"/>
          <w:color w:val="auto"/>
          <w:sz w:val="40"/>
        </w:rPr>
      </w:pPr>
      <w:r>
        <w:rPr>
          <w:sz w:val="36"/>
        </w:rPr>
        <w:t>2</w:t>
      </w:r>
      <w:r w:rsidRPr="002F7C4F">
        <w:rPr>
          <w:sz w:val="36"/>
        </w:rPr>
        <w:t>. Business Requirement</w:t>
      </w:r>
    </w:p>
    <w:p w:rsidR="00DA3427" w:rsidRDefault="00DA3427" w:rsidP="00DA3427">
      <w:pPr>
        <w:pStyle w:val="Heading3"/>
        <w:rPr>
          <w:rFonts w:ascii="Times New Roman" w:hAnsi="Times New Roman"/>
          <w:color w:val="auto"/>
          <w:sz w:val="27"/>
        </w:rPr>
      </w:pPr>
      <w:r>
        <w:t>Example: Check Whether a Product Can Be Added to Cart</w:t>
      </w:r>
    </w:p>
    <w:p w:rsidR="00DA3427" w:rsidRDefault="00DA3427" w:rsidP="00DA3427">
      <w:pPr>
        <w:pStyle w:val="NormalWeb"/>
      </w:pPr>
      <w:r>
        <w:rPr>
          <w:rStyle w:val="HTMLCode"/>
          <w:rFonts w:eastAsiaTheme="majorEastAsia"/>
          <w:b/>
          <w:bCs/>
        </w:rPr>
        <w:t>product_service.py</w:t>
      </w:r>
    </w:p>
    <w:p w:rsidR="00DA3427" w:rsidRPr="00DA3427" w:rsidRDefault="00DA3427" w:rsidP="00DA3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A3427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can_add_to_</w:t>
      </w:r>
      <w:proofErr w:type="gram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</w:t>
      </w:r>
      <w:proofErr w:type="spellEnd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stock, </w:t>
      </w:r>
      <w:proofErr w:type="spell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requested_quantity</w:t>
      </w:r>
      <w:proofErr w:type="spellEnd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DA3427" w:rsidRPr="00DA3427" w:rsidRDefault="00DA3427" w:rsidP="00DA3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DA3427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stock &gt;= </w:t>
      </w:r>
      <w:proofErr w:type="spell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requested_quantity</w:t>
      </w:r>
      <w:proofErr w:type="spellEnd"/>
    </w:p>
    <w:p w:rsidR="00DA3427" w:rsidRDefault="00DA3427" w:rsidP="000C3FE4">
      <w:pPr>
        <w:pStyle w:val="NormalWeb"/>
      </w:pPr>
    </w:p>
    <w:p w:rsidR="00DA3427" w:rsidRDefault="00DA3427" w:rsidP="00DA3427">
      <w:pPr>
        <w:pStyle w:val="Heading3"/>
        <w:rPr>
          <w:rFonts w:ascii="Times New Roman" w:hAnsi="Times New Roman"/>
          <w:color w:val="auto"/>
          <w:sz w:val="27"/>
        </w:rPr>
      </w:pPr>
      <w:r>
        <w:t>Pytest Test</w:t>
      </w:r>
    </w:p>
    <w:p w:rsidR="00DA3427" w:rsidRDefault="00DA3427" w:rsidP="00DA3427">
      <w:pPr>
        <w:pStyle w:val="NormalWeb"/>
      </w:pPr>
      <w:r>
        <w:rPr>
          <w:rStyle w:val="HTMLCode"/>
          <w:rFonts w:eastAsiaTheme="majorEastAsia"/>
          <w:b/>
          <w:bCs/>
        </w:rPr>
        <w:t>test_product_service.py</w:t>
      </w:r>
    </w:p>
    <w:p w:rsidR="00DA3427" w:rsidRPr="00DA3427" w:rsidRDefault="00DA3427" w:rsidP="00DA3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A3427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from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product_service</w:t>
      </w:r>
      <w:proofErr w:type="spellEnd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DA3427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import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can_add_to_cart</w:t>
      </w:r>
      <w:proofErr w:type="spellEnd"/>
    </w:p>
    <w:p w:rsidR="00DA3427" w:rsidRPr="00DA3427" w:rsidRDefault="00DA3427" w:rsidP="00DA3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A3427" w:rsidRPr="00DA3427" w:rsidRDefault="00DA3427" w:rsidP="00DA3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A3427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test_product_can_be_added_to_</w:t>
      </w:r>
      <w:proofErr w:type="gram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</w:t>
      </w:r>
      <w:proofErr w:type="spellEnd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DA3427" w:rsidRPr="00DA3427" w:rsidRDefault="00DA3427" w:rsidP="00DA3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DA3427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assert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can_add_to_</w:t>
      </w:r>
      <w:proofErr w:type="gram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</w:t>
      </w:r>
      <w:proofErr w:type="spellEnd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DA3427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DA3427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3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) </w:t>
      </w:r>
      <w:r w:rsidRPr="00DA3427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is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DA3427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True</w:t>
      </w:r>
    </w:p>
    <w:p w:rsidR="00DA3427" w:rsidRPr="00DA3427" w:rsidRDefault="00DA3427" w:rsidP="00DA3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A3427" w:rsidRPr="00DA3427" w:rsidRDefault="00DA3427" w:rsidP="00DA3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A3427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test_product_cannot_be_added_to_</w:t>
      </w:r>
      <w:proofErr w:type="gram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</w:t>
      </w:r>
      <w:proofErr w:type="spellEnd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DA3427" w:rsidRPr="00DA3427" w:rsidRDefault="00DA3427" w:rsidP="00DA34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DA3427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assert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can_add_to_</w:t>
      </w:r>
      <w:proofErr w:type="gramStart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</w:t>
      </w:r>
      <w:proofErr w:type="spellEnd"/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DA3427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DA3427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15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) </w:t>
      </w:r>
      <w:r w:rsidRPr="00DA3427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is</w:t>
      </w:r>
      <w:r w:rsidRPr="00DA3427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DA3427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False</w:t>
      </w:r>
    </w:p>
    <w:p w:rsidR="002F7C4F" w:rsidRDefault="002F7C4F">
      <w:pPr>
        <w:pStyle w:val="BodyText"/>
        <w:spacing w:line="269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DA3427" w:rsidRDefault="00DA3427">
      <w:pPr>
        <w:pStyle w:val="BodyText"/>
        <w:spacing w:line="269" w:lineRule="auto"/>
        <w:rPr>
          <w:rFonts w:hint="eastAsia"/>
        </w:rPr>
      </w:pPr>
    </w:p>
    <w:p w:rsidR="0050519C" w:rsidRDefault="006B6E6A">
      <w:pPr>
        <w:pStyle w:val="Heading1"/>
        <w:spacing w:before="280" w:after="120"/>
      </w:pPr>
      <w:r>
        <w:t>14. pytest Exit Codes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50519C">
        <w:trPr>
          <w:jc w:val="center"/>
        </w:trPr>
        <w:tc>
          <w:tcPr>
            <w:tcW w:w="3389" w:type="dxa"/>
            <w:shd w:val="clear" w:color="auto" w:fill="17365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Code</w:t>
            </w:r>
          </w:p>
        </w:tc>
        <w:tc>
          <w:tcPr>
            <w:tcW w:w="3389" w:type="dxa"/>
            <w:shd w:val="clear" w:color="auto" w:fill="17365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389" w:type="dxa"/>
            <w:shd w:val="clear" w:color="auto" w:fill="17365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Typical scenario</w:t>
            </w:r>
          </w:p>
        </w:tc>
      </w:tr>
      <w:tr w:rsidR="0050519C">
        <w:trPr>
          <w:jc w:val="center"/>
        </w:trPr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All tests passed</w:t>
            </w:r>
          </w:p>
        </w:tc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Test run completed successfully</w:t>
            </w:r>
          </w:p>
        </w:tc>
      </w:tr>
      <w:tr w:rsidR="0050519C">
        <w:trPr>
          <w:jc w:val="center"/>
        </w:trPr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Tests failed</w:t>
            </w:r>
          </w:p>
        </w:tc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One or more tests failed</w:t>
            </w:r>
          </w:p>
        </w:tc>
      </w:tr>
      <w:tr w:rsidR="0050519C">
        <w:trPr>
          <w:jc w:val="center"/>
        </w:trPr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User interrupted</w:t>
            </w:r>
          </w:p>
        </w:tc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Ctrl+C during execution</w:t>
            </w:r>
          </w:p>
        </w:tc>
      </w:tr>
      <w:tr w:rsidR="0050519C">
        <w:trPr>
          <w:jc w:val="center"/>
        </w:trPr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Internal error</w:t>
            </w:r>
          </w:p>
        </w:tc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pytest internal error</w:t>
            </w:r>
          </w:p>
        </w:tc>
      </w:tr>
      <w:tr w:rsidR="0050519C">
        <w:trPr>
          <w:jc w:val="center"/>
        </w:trPr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Command error</w:t>
            </w:r>
          </w:p>
        </w:tc>
        <w:tc>
          <w:tcPr>
            <w:tcW w:w="3389" w:type="dxa"/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Invalid command-line usage</w:t>
            </w:r>
          </w:p>
        </w:tc>
      </w:tr>
      <w:tr w:rsidR="0050519C">
        <w:trPr>
          <w:jc w:val="center"/>
        </w:trPr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No tests found</w:t>
            </w:r>
          </w:p>
        </w:tc>
        <w:tc>
          <w:tcPr>
            <w:tcW w:w="3389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0519C" w:rsidRDefault="006B6E6A">
            <w:pPr>
              <w:rPr>
                <w:rFonts w:hint="eastAsia"/>
              </w:rPr>
            </w:pPr>
            <w:r>
              <w:rPr>
                <w:sz w:val="18"/>
              </w:rPr>
              <w:t>No test cases were discovered</w:t>
            </w:r>
          </w:p>
        </w:tc>
      </w:tr>
    </w:tbl>
    <w:p w:rsidR="0050519C" w:rsidRDefault="006B6E6A">
      <w:pPr>
        <w:pStyle w:val="Heading1"/>
        <w:spacing w:before="280" w:after="120"/>
      </w:pPr>
      <w:r>
        <w:t>15. Fixtures — Reusable Test Setup</w:t>
      </w:r>
    </w:p>
    <w:p w:rsidR="006B6E6A" w:rsidRDefault="006B6E6A" w:rsidP="006B6E6A">
      <w:pPr>
        <w:pStyle w:val="Heading2"/>
        <w:rPr>
          <w:rFonts w:ascii="Times New Roman" w:hAnsi="Times New Roman"/>
          <w:color w:val="auto"/>
          <w:sz w:val="36"/>
        </w:rPr>
      </w:pPr>
      <w:r>
        <w:t>What is a Fixture?</w:t>
      </w:r>
    </w:p>
    <w:p w:rsidR="006B6E6A" w:rsidRDefault="006B6E6A" w:rsidP="006B6E6A">
      <w:pPr>
        <w:pStyle w:val="NormalWeb"/>
      </w:pPr>
      <w:r>
        <w:t xml:space="preserve">A </w:t>
      </w:r>
      <w:r>
        <w:rPr>
          <w:rStyle w:val="Strong"/>
        </w:rPr>
        <w:t>fixture</w:t>
      </w:r>
      <w:r>
        <w:t xml:space="preserve"> in pytest is a function that provides </w:t>
      </w:r>
      <w:r>
        <w:rPr>
          <w:rStyle w:val="Strong"/>
        </w:rPr>
        <w:t>common setup data or resources required by test cases</w:t>
      </w:r>
      <w:r>
        <w:t>.</w:t>
      </w:r>
    </w:p>
    <w:p w:rsidR="006B6E6A" w:rsidRDefault="006B6E6A" w:rsidP="006B6E6A">
      <w:pPr>
        <w:pStyle w:val="NormalWeb"/>
      </w:pPr>
      <w:r>
        <w:t xml:space="preserve">Instead of creating the same data inside every test, we create it </w:t>
      </w:r>
      <w:r>
        <w:rPr>
          <w:rStyle w:val="Strong"/>
        </w:rPr>
        <w:t>once in a fixture</w:t>
      </w:r>
      <w:r>
        <w:t xml:space="preserve"> and reuse it across multiple tests.</w:t>
      </w:r>
    </w:p>
    <w:p w:rsidR="004101D7" w:rsidRDefault="004101D7" w:rsidP="004101D7">
      <w:pPr>
        <w:pStyle w:val="BodyText"/>
        <w:spacing w:line="269" w:lineRule="auto"/>
        <w:rPr>
          <w:rFonts w:hint="eastAsia"/>
        </w:rPr>
      </w:pPr>
      <w:r>
        <w:t>Fixtures provide reusable setup data or dependencies for tests. A fixture is declared with @</w:t>
      </w:r>
      <w:proofErr w:type="gramStart"/>
      <w:r>
        <w:t>pytest.fixture</w:t>
      </w:r>
      <w:proofErr w:type="gramEnd"/>
      <w:r>
        <w:t xml:space="preserve"> and is requested by adding the fixture name as a test function argument.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101D7" w:rsidTr="00BD02DE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4101D7" w:rsidRDefault="004101D7" w:rsidP="00BD02DE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import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</w:p>
          <w:p w:rsidR="004101D7" w:rsidRDefault="004101D7" w:rsidP="00BD02DE">
            <w:pPr>
              <w:spacing w:after="0" w:line="252" w:lineRule="auto"/>
              <w:rPr>
                <w:rFonts w:hint="eastAsia"/>
              </w:rPr>
            </w:pPr>
          </w:p>
          <w:p w:rsidR="004101D7" w:rsidRDefault="004101D7" w:rsidP="00BD02DE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>@</w:t>
            </w:r>
            <w:proofErr w:type="gramStart"/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>.</w:t>
            </w:r>
            <w:r>
              <w:rPr>
                <w:rFonts w:ascii="Cascadia Code" w:hAnsi="Cascadia Code"/>
                <w:color w:val="4EC9B0"/>
                <w:sz w:val="19"/>
              </w:rPr>
              <w:t>fixture</w:t>
            </w:r>
            <w:proofErr w:type="gramEnd"/>
          </w:p>
          <w:p w:rsidR="004101D7" w:rsidRDefault="004101D7" w:rsidP="00BD02DE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proofErr w:type="gramStart"/>
            <w:r>
              <w:rPr>
                <w:rFonts w:ascii="Cascadia Code" w:hAnsi="Cascadia Code"/>
                <w:color w:val="D4D4D4"/>
                <w:sz w:val="19"/>
              </w:rPr>
              <w:t>product(</w:t>
            </w:r>
            <w:proofErr w:type="gramEnd"/>
            <w:r>
              <w:rPr>
                <w:rFonts w:ascii="Cascadia Code" w:hAnsi="Cascadia Code"/>
                <w:color w:val="D4D4D4"/>
                <w:sz w:val="19"/>
              </w:rPr>
              <w:t>):</w:t>
            </w:r>
          </w:p>
          <w:p w:rsidR="004101D7" w:rsidRDefault="004101D7" w:rsidP="00BD02DE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return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{</w:t>
            </w:r>
          </w:p>
          <w:p w:rsidR="004101D7" w:rsidRDefault="004101D7" w:rsidP="00BD02DE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"product_id"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101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4101D7" w:rsidRDefault="004101D7" w:rsidP="00BD02DE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"name"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CE9178"/>
                <w:sz w:val="19"/>
              </w:rPr>
              <w:t>"Laptop"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4101D7" w:rsidRDefault="004101D7" w:rsidP="00BD02DE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"price"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75000</w:t>
            </w:r>
            <w:r>
              <w:rPr>
                <w:rFonts w:ascii="Cascadia Code" w:hAnsi="Cascadia Code"/>
                <w:color w:val="D4D4D4"/>
                <w:sz w:val="19"/>
              </w:rPr>
              <w:t>,</w:t>
            </w:r>
          </w:p>
          <w:p w:rsidR="004101D7" w:rsidRDefault="004101D7" w:rsidP="00BD02DE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CE9178"/>
                <w:sz w:val="19"/>
              </w:rPr>
              <w:t>"stock"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10</w:t>
            </w:r>
          </w:p>
          <w:p w:rsidR="004101D7" w:rsidRDefault="004101D7" w:rsidP="00BD02DE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}</w:t>
            </w:r>
          </w:p>
        </w:tc>
      </w:tr>
    </w:tbl>
    <w:p w:rsidR="004101D7" w:rsidRDefault="004101D7" w:rsidP="006B6E6A">
      <w:pPr>
        <w:pStyle w:val="NormalWeb"/>
      </w:pPr>
    </w:p>
    <w:p w:rsidR="006B6E6A" w:rsidRDefault="004101D7" w:rsidP="006B6E6A">
      <w:pPr>
        <w:pStyle w:val="Heading3"/>
      </w:pPr>
      <w:r>
        <w:t xml:space="preserve">Problem </w:t>
      </w:r>
      <w:r w:rsidR="006B6E6A">
        <w:t>Without Fixture</w:t>
      </w:r>
    </w:p>
    <w:p w:rsidR="006B6E6A" w:rsidRDefault="006B6E6A" w:rsidP="006B6E6A">
      <w:pPr>
        <w:pStyle w:val="NormalWeb"/>
      </w:pPr>
      <w:r>
        <w:t>Suppose we have several tests for an E-commerce product.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test_product_</w:t>
      </w:r>
      <w:proofErr w:type="gramStart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name</w:t>
      </w:r>
      <w:proofErr w:type="spellEnd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product = {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405F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101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405F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405F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}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assert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product[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 ==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test_product_</w:t>
      </w:r>
      <w:proofErr w:type="gramStart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product = {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405F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101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405F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405F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}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assert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product[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 == </w:t>
      </w:r>
      <w:r w:rsidRPr="008405F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</w:p>
    <w:p w:rsidR="006B6E6A" w:rsidRDefault="006B6E6A" w:rsidP="006B6E6A">
      <w:pPr>
        <w:rPr>
          <w:rFonts w:hint="eastAsia"/>
        </w:rPr>
      </w:pPr>
    </w:p>
    <w:p w:rsidR="008405F6" w:rsidRDefault="008405F6" w:rsidP="008405F6">
      <w:pPr>
        <w:pStyle w:val="pdq2pgselectionanchorcontainer"/>
      </w:pPr>
      <w:r>
        <w:t>Here, the same product data is repeated in every test.</w:t>
      </w:r>
    </w:p>
    <w:p w:rsidR="008405F6" w:rsidRDefault="008405F6" w:rsidP="008405F6">
      <w:pPr>
        <w:pStyle w:val="Heading3"/>
      </w:pPr>
      <w:r>
        <w:t>Problem</w:t>
      </w:r>
    </w:p>
    <w:p w:rsidR="008405F6" w:rsidRDefault="008405F6" w:rsidP="008405F6">
      <w:pPr>
        <w:pStyle w:val="NormalWeb"/>
      </w:pPr>
      <w:r>
        <w:t>If we have 10 or 20 test cases, we don't want to create the same test data repeatedly.</w:t>
      </w:r>
    </w:p>
    <w:p w:rsidR="008405F6" w:rsidRDefault="008405F6" w:rsidP="008405F6">
      <w:pPr>
        <w:pStyle w:val="NormalWeb"/>
      </w:pPr>
      <w:r>
        <w:t xml:space="preserve">This is where </w:t>
      </w:r>
      <w:r>
        <w:rPr>
          <w:rStyle w:val="Strong"/>
          <w:rFonts w:eastAsiaTheme="majorEastAsia"/>
        </w:rPr>
        <w:t>fixture</w:t>
      </w:r>
      <w:r>
        <w:t xml:space="preserve"> is useful.</w:t>
      </w:r>
    </w:p>
    <w:p w:rsidR="008405F6" w:rsidRDefault="004101D7" w:rsidP="008405F6">
      <w:pPr>
        <w:pStyle w:val="Heading1"/>
        <w:rPr>
          <w:rFonts w:ascii="Times New Roman" w:hAnsi="Times New Roman"/>
          <w:color w:val="auto"/>
          <w:sz w:val="48"/>
        </w:rPr>
      </w:pPr>
      <w:r>
        <w:t xml:space="preserve">Solve </w:t>
      </w:r>
      <w:r w:rsidR="008405F6">
        <w:t>Using a Fixture</w:t>
      </w:r>
    </w:p>
    <w:p w:rsidR="008405F6" w:rsidRDefault="008405F6" w:rsidP="008405F6">
      <w:pPr>
        <w:pStyle w:val="NormalWeb"/>
      </w:pPr>
      <w:r>
        <w:t>We can create the product data in a fixture.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import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pytest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@</w:t>
      </w:r>
      <w:proofErr w:type="gramStart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pytest.fixture</w:t>
      </w:r>
      <w:proofErr w:type="gramEnd"/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product(</w:t>
      </w:r>
      <w:proofErr w:type="gramEnd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{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"product_id"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405F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101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405F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8405F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}</w:t>
      </w:r>
    </w:p>
    <w:p w:rsidR="008405F6" w:rsidRDefault="008405F6" w:rsidP="006B6E6A">
      <w:pPr>
        <w:rPr>
          <w:rFonts w:hint="eastAsia"/>
        </w:rPr>
      </w:pPr>
    </w:p>
    <w:p w:rsidR="006B6E6A" w:rsidRDefault="008405F6" w:rsidP="006B6E6A">
      <w:pPr>
        <w:rPr>
          <w:rFonts w:hint="eastAsia"/>
        </w:rPr>
      </w:pPr>
      <w:r>
        <w:t xml:space="preserve">Now the test can receive </w:t>
      </w:r>
      <w:r>
        <w:rPr>
          <w:rStyle w:val="HTMLCode"/>
          <w:rFonts w:eastAsiaTheme="minorEastAsia"/>
        </w:rPr>
        <w:t>product</w:t>
      </w:r>
      <w:r>
        <w:t xml:space="preserve"> as an argument.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test_product_name</w:t>
      </w:r>
      <w:proofErr w:type="spellEnd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(product):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assert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product[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 == 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test_product_price</w:t>
      </w:r>
      <w:proofErr w:type="spellEnd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(product):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assert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product[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 == </w:t>
      </w:r>
      <w:r w:rsidRPr="008405F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test_product_stock</w:t>
      </w:r>
      <w:proofErr w:type="spellEnd"/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(product):</w:t>
      </w:r>
    </w:p>
    <w:p w:rsidR="008405F6" w:rsidRPr="008405F6" w:rsidRDefault="008405F6" w:rsidP="008405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8405F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assert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product[</w:t>
      </w:r>
      <w:r w:rsidRPr="008405F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8405F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] == </w:t>
      </w:r>
      <w:r w:rsidRPr="008405F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</w:t>
      </w:r>
    </w:p>
    <w:p w:rsidR="008405F6" w:rsidRDefault="008405F6" w:rsidP="006B6E6A">
      <w:pPr>
        <w:rPr>
          <w:rFonts w:hint="eastAsia"/>
        </w:rPr>
      </w:pPr>
    </w:p>
    <w:p w:rsidR="008405F6" w:rsidRDefault="008405F6" w:rsidP="006B6E6A">
      <w:pPr>
        <w:rPr>
          <w:rFonts w:hint="eastAsia"/>
        </w:rPr>
      </w:pPr>
    </w:p>
    <w:p w:rsidR="008405F6" w:rsidRDefault="008405F6" w:rsidP="006B6E6A">
      <w:pPr>
        <w:rPr>
          <w:rFonts w:hint="eastAsia"/>
        </w:rPr>
      </w:pPr>
    </w:p>
    <w:p w:rsidR="008405F6" w:rsidRPr="006B6E6A" w:rsidRDefault="008405F6" w:rsidP="006B6E6A">
      <w:pPr>
        <w:rPr>
          <w:rFonts w:hint="eastAsia"/>
        </w:rPr>
      </w:pPr>
    </w:p>
    <w:p w:rsidR="0050519C" w:rsidRDefault="0050519C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548235"/>
              <w:bottom w:val="single" w:sz="4" w:space="0" w:color="D0D5DD"/>
              <w:right w:val="single" w:sz="4" w:space="0" w:color="D0D5DD"/>
            </w:tcBorders>
            <w:shd w:val="clear" w:color="auto" w:fill="EAF4E4"/>
            <w:tcMar>
              <w:top w:w="190" w:type="dxa"/>
              <w:left w:w="220" w:type="dxa"/>
              <w:bottom w:w="190" w:type="dxa"/>
              <w:right w:w="220" w:type="dxa"/>
            </w:tcMar>
          </w:tcPr>
          <w:p w:rsidR="0050519C" w:rsidRDefault="006B6E6A">
            <w:pPr>
              <w:spacing w:after="80"/>
              <w:rPr>
                <w:rFonts w:hint="eastAsia"/>
              </w:rPr>
            </w:pPr>
            <w:r>
              <w:rPr>
                <w:b/>
                <w:color w:val="548235"/>
                <w:sz w:val="20"/>
              </w:rPr>
              <w:t>E-Commerce Connection</w:t>
            </w:r>
          </w:p>
          <w:p w:rsidR="0050519C" w:rsidRDefault="006B6E6A">
            <w:pPr>
              <w:spacing w:after="0"/>
              <w:rPr>
                <w:rFonts w:hint="eastAsia"/>
              </w:rPr>
            </w:pPr>
            <w:r>
              <w:t>The same fixture can provide a reusable product, customer, cart, order, or test database setup to many tests.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50519C" w:rsidRDefault="006B6E6A">
      <w:pPr>
        <w:pStyle w:val="Heading1"/>
        <w:spacing w:before="280" w:after="120"/>
      </w:pPr>
      <w:r>
        <w:t>16. Parameterized Testing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When the same business rule must be tested with multiple inputs, parameterization avoids writing repetitive test functions.</w:t>
      </w:r>
    </w:p>
    <w:p w:rsidR="005F6424" w:rsidRDefault="005F6424">
      <w:pPr>
        <w:pStyle w:val="BodyText"/>
        <w:spacing w:line="269" w:lineRule="auto"/>
        <w:rPr>
          <w:rStyle w:val="Strong"/>
          <w:rFonts w:hint="eastAsia"/>
        </w:rPr>
      </w:pPr>
      <w:r>
        <w:rPr>
          <w:rStyle w:val="HTMLCode"/>
          <w:rFonts w:eastAsiaTheme="minorEastAsia"/>
        </w:rPr>
        <w:t>@</w:t>
      </w:r>
      <w:proofErr w:type="spellStart"/>
      <w:proofErr w:type="gramStart"/>
      <w:r>
        <w:rPr>
          <w:rStyle w:val="HTMLCode"/>
          <w:rFonts w:eastAsiaTheme="minorEastAsia"/>
        </w:rPr>
        <w:t>pytest.mark</w:t>
      </w:r>
      <w:proofErr w:type="gramEnd"/>
      <w:r>
        <w:rPr>
          <w:rStyle w:val="HTMLCode"/>
          <w:rFonts w:eastAsiaTheme="minorEastAsia"/>
        </w:rPr>
        <w:t>.parametrize</w:t>
      </w:r>
      <w:proofErr w:type="spellEnd"/>
      <w:r>
        <w:t xml:space="preserve">: </w:t>
      </w:r>
      <w:r>
        <w:rPr>
          <w:rStyle w:val="Strong"/>
        </w:rPr>
        <w:t>you write the test only once, but pytest internally executes it once for every data row.</w:t>
      </w:r>
    </w:p>
    <w:p w:rsidR="00704D95" w:rsidRDefault="00704D95">
      <w:pPr>
        <w:pStyle w:val="BodyText"/>
        <w:spacing w:line="269" w:lineRule="auto"/>
        <w:rPr>
          <w:rFonts w:hint="eastAsia"/>
        </w:rPr>
      </w:pPr>
      <w:r>
        <w:t>Assume the application function is:</w:t>
      </w:r>
    </w:p>
    <w:p w:rsidR="00704D95" w:rsidRDefault="00704D95">
      <w:pPr>
        <w:pStyle w:val="BodyText"/>
        <w:spacing w:line="269" w:lineRule="auto"/>
        <w:rPr>
          <w:rFonts w:hint="eastAsia"/>
        </w:rPr>
      </w:pP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calculate_final_price</w:t>
      </w:r>
      <w:proofErr w:type="spellEnd"/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(price):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704D9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&gt;= </w:t>
      </w:r>
      <w:r w:rsidRPr="00704D9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5000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704D9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* </w:t>
      </w:r>
      <w:r w:rsidRPr="00704D9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0.90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704D9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</w:t>
      </w:r>
    </w:p>
    <w:p w:rsidR="00704D95" w:rsidRDefault="00704D95">
      <w:pPr>
        <w:pStyle w:val="BodyText"/>
        <w:spacing w:line="269" w:lineRule="auto"/>
        <w:rPr>
          <w:rFonts w:hint="eastAsia"/>
        </w:rPr>
      </w:pPr>
    </w:p>
    <w:p w:rsidR="00704D95" w:rsidRPr="00704D95" w:rsidRDefault="00704D95">
      <w:pPr>
        <w:pStyle w:val="BodyText"/>
        <w:spacing w:line="269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 w:rsidRPr="00704D95"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  <w:t>Your test is: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import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pytest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@</w:t>
      </w:r>
      <w:proofErr w:type="spellStart"/>
      <w:proofErr w:type="gramStart"/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pytest.mark</w:t>
      </w:r>
      <w:proofErr w:type="gramEnd"/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.parametrize</w:t>
      </w:r>
      <w:proofErr w:type="spellEnd"/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704D95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"price, expected"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[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    (</w:t>
      </w:r>
      <w:r w:rsidRPr="00704D9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704D9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67500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),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    (</w:t>
      </w:r>
      <w:r w:rsidRPr="00704D9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1200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704D9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1200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),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    (</w:t>
      </w:r>
      <w:r w:rsidRPr="00704D9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4500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704D9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4500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),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    (</w:t>
      </w:r>
      <w:r w:rsidRPr="00704D9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18000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704D95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16200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]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test_calculate_final_</w:t>
      </w:r>
      <w:proofErr w:type="gramStart"/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price, expected):</w:t>
      </w:r>
    </w:p>
    <w:p w:rsidR="00704D95" w:rsidRPr="00704D95" w:rsidRDefault="00704D95" w:rsidP="00704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704D95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assert</w:t>
      </w:r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calculate_final_price</w:t>
      </w:r>
      <w:proofErr w:type="spellEnd"/>
      <w:r w:rsidRPr="00704D95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(price) == expected</w:t>
      </w:r>
    </w:p>
    <w:p w:rsidR="00704D95" w:rsidRDefault="00704D95">
      <w:pPr>
        <w:pStyle w:val="BodyText"/>
        <w:spacing w:line="269" w:lineRule="auto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2F75B5"/>
              <w:bottom w:val="single" w:sz="4" w:space="0" w:color="D0D5DD"/>
              <w:right w:val="single" w:sz="4" w:space="0" w:color="D0D5DD"/>
            </w:tcBorders>
            <w:shd w:val="clear" w:color="auto" w:fill="EEF5FB"/>
            <w:tcMar>
              <w:top w:w="190" w:type="dxa"/>
              <w:left w:w="220" w:type="dxa"/>
              <w:bottom w:w="190" w:type="dxa"/>
              <w:right w:w="220" w:type="dxa"/>
            </w:tcMar>
          </w:tcPr>
          <w:p w:rsidR="0050519C" w:rsidRDefault="006B6E6A">
            <w:pPr>
              <w:spacing w:after="80"/>
              <w:rPr>
                <w:rFonts w:hint="eastAsia"/>
              </w:rPr>
            </w:pPr>
            <w:r>
              <w:rPr>
                <w:b/>
                <w:color w:val="2F75B5"/>
                <w:sz w:val="20"/>
              </w:rPr>
              <w:t>Why Use It</w:t>
            </w:r>
          </w:p>
          <w:p w:rsidR="0050519C" w:rsidRDefault="006B6E6A">
            <w:pPr>
              <w:spacing w:after="0"/>
              <w:rPr>
                <w:rFonts w:hint="eastAsia"/>
              </w:rPr>
            </w:pPr>
            <w:r>
              <w:t>One test function can validate several scenarios, making boundary and business-rule testing easier to maintain.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A777C2" w:rsidRDefault="00A777C2">
      <w:pPr>
        <w:pStyle w:val="Heading1"/>
        <w:spacing w:before="280" w:after="120"/>
      </w:pPr>
    </w:p>
    <w:p w:rsidR="00A777C2" w:rsidRDefault="00A777C2">
      <w:pPr>
        <w:pStyle w:val="Heading1"/>
        <w:spacing w:before="280" w:after="120"/>
      </w:pPr>
    </w:p>
    <w:p w:rsidR="0050519C" w:rsidRDefault="006B6E6A">
      <w:pPr>
        <w:pStyle w:val="Heading1"/>
        <w:spacing w:before="280" w:after="120"/>
      </w:pPr>
      <w:r>
        <w:t>17. Testing Exceptions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E-commerce applications frequently reject invalid inputs. pytest can verify that the expected exception is raised.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import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DCDCAA"/>
                <w:sz w:val="19"/>
              </w:rPr>
              <w:t>validate_quantity</w:t>
            </w:r>
            <w:r>
              <w:rPr>
                <w:rFonts w:ascii="Cascadia Code" w:hAnsi="Cascadia Code"/>
                <w:color w:val="D4D4D4"/>
                <w:sz w:val="19"/>
              </w:rPr>
              <w:t>(quantity):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if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quantity &lt;= </w:t>
            </w:r>
            <w:r>
              <w:rPr>
                <w:rFonts w:ascii="Cascadia Code" w:hAnsi="Cascadia Code"/>
                <w:color w:val="B5CEA8"/>
                <w:sz w:val="19"/>
              </w:rPr>
              <w:t>0</w:t>
            </w:r>
            <w:r>
              <w:rPr>
                <w:rFonts w:ascii="Cascadia Code" w:hAnsi="Cascadia Code"/>
                <w:color w:val="D4D4D4"/>
                <w:sz w:val="19"/>
              </w:rPr>
              <w:t>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569CD6"/>
                <w:sz w:val="19"/>
              </w:rPr>
              <w:t>raise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ValueError(</w:t>
            </w:r>
            <w:r>
              <w:rPr>
                <w:rFonts w:ascii="Cascadia Code" w:hAnsi="Cascadia Code"/>
                <w:color w:val="CE9178"/>
                <w:sz w:val="19"/>
              </w:rPr>
              <w:t>"Quantity must be greater than 0"</w:t>
            </w:r>
            <w:r>
              <w:rPr>
                <w:rFonts w:ascii="Cascadia Code" w:hAnsi="Cascadia Code"/>
                <w:color w:val="D4D4D4"/>
                <w:sz w:val="19"/>
              </w:rPr>
              <w:t>)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test_invalid_quantity():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with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>.</w:t>
            </w:r>
            <w:r>
              <w:rPr>
                <w:rFonts w:ascii="Cascadia Code" w:hAnsi="Cascadia Code"/>
                <w:color w:val="4EC9B0"/>
                <w:sz w:val="19"/>
              </w:rPr>
              <w:t>raises</w:t>
            </w:r>
            <w:r>
              <w:rPr>
                <w:rFonts w:ascii="Cascadia Code" w:hAnsi="Cascadia Code"/>
                <w:color w:val="D4D4D4"/>
                <w:sz w:val="19"/>
              </w:rPr>
              <w:t>(ValueError):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DCDCAA"/>
                <w:sz w:val="19"/>
              </w:rPr>
              <w:t>validate_quantity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B5CEA8"/>
                <w:sz w:val="19"/>
              </w:rPr>
              <w:t>0</w:t>
            </w:r>
            <w:r>
              <w:rPr>
                <w:rFonts w:ascii="Cascadia Code" w:hAnsi="Cascadia Code"/>
                <w:color w:val="D4D4D4"/>
                <w:sz w:val="19"/>
              </w:rPr>
              <w:t>)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F038D5" w:rsidRPr="00CD3E27" w:rsidRDefault="00F038D5" w:rsidP="00F0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3E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Pytest Markers</w:t>
      </w:r>
    </w:p>
    <w:p w:rsidR="00F038D5" w:rsidRPr="00CD3E27" w:rsidRDefault="00F038D5" w:rsidP="00F0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3E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 Marker?</w:t>
      </w:r>
    </w:p>
    <w:p w:rsidR="00F038D5" w:rsidRPr="00CD3E27" w:rsidRDefault="00F038D5" w:rsidP="00F0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3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D3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marker</w:t>
      </w:r>
      <w:r w:rsidRPr="00CD3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way to attach a label to a pytest test.</w:t>
      </w:r>
    </w:p>
    <w:p w:rsidR="00F038D5" w:rsidRDefault="00F038D5" w:rsidP="00F0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3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allows us to </w:t>
      </w:r>
      <w:r w:rsidRPr="00CD3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categorize tests</w:t>
      </w:r>
      <w:r w:rsidRPr="00CD3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selectively run tests based on that category.</w:t>
      </w:r>
    </w:p>
    <w:p w:rsidR="00F038D5" w:rsidRPr="00CD3E27" w:rsidRDefault="00F038D5" w:rsidP="00F0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Marker = A label used to categorize and selectively execute pytest tests.</w:t>
      </w:r>
    </w:p>
    <w:p w:rsidR="00F038D5" w:rsidRPr="00CD3E27" w:rsidRDefault="00F038D5" w:rsidP="00F0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3E2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 an E-commerce application we may have:</w:t>
      </w:r>
    </w:p>
    <w:p w:rsidR="00F038D5" w:rsidRDefault="00F038D5" w:rsidP="00F038D5">
      <w:pPr>
        <w:rPr>
          <w:rFonts w:hint="eastAsia"/>
        </w:rPr>
      </w:pPr>
      <w:r>
        <w:t>Product Tests</w:t>
      </w:r>
    </w:p>
    <w:p w:rsidR="00F038D5" w:rsidRDefault="00F038D5" w:rsidP="00F038D5">
      <w:pPr>
        <w:rPr>
          <w:rFonts w:hint="eastAsia"/>
        </w:rPr>
      </w:pPr>
      <w:r>
        <w:t>Cart Tests</w:t>
      </w:r>
    </w:p>
    <w:p w:rsidR="00F038D5" w:rsidRDefault="00F038D5" w:rsidP="00F038D5">
      <w:pPr>
        <w:rPr>
          <w:rFonts w:hint="eastAsia"/>
        </w:rPr>
      </w:pPr>
      <w:r>
        <w:t>Order Tests</w:t>
      </w:r>
    </w:p>
    <w:p w:rsidR="00F038D5" w:rsidRDefault="00F038D5" w:rsidP="00F038D5">
      <w:pPr>
        <w:rPr>
          <w:rFonts w:hint="eastAsia"/>
        </w:rPr>
      </w:pPr>
      <w:r>
        <w:t>Payment Tests</w:t>
      </w:r>
    </w:p>
    <w:p w:rsidR="00F038D5" w:rsidRDefault="00F038D5" w:rsidP="00F038D5">
      <w:pPr>
        <w:rPr>
          <w:rFonts w:hint="eastAsia"/>
        </w:rPr>
      </w:pP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2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b/>
          <w:color w:val="000000"/>
          <w:sz w:val="22"/>
          <w:szCs w:val="21"/>
          <w:lang w:eastAsia="en-IN"/>
        </w:rPr>
        <w:t>We can mark them: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@</w:t>
      </w:r>
      <w:proofErr w:type="spellStart"/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pytest.mark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.product</w:t>
      </w:r>
      <w:proofErr w:type="spellEnd"/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def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test_product_</w:t>
      </w:r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price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):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    ...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@</w:t>
      </w:r>
      <w:proofErr w:type="spellStart"/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pytest.mark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.cart</w:t>
      </w:r>
      <w:proofErr w:type="spellEnd"/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def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test_add_product_to_</w:t>
      </w:r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cart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):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lastRenderedPageBreak/>
        <w:t>    ...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@</w:t>
      </w:r>
      <w:proofErr w:type="spellStart"/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pytest.mark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.order</w:t>
      </w:r>
      <w:proofErr w:type="spellEnd"/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def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test_create_</w:t>
      </w:r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order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):</w:t>
      </w:r>
    </w:p>
    <w:p w:rsidR="00F038D5" w:rsidRDefault="00F038D5" w:rsidP="00F038D5">
      <w:pPr>
        <w:rPr>
          <w:rFonts w:hint="eastAsia"/>
        </w:rPr>
      </w:pPr>
    </w:p>
    <w:p w:rsidR="00F038D5" w:rsidRPr="00CD3E27" w:rsidRDefault="00F038D5" w:rsidP="00F0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3E2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 can tell pytest: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D3E27">
        <w:rPr>
          <w:rFonts w:ascii="Times New Roman" w:eastAsia="Times New Roman" w:hAnsi="Times New Roman" w:cs="Times New Roman"/>
          <w:sz w:val="24"/>
          <w:szCs w:val="24"/>
          <w:lang w:eastAsia="en-IN"/>
        </w:rPr>
        <w:t>"Run only the cart tests."</w:t>
      </w:r>
    </w:p>
    <w:p w:rsidR="00F038D5" w:rsidRPr="00CD3E27" w:rsidRDefault="00F038D5" w:rsidP="00F0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3E27">
        <w:rPr>
          <w:rFonts w:ascii="Courier New" w:eastAsia="Times New Roman" w:hAnsi="Courier New" w:cs="Courier New"/>
          <w:sz w:val="20"/>
          <w:szCs w:val="20"/>
          <w:lang w:eastAsia="en-IN"/>
        </w:rPr>
        <w:t>pytest -m cart</w:t>
      </w:r>
    </w:p>
    <w:p w:rsidR="00F038D5" w:rsidRDefault="00F038D5" w:rsidP="00F038D5">
      <w:pPr>
        <w:rPr>
          <w:rFonts w:hint="eastAsia"/>
        </w:rPr>
      </w:pPr>
    </w:p>
    <w:p w:rsidR="00F038D5" w:rsidRDefault="00F038D5" w:rsidP="00F038D5">
      <w:pPr>
        <w:pStyle w:val="Heading1"/>
      </w:pPr>
      <w:r>
        <w:t>Why Do We Need Markers?</w:t>
      </w:r>
    </w:p>
    <w:p w:rsidR="00F038D5" w:rsidRDefault="00F038D5" w:rsidP="00F038D5">
      <w:pPr>
        <w:pStyle w:val="NormalWeb"/>
      </w:pPr>
      <w:r>
        <w:t xml:space="preserve">Imagine your E-commerce application has </w:t>
      </w:r>
      <w:r>
        <w:rPr>
          <w:rStyle w:val="Strong"/>
        </w:rPr>
        <w:t>500 tests</w:t>
      </w:r>
      <w:r>
        <w:t>.</w:t>
      </w:r>
    </w:p>
    <w:p w:rsidR="00F038D5" w:rsidRDefault="00F038D5" w:rsidP="00F038D5">
      <w:pPr>
        <w:pStyle w:val="NormalWeb"/>
      </w:pPr>
      <w:r>
        <w:t>They may include: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100 Product tests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100 Cart tests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100 Order tests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100 Payment tests</w:t>
      </w:r>
    </w:p>
    <w:p w:rsidR="00F038D5" w:rsidRDefault="00F038D5" w:rsidP="00F038D5">
      <w:pPr>
        <w:pStyle w:val="HTMLPreformatted"/>
      </w:pPr>
      <w:r>
        <w:rPr>
          <w:rStyle w:val="HTMLCode"/>
          <w:rFonts w:eastAsiaTheme="majorEastAsia"/>
        </w:rPr>
        <w:t>100 User tests</w:t>
      </w:r>
    </w:p>
    <w:p w:rsidR="00F038D5" w:rsidRDefault="00F038D5" w:rsidP="00F038D5">
      <w:pPr>
        <w:pStyle w:val="NormalWeb"/>
      </w:pPr>
      <w:r>
        <w:t xml:space="preserve">Suppose you changed only the </w:t>
      </w:r>
      <w:r>
        <w:rPr>
          <w:rStyle w:val="Strong"/>
        </w:rPr>
        <w:t>Cart module</w:t>
      </w:r>
      <w:r>
        <w:t>.</w:t>
      </w:r>
    </w:p>
    <w:p w:rsidR="00F038D5" w:rsidRDefault="00F038D5" w:rsidP="00F038D5">
      <w:pPr>
        <w:pStyle w:val="NormalWeb"/>
      </w:pPr>
      <w:r>
        <w:t>You don't necessarily want to run all 500 tests.</w:t>
      </w:r>
    </w:p>
    <w:p w:rsidR="00F038D5" w:rsidRDefault="00F038D5" w:rsidP="00F038D5">
      <w:pPr>
        <w:pStyle w:val="NormalWeb"/>
      </w:pPr>
      <w:r>
        <w:t>You can mark your Cart tests: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@</w:t>
      </w:r>
      <w:proofErr w:type="spellStart"/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pytest.mark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.cart</w:t>
      </w:r>
      <w:proofErr w:type="spellEnd"/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and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execute: pytest -m cart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Now pytest runs only the tests marked cart.</w:t>
      </w:r>
    </w:p>
    <w:p w:rsidR="00F038D5" w:rsidRDefault="00F038D5" w:rsidP="00F038D5">
      <w:pPr>
        <w:rPr>
          <w:rFonts w:hint="eastAsia"/>
        </w:rPr>
      </w:pPr>
    </w:p>
    <w:p w:rsidR="00F038D5" w:rsidRDefault="00F038D5" w:rsidP="00F038D5">
      <w:pPr>
        <w:rPr>
          <w:rFonts w:hint="eastAsia"/>
        </w:rPr>
      </w:pPr>
    </w:p>
    <w:p w:rsidR="00F038D5" w:rsidRDefault="00F038D5" w:rsidP="00F038D5">
      <w:pPr>
        <w:pStyle w:val="Heading1"/>
      </w:pPr>
      <w:r>
        <w:t>E-commerce Example</w:t>
      </w:r>
    </w:p>
    <w:p w:rsidR="00F038D5" w:rsidRDefault="00F038D5" w:rsidP="00F038D5">
      <w:pPr>
        <w:pStyle w:val="NormalWeb"/>
      </w:pPr>
      <w:r>
        <w:t>Let's create a small test file.</w:t>
      </w:r>
    </w:p>
    <w:p w:rsidR="00F038D5" w:rsidRDefault="00F038D5" w:rsidP="00F038D5">
      <w:pPr>
        <w:pStyle w:val="NormalWeb"/>
      </w:pPr>
      <w:r>
        <w:rPr>
          <w:rStyle w:val="HTMLCode"/>
          <w:rFonts w:eastAsiaTheme="majorEastAsia"/>
          <w:b/>
          <w:bCs/>
        </w:rPr>
        <w:t>test_ecommerce.py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import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pytest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@</w:t>
      </w:r>
      <w:proofErr w:type="spellStart"/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pytest.mark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.product</w:t>
      </w:r>
      <w:proofErr w:type="spellEnd"/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def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test_product_</w:t>
      </w:r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price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):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price = </w:t>
      </w:r>
      <w:r w:rsidRPr="00CD3E27">
        <w:rPr>
          <w:rFonts w:ascii="Consolas" w:eastAsia="Times New Roman" w:hAnsi="Consolas" w:cs="Times New Roman"/>
          <w:color w:val="098658"/>
          <w:szCs w:val="21"/>
          <w:lang w:eastAsia="en-IN"/>
        </w:rPr>
        <w:t>75000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assert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price &gt; </w:t>
      </w:r>
      <w:r w:rsidRPr="00CD3E27">
        <w:rPr>
          <w:rFonts w:ascii="Consolas" w:eastAsia="Times New Roman" w:hAnsi="Consolas" w:cs="Times New Roman"/>
          <w:color w:val="098658"/>
          <w:szCs w:val="21"/>
          <w:lang w:eastAsia="en-IN"/>
        </w:rPr>
        <w:t>0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@</w:t>
      </w:r>
      <w:proofErr w:type="spellStart"/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pytest.mark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.product</w:t>
      </w:r>
      <w:proofErr w:type="spellEnd"/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def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test_product_</w:t>
      </w:r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stock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):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stock = </w:t>
      </w:r>
      <w:r w:rsidRPr="00CD3E27">
        <w:rPr>
          <w:rFonts w:ascii="Consolas" w:eastAsia="Times New Roman" w:hAnsi="Consolas" w:cs="Times New Roman"/>
          <w:color w:val="098658"/>
          <w:szCs w:val="21"/>
          <w:lang w:eastAsia="en-IN"/>
        </w:rPr>
        <w:t>10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assert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stock &gt; </w:t>
      </w:r>
      <w:r w:rsidRPr="00CD3E27">
        <w:rPr>
          <w:rFonts w:ascii="Consolas" w:eastAsia="Times New Roman" w:hAnsi="Consolas" w:cs="Times New Roman"/>
          <w:color w:val="098658"/>
          <w:szCs w:val="21"/>
          <w:lang w:eastAsia="en-IN"/>
        </w:rPr>
        <w:t>0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@</w:t>
      </w:r>
      <w:proofErr w:type="spellStart"/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pytest.mark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.cart</w:t>
      </w:r>
      <w:proofErr w:type="spellEnd"/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def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test_add_product_to_</w:t>
      </w:r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cart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):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stock = </w:t>
      </w:r>
      <w:r w:rsidRPr="00CD3E27">
        <w:rPr>
          <w:rFonts w:ascii="Consolas" w:eastAsia="Times New Roman" w:hAnsi="Consolas" w:cs="Times New Roman"/>
          <w:color w:val="098658"/>
          <w:szCs w:val="21"/>
          <w:lang w:eastAsia="en-IN"/>
        </w:rPr>
        <w:t>10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quantity = </w:t>
      </w:r>
      <w:r w:rsidRPr="00CD3E27">
        <w:rPr>
          <w:rFonts w:ascii="Consolas" w:eastAsia="Times New Roman" w:hAnsi="Consolas" w:cs="Times New Roman"/>
          <w:color w:val="098658"/>
          <w:szCs w:val="21"/>
          <w:lang w:eastAsia="en-IN"/>
        </w:rPr>
        <w:t>2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assert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quantity &lt;= stock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@</w:t>
      </w:r>
      <w:proofErr w:type="spellStart"/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pytest.mark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.cart</w:t>
      </w:r>
      <w:proofErr w:type="spellEnd"/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def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test_remove_product_from_</w:t>
      </w:r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cart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):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cart_quantity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= </w:t>
      </w:r>
      <w:r w:rsidRPr="00CD3E27">
        <w:rPr>
          <w:rFonts w:ascii="Consolas" w:eastAsia="Times New Roman" w:hAnsi="Consolas" w:cs="Times New Roman"/>
          <w:color w:val="098658"/>
          <w:szCs w:val="21"/>
          <w:lang w:eastAsia="en-IN"/>
        </w:rPr>
        <w:t>3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remove_quantity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= </w:t>
      </w:r>
      <w:r w:rsidRPr="00CD3E27">
        <w:rPr>
          <w:rFonts w:ascii="Consolas" w:eastAsia="Times New Roman" w:hAnsi="Consolas" w:cs="Times New Roman"/>
          <w:color w:val="098658"/>
          <w:szCs w:val="21"/>
          <w:lang w:eastAsia="en-IN"/>
        </w:rPr>
        <w:t>1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assert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remove_quantity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&lt;=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cart_quantity</w:t>
      </w:r>
      <w:proofErr w:type="spellEnd"/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@</w:t>
      </w:r>
      <w:proofErr w:type="spellStart"/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pytest.mark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.order</w:t>
      </w:r>
      <w:proofErr w:type="spellEnd"/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def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test_create_</w:t>
      </w:r>
      <w:proofErr w:type="gram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order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):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order_status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= </w:t>
      </w:r>
      <w:r w:rsidRPr="00CD3E27">
        <w:rPr>
          <w:rFonts w:ascii="Consolas" w:eastAsia="Times New Roman" w:hAnsi="Consolas" w:cs="Times New Roman"/>
          <w:color w:val="A31515"/>
          <w:szCs w:val="21"/>
          <w:lang w:eastAsia="en-IN"/>
        </w:rPr>
        <w:t>"CONFIRMED"</w:t>
      </w:r>
    </w:p>
    <w:p w:rsidR="00F038D5" w:rsidRPr="00CD3E27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r w:rsidRPr="00CD3E27">
        <w:rPr>
          <w:rFonts w:ascii="Consolas" w:eastAsia="Times New Roman" w:hAnsi="Consolas" w:cs="Times New Roman"/>
          <w:color w:val="0000FF"/>
          <w:szCs w:val="21"/>
          <w:lang w:eastAsia="en-IN"/>
        </w:rPr>
        <w:t>assert</w:t>
      </w:r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>order_status</w:t>
      </w:r>
      <w:proofErr w:type="spellEnd"/>
      <w:r w:rsidRPr="00CD3E27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== </w:t>
      </w:r>
      <w:r w:rsidRPr="00CD3E27">
        <w:rPr>
          <w:rFonts w:ascii="Consolas" w:eastAsia="Times New Roman" w:hAnsi="Consolas" w:cs="Times New Roman"/>
          <w:color w:val="A31515"/>
          <w:szCs w:val="21"/>
          <w:lang w:eastAsia="en-IN"/>
        </w:rPr>
        <w:t>"CONFIRMED"</w:t>
      </w:r>
    </w:p>
    <w:p w:rsidR="00F038D5" w:rsidRDefault="00F038D5" w:rsidP="00F038D5">
      <w:pPr>
        <w:pStyle w:val="pdq2pgselectionanchorcontainer"/>
      </w:pPr>
      <w:r>
        <w:t xml:space="preserve">Now: </w:t>
      </w:r>
      <w:r>
        <w:rPr>
          <w:rStyle w:val="HTMLCode"/>
          <w:rFonts w:eastAsiaTheme="majorEastAsia"/>
        </w:rPr>
        <w:t xml:space="preserve">pytest </w:t>
      </w:r>
      <w:r>
        <w:rPr>
          <w:rStyle w:val="n"/>
          <w:rFonts w:eastAsiaTheme="majorEastAsia"/>
        </w:rPr>
        <w:t>-m</w:t>
      </w:r>
      <w:r>
        <w:rPr>
          <w:rStyle w:val="HTMLCode"/>
          <w:rFonts w:eastAsiaTheme="majorEastAsia"/>
        </w:rPr>
        <w:t xml:space="preserve"> product</w:t>
      </w:r>
    </w:p>
    <w:p w:rsidR="00F038D5" w:rsidRDefault="00F038D5" w:rsidP="00F038D5">
      <w:pPr>
        <w:pStyle w:val="NormalWeb"/>
      </w:pPr>
      <w:r>
        <w:t>will run: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test_product_price</w:t>
      </w:r>
      <w:proofErr w:type="spellEnd"/>
      <w:r>
        <w:rPr>
          <w:rStyle w:val="HTMLCode"/>
          <w:rFonts w:eastAsiaTheme="majorEastAsia"/>
        </w:rPr>
        <w:t xml:space="preserve">       PASSED</w:t>
      </w:r>
    </w:p>
    <w:p w:rsidR="00F038D5" w:rsidRDefault="00F038D5" w:rsidP="00F038D5">
      <w:pPr>
        <w:pStyle w:val="HTMLPreformatted"/>
      </w:pPr>
      <w:proofErr w:type="spellStart"/>
      <w:r>
        <w:rPr>
          <w:rStyle w:val="HTMLCode"/>
          <w:rFonts w:eastAsiaTheme="majorEastAsia"/>
        </w:rPr>
        <w:t>test_product_stock</w:t>
      </w:r>
      <w:proofErr w:type="spellEnd"/>
      <w:r>
        <w:rPr>
          <w:rStyle w:val="HTMLCode"/>
          <w:rFonts w:eastAsiaTheme="majorEastAsia"/>
        </w:rPr>
        <w:t xml:space="preserve">       PASSED</w:t>
      </w:r>
    </w:p>
    <w:p w:rsidR="00F038D5" w:rsidRDefault="00F038D5" w:rsidP="00F038D5">
      <w:pPr>
        <w:rPr>
          <w:rFonts w:hint="eastAsia"/>
        </w:rPr>
      </w:pPr>
    </w:p>
    <w:p w:rsidR="00F038D5" w:rsidRDefault="00F038D5" w:rsidP="00F038D5">
      <w:pPr>
        <w:pStyle w:val="HTMLPreformatted"/>
      </w:pPr>
      <w:r>
        <w:rPr>
          <w:rStyle w:val="HTMLCode"/>
        </w:rPr>
        <w:t xml:space="preserve">pytest </w:t>
      </w:r>
      <w:r>
        <w:rPr>
          <w:rStyle w:val="n"/>
        </w:rPr>
        <w:t>-m</w:t>
      </w:r>
      <w:r>
        <w:rPr>
          <w:rStyle w:val="HTMLCode"/>
        </w:rPr>
        <w:t xml:space="preserve"> cart</w:t>
      </w:r>
    </w:p>
    <w:p w:rsidR="00F038D5" w:rsidRDefault="00F038D5" w:rsidP="00F038D5">
      <w:pPr>
        <w:pStyle w:val="NormalWeb"/>
      </w:pPr>
      <w:r>
        <w:t>will run:</w:t>
      </w:r>
    </w:p>
    <w:p w:rsidR="00F038D5" w:rsidRDefault="00F038D5" w:rsidP="00F038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test_add_product_to_cart</w:t>
      </w:r>
      <w:proofErr w:type="spellEnd"/>
      <w:r>
        <w:rPr>
          <w:rStyle w:val="HTMLCode"/>
        </w:rPr>
        <w:t xml:space="preserve">       PASSED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</w:rPr>
        <w:t>test_remove_product_from_</w:t>
      </w:r>
      <w:proofErr w:type="gramStart"/>
      <w:r>
        <w:rPr>
          <w:rStyle w:val="HTMLCode"/>
        </w:rPr>
        <w:t>cart</w:t>
      </w:r>
      <w:proofErr w:type="spellEnd"/>
      <w:r>
        <w:rPr>
          <w:rStyle w:val="HTMLCode"/>
        </w:rPr>
        <w:t xml:space="preserve">  PASSED</w:t>
      </w:r>
      <w:proofErr w:type="gramEnd"/>
    </w:p>
    <w:p w:rsidR="00F038D5" w:rsidRDefault="00F038D5" w:rsidP="00F038D5">
      <w:pPr>
        <w:pStyle w:val="HTMLPreformatted"/>
      </w:pPr>
    </w:p>
    <w:p w:rsidR="00F038D5" w:rsidRDefault="00F038D5" w:rsidP="00F038D5">
      <w:pPr>
        <w:pStyle w:val="HTMLPreformatted"/>
      </w:pPr>
    </w:p>
    <w:p w:rsidR="00F038D5" w:rsidRDefault="00F038D5" w:rsidP="00F038D5">
      <w:pPr>
        <w:pStyle w:val="Heading1"/>
      </w:pPr>
      <w:r>
        <w:t>Important: Register Custom Markers</w:t>
      </w:r>
    </w:p>
    <w:p w:rsidR="00F038D5" w:rsidRDefault="00F038D5" w:rsidP="00F038D5">
      <w:pPr>
        <w:pStyle w:val="NormalWeb"/>
      </w:pPr>
      <w:r>
        <w:t>For custom markers such as: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f"/>
          <w:rFonts w:eastAsiaTheme="majorEastAsia"/>
        </w:rPr>
        <w:t>@</w:t>
      </w:r>
      <w:proofErr w:type="spellStart"/>
      <w:proofErr w:type="gramStart"/>
      <w:r>
        <w:rPr>
          <w:rStyle w:val="m"/>
        </w:rPr>
        <w:t>pytest</w:t>
      </w:r>
      <w:r>
        <w:rPr>
          <w:rStyle w:val="g"/>
          <w:rFonts w:eastAsiaTheme="majorEastAsia"/>
        </w:rPr>
        <w:t>.</w:t>
      </w:r>
      <w:r>
        <w:rPr>
          <w:rStyle w:val="m"/>
        </w:rPr>
        <w:t>mark</w:t>
      </w:r>
      <w:proofErr w:type="gramEnd"/>
      <w:r>
        <w:rPr>
          <w:rStyle w:val="g"/>
          <w:rFonts w:eastAsiaTheme="majorEastAsia"/>
        </w:rPr>
        <w:t>.</w:t>
      </w:r>
      <w:r>
        <w:rPr>
          <w:rStyle w:val="m"/>
        </w:rPr>
        <w:t>product</w:t>
      </w:r>
      <w:proofErr w:type="spellEnd"/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f"/>
          <w:rFonts w:eastAsiaTheme="majorEastAsia"/>
        </w:rPr>
        <w:t>@</w:t>
      </w:r>
      <w:proofErr w:type="spellStart"/>
      <w:proofErr w:type="gramStart"/>
      <w:r>
        <w:rPr>
          <w:rStyle w:val="m"/>
        </w:rPr>
        <w:t>pytest</w:t>
      </w:r>
      <w:r>
        <w:rPr>
          <w:rStyle w:val="g"/>
          <w:rFonts w:eastAsiaTheme="majorEastAsia"/>
        </w:rPr>
        <w:t>.</w:t>
      </w:r>
      <w:r>
        <w:rPr>
          <w:rStyle w:val="m"/>
        </w:rPr>
        <w:t>mark</w:t>
      </w:r>
      <w:proofErr w:type="gramEnd"/>
      <w:r>
        <w:rPr>
          <w:rStyle w:val="g"/>
          <w:rFonts w:eastAsiaTheme="majorEastAsia"/>
        </w:rPr>
        <w:t>.</w:t>
      </w:r>
      <w:r>
        <w:rPr>
          <w:rStyle w:val="m"/>
        </w:rPr>
        <w:t>cart</w:t>
      </w:r>
      <w:proofErr w:type="spellEnd"/>
    </w:p>
    <w:p w:rsidR="00F038D5" w:rsidRDefault="00F038D5" w:rsidP="00F038D5">
      <w:pPr>
        <w:pStyle w:val="HTMLPreformatted"/>
      </w:pPr>
      <w:r>
        <w:rPr>
          <w:rStyle w:val="f"/>
          <w:rFonts w:eastAsiaTheme="majorEastAsia"/>
        </w:rPr>
        <w:t>@</w:t>
      </w:r>
      <w:proofErr w:type="spellStart"/>
      <w:proofErr w:type="gramStart"/>
      <w:r>
        <w:rPr>
          <w:rStyle w:val="m"/>
        </w:rPr>
        <w:t>pytest</w:t>
      </w:r>
      <w:r>
        <w:rPr>
          <w:rStyle w:val="g"/>
          <w:rFonts w:eastAsiaTheme="majorEastAsia"/>
        </w:rPr>
        <w:t>.</w:t>
      </w:r>
      <w:r>
        <w:rPr>
          <w:rStyle w:val="m"/>
        </w:rPr>
        <w:t>mark</w:t>
      </w:r>
      <w:proofErr w:type="gramEnd"/>
      <w:r>
        <w:rPr>
          <w:rStyle w:val="g"/>
          <w:rFonts w:eastAsiaTheme="majorEastAsia"/>
        </w:rPr>
        <w:t>.</w:t>
      </w:r>
      <w:r>
        <w:rPr>
          <w:rStyle w:val="m"/>
        </w:rPr>
        <w:t>order</w:t>
      </w:r>
      <w:proofErr w:type="spellEnd"/>
    </w:p>
    <w:p w:rsidR="00F038D5" w:rsidRDefault="00F038D5" w:rsidP="00F038D5">
      <w:pPr>
        <w:pStyle w:val="NormalWeb"/>
      </w:pPr>
      <w:r>
        <w:t xml:space="preserve">it is good practice to register them in </w:t>
      </w:r>
      <w:r>
        <w:rPr>
          <w:rStyle w:val="HTMLCode"/>
          <w:rFonts w:eastAsiaTheme="majorEastAsia"/>
        </w:rPr>
        <w:t>pytest.ini</w:t>
      </w:r>
      <w:r>
        <w:t>.</w:t>
      </w:r>
    </w:p>
    <w:p w:rsidR="00F038D5" w:rsidRDefault="00F038D5" w:rsidP="00F038D5">
      <w:pPr>
        <w:pStyle w:val="NormalWeb"/>
      </w:pPr>
      <w:r>
        <w:lastRenderedPageBreak/>
        <w:t xml:space="preserve">Create: </w:t>
      </w:r>
      <w:r>
        <w:rPr>
          <w:rStyle w:val="HTMLCode"/>
          <w:rFonts w:eastAsiaTheme="majorEastAsia"/>
          <w:b/>
          <w:bCs/>
        </w:rPr>
        <w:t>pytest.ini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[pytest]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markers =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product: Tests related to product functionality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cart: Tests related to shopping cart functionality</w:t>
      </w:r>
    </w:p>
    <w:p w:rsidR="00F038D5" w:rsidRDefault="00F038D5" w:rsidP="00F038D5">
      <w:pPr>
        <w:pStyle w:val="HTMLPreformatted"/>
      </w:pPr>
      <w:r>
        <w:rPr>
          <w:rStyle w:val="HTMLCode"/>
          <w:rFonts w:eastAsiaTheme="majorEastAsia"/>
        </w:rPr>
        <w:t xml:space="preserve">    order: Tests related to order functionality</w:t>
      </w:r>
    </w:p>
    <w:p w:rsidR="00F038D5" w:rsidRDefault="00F038D5" w:rsidP="00F038D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Now Pytest knows these markers are legitimate.</w:t>
      </w:r>
    </w:p>
    <w:p w:rsidR="00F038D5" w:rsidRDefault="00F038D5" w:rsidP="00F038D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Benefits:</w:t>
      </w:r>
    </w:p>
    <w:p w:rsidR="00F038D5" w:rsidRDefault="00F038D5" w:rsidP="00F038D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No </w:t>
      </w:r>
      <w:proofErr w:type="spellStart"/>
      <w:r>
        <w:rPr>
          <w:rStyle w:val="HTMLCode"/>
        </w:rPr>
        <w:t>PytestUnknownMarkWarning</w:t>
      </w:r>
      <w:proofErr w:type="spellEnd"/>
    </w:p>
    <w:p w:rsidR="00F038D5" w:rsidRDefault="00F038D5" w:rsidP="00F038D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Catches spelling mistakes in marker names</w:t>
      </w:r>
    </w:p>
    <w:p w:rsidR="00F038D5" w:rsidRDefault="00F038D5" w:rsidP="00F038D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Better project documentation</w:t>
      </w:r>
    </w:p>
    <w:p w:rsidR="00F038D5" w:rsidRDefault="00F038D5" w:rsidP="00F038D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Team members can easily see available test categories</w:t>
      </w:r>
    </w:p>
    <w:p w:rsidR="00F038D5" w:rsidRDefault="00F038D5" w:rsidP="00F038D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IDEs and plugins can better understand markers</w:t>
      </w:r>
    </w:p>
    <w:p w:rsidR="00F038D5" w:rsidRDefault="00F038D5" w:rsidP="00F038D5">
      <w:pPr>
        <w:pStyle w:val="NormalWeb"/>
      </w:pPr>
    </w:p>
    <w:p w:rsidR="00F038D5" w:rsidRDefault="00F038D5" w:rsidP="00F038D5">
      <w:pPr>
        <w:pStyle w:val="NormalWeb"/>
      </w:pPr>
      <w:r>
        <w:t xml:space="preserve">Run: </w:t>
      </w:r>
      <w:r>
        <w:rPr>
          <w:rStyle w:val="HTMLCode"/>
          <w:rFonts w:eastAsiaTheme="majorEastAsia"/>
        </w:rPr>
        <w:t xml:space="preserve">pytest </w:t>
      </w:r>
      <w:r>
        <w:rPr>
          <w:rStyle w:val="n"/>
          <w:rFonts w:eastAsiaTheme="majorEastAsia"/>
        </w:rPr>
        <w:t>-m</w:t>
      </w:r>
      <w:r>
        <w:rPr>
          <w:rStyle w:val="HTMLCode"/>
          <w:rFonts w:eastAsiaTheme="majorEastAsia"/>
        </w:rPr>
        <w:t xml:space="preserve"> cart</w:t>
      </w:r>
    </w:p>
    <w:p w:rsidR="00F038D5" w:rsidRDefault="00F038D5" w:rsidP="00F038D5">
      <w:pPr>
        <w:pStyle w:val="HTMLPreformatted"/>
      </w:pPr>
    </w:p>
    <w:p w:rsidR="00F038D5" w:rsidRDefault="00F038D5" w:rsidP="00F038D5">
      <w:pPr>
        <w:pStyle w:val="Heading1"/>
      </w:pPr>
      <w:r>
        <w:t>Built-in Pytest Markers</w:t>
      </w:r>
    </w:p>
    <w:p w:rsidR="00F038D5" w:rsidRDefault="00F038D5" w:rsidP="00F038D5">
      <w:pPr>
        <w:pStyle w:val="NormalWeb"/>
      </w:pPr>
      <w:r>
        <w:t>Pytest provides some markers that are already available; you don't need to create your own marker definition for these.</w:t>
      </w:r>
    </w:p>
    <w:p w:rsidR="00F038D5" w:rsidRDefault="00F038D5" w:rsidP="00F038D5">
      <w:pPr>
        <w:pStyle w:val="NormalWeb"/>
      </w:pPr>
      <w:r>
        <w:t>The three important ones here are: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pytest.mark</w:t>
      </w:r>
      <w:proofErr w:type="gramEnd"/>
      <w:r>
        <w:rPr>
          <w:rStyle w:val="HTMLCode"/>
          <w:rFonts w:eastAsiaTheme="majorEastAsia"/>
        </w:rPr>
        <w:t>.skip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pytest.mark</w:t>
      </w:r>
      <w:proofErr w:type="gramEnd"/>
      <w:r>
        <w:rPr>
          <w:rStyle w:val="HTMLCode"/>
          <w:rFonts w:eastAsiaTheme="majorEastAsia"/>
        </w:rPr>
        <w:t>.skipif</w:t>
      </w:r>
    </w:p>
    <w:p w:rsidR="00F038D5" w:rsidRDefault="00F038D5" w:rsidP="00F038D5">
      <w:pPr>
        <w:pStyle w:val="HTMLPreformatted"/>
      </w:pPr>
      <w:r>
        <w:rPr>
          <w:rStyle w:val="HTMLCode"/>
          <w:rFonts w:eastAsiaTheme="majorEastAsia"/>
        </w:rPr>
        <w:t>@</w:t>
      </w:r>
      <w:proofErr w:type="spellStart"/>
      <w:proofErr w:type="gramStart"/>
      <w:r>
        <w:rPr>
          <w:rStyle w:val="HTMLCode"/>
          <w:rFonts w:eastAsiaTheme="majorEastAsia"/>
        </w:rPr>
        <w:t>pytest.mark</w:t>
      </w:r>
      <w:proofErr w:type="gramEnd"/>
      <w:r>
        <w:rPr>
          <w:rStyle w:val="HTMLCode"/>
          <w:rFonts w:eastAsiaTheme="majorEastAsia"/>
        </w:rPr>
        <w:t>.xfail</w:t>
      </w:r>
      <w:proofErr w:type="spellEnd"/>
    </w:p>
    <w:p w:rsidR="00F038D5" w:rsidRDefault="00F038D5" w:rsidP="00F038D5">
      <w:pPr>
        <w:pStyle w:val="NormalWeb"/>
      </w:pPr>
      <w:r>
        <w:t>Think of them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552"/>
      </w:tblGrid>
      <w:tr w:rsidR="00F038D5" w:rsidTr="00BD0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38D5" w:rsidRDefault="00F038D5" w:rsidP="00BD02D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:rsidR="00F038D5" w:rsidRDefault="00F038D5" w:rsidP="00BD02D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038D5" w:rsidTr="00BD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8D5" w:rsidRDefault="00F038D5" w:rsidP="00BD02DE">
            <w:pPr>
              <w:rPr>
                <w:rFonts w:hint="eastAsia"/>
              </w:rPr>
            </w:pPr>
            <w:r>
              <w:rPr>
                <w:rStyle w:val="HTMLCode"/>
                <w:rFonts w:eastAsiaTheme="majorEastAsia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:rsidR="00F038D5" w:rsidRDefault="00F038D5" w:rsidP="00BD02DE">
            <w:pPr>
              <w:rPr>
                <w:rFonts w:hint="eastAsia"/>
              </w:rPr>
            </w:pPr>
            <w:r>
              <w:rPr>
                <w:rStyle w:val="Strong"/>
              </w:rPr>
              <w:t>Don't run this test</w:t>
            </w:r>
          </w:p>
        </w:tc>
      </w:tr>
      <w:tr w:rsidR="00F038D5" w:rsidTr="00BD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8D5" w:rsidRDefault="00F038D5" w:rsidP="00BD02DE">
            <w:pPr>
              <w:rPr>
                <w:rFonts w:hint="eastAsia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skipif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38D5" w:rsidRDefault="00F038D5" w:rsidP="00BD02DE">
            <w:pPr>
              <w:rPr>
                <w:rFonts w:hint="eastAsia"/>
              </w:rPr>
            </w:pPr>
            <w:r>
              <w:rPr>
                <w:rStyle w:val="Strong"/>
              </w:rPr>
              <w:t>Don't run this test if a condition is true</w:t>
            </w:r>
          </w:p>
        </w:tc>
      </w:tr>
      <w:tr w:rsidR="00F038D5" w:rsidTr="00BD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8D5" w:rsidRDefault="00F038D5" w:rsidP="00BD02DE">
            <w:pPr>
              <w:rPr>
                <w:rFonts w:hint="eastAsia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xfail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38D5" w:rsidRDefault="00F038D5" w:rsidP="00BD02DE">
            <w:pPr>
              <w:rPr>
                <w:rFonts w:hint="eastAsia"/>
              </w:rPr>
            </w:pPr>
            <w:r>
              <w:rPr>
                <w:rStyle w:val="Strong"/>
              </w:rPr>
              <w:t>Run this test, but failure is expected</w:t>
            </w:r>
          </w:p>
        </w:tc>
      </w:tr>
    </w:tbl>
    <w:p w:rsidR="00F038D5" w:rsidRDefault="00125602" w:rsidP="00F038D5">
      <w:pPr>
        <w:rPr>
          <w:rFonts w:hint="eastAsia"/>
        </w:rPr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F038D5" w:rsidRDefault="00F038D5" w:rsidP="00F038D5">
      <w:pPr>
        <w:pStyle w:val="Heading1"/>
      </w:pPr>
      <w:r>
        <w:t xml:space="preserve">1. </w:t>
      </w: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pytest.mark</w:t>
      </w:r>
      <w:proofErr w:type="gramEnd"/>
      <w:r>
        <w:rPr>
          <w:rStyle w:val="HTMLCode"/>
          <w:rFonts w:eastAsiaTheme="majorEastAsia"/>
        </w:rPr>
        <w:t>.skip</w:t>
      </w:r>
    </w:p>
    <w:p w:rsidR="00F038D5" w:rsidRDefault="00F038D5" w:rsidP="00F038D5">
      <w:pPr>
        <w:pStyle w:val="Heading3"/>
      </w:pPr>
      <w:r>
        <w:t>Meaning</w:t>
      </w:r>
    </w:p>
    <w:p w:rsidR="00F038D5" w:rsidRDefault="00F038D5" w:rsidP="00F038D5">
      <w:pPr>
        <w:pStyle w:val="NormalWeb"/>
      </w:pPr>
      <w:r>
        <w:t xml:space="preserve">Use </w:t>
      </w:r>
      <w:r>
        <w:rPr>
          <w:rStyle w:val="HTMLCode"/>
          <w:rFonts w:eastAsiaTheme="majorEastAsia"/>
        </w:rPr>
        <w:t>skip</w:t>
      </w:r>
      <w:r>
        <w:t xml:space="preserve"> when you </w:t>
      </w:r>
      <w:r>
        <w:rPr>
          <w:rStyle w:val="Strong"/>
          <w:rFonts w:eastAsiaTheme="majorEastAsia"/>
        </w:rPr>
        <w:t>do not want pytest to execute a test at all</w:t>
      </w:r>
      <w:r>
        <w:t>.</w:t>
      </w:r>
    </w:p>
    <w:p w:rsidR="00F038D5" w:rsidRDefault="00F038D5" w:rsidP="00F038D5">
      <w:pPr>
        <w:pStyle w:val="Heading3"/>
      </w:pPr>
      <w:r>
        <w:t>E-commerce Example</w:t>
      </w:r>
    </w:p>
    <w:p w:rsidR="00F038D5" w:rsidRDefault="00F038D5" w:rsidP="00F038D5">
      <w:pPr>
        <w:pStyle w:val="NormalWeb"/>
      </w:pPr>
      <w:r>
        <w:t>Suppose your E-commerce application has a Wishlist feature, but the feature is not implemented yet.</w:t>
      </w:r>
    </w:p>
    <w:p w:rsidR="00F038D5" w:rsidRDefault="00F038D5" w:rsidP="00F038D5">
      <w:pPr>
        <w:pStyle w:val="NormalWeb"/>
      </w:pPr>
      <w:r>
        <w:t>You may already want to write the test for future development: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import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pytest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@</w:t>
      </w:r>
      <w:proofErr w:type="gramStart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pytest.mark</w:t>
      </w:r>
      <w:proofErr w:type="gramEnd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.skip(reason=</w:t>
      </w:r>
      <w:r w:rsidRPr="000B2698">
        <w:rPr>
          <w:rFonts w:ascii="Consolas" w:eastAsia="Times New Roman" w:hAnsi="Consolas" w:cs="Times New Roman"/>
          <w:color w:val="A31515"/>
          <w:szCs w:val="21"/>
          <w:lang w:eastAsia="en-IN"/>
        </w:rPr>
        <w:t>"Wishlist feature not implemented yet"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)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def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test_move_item_to_</w:t>
      </w:r>
      <w:proofErr w:type="gramStart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wishlist</w:t>
      </w:r>
      <w:proofErr w:type="spellEnd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):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assert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False</w:t>
      </w:r>
    </w:p>
    <w:p w:rsidR="00F038D5" w:rsidRDefault="00F038D5" w:rsidP="00F038D5">
      <w:pPr>
        <w:pStyle w:val="HTMLPreformatted"/>
      </w:pPr>
    </w:p>
    <w:p w:rsidR="00F038D5" w:rsidRDefault="00F038D5" w:rsidP="00F038D5">
      <w:pPr>
        <w:pStyle w:val="pdq2pgselectionanchorcontainer"/>
      </w:pPr>
    </w:p>
    <w:p w:rsidR="00F038D5" w:rsidRDefault="00F038D5" w:rsidP="00F038D5">
      <w:pPr>
        <w:pStyle w:val="pdq2pgselectionanchorcontainer"/>
      </w:pPr>
      <w:r>
        <w:t xml:space="preserve">When pytest sees: </w:t>
      </w:r>
      <w:r>
        <w:rPr>
          <w:rStyle w:val="f"/>
          <w:rFonts w:eastAsiaTheme="majorEastAsia"/>
        </w:rPr>
        <w:t>@</w:t>
      </w:r>
      <w:proofErr w:type="gramStart"/>
      <w:r>
        <w:rPr>
          <w:rStyle w:val="m"/>
          <w:rFonts w:eastAsiaTheme="majorEastAsia"/>
        </w:rPr>
        <w:t>pytest</w:t>
      </w:r>
      <w:r>
        <w:rPr>
          <w:rStyle w:val="g"/>
        </w:rPr>
        <w:t>.</w:t>
      </w:r>
      <w:r>
        <w:rPr>
          <w:rStyle w:val="m"/>
          <w:rFonts w:eastAsiaTheme="majorEastAsia"/>
        </w:rPr>
        <w:t>mark</w:t>
      </w:r>
      <w:proofErr w:type="gramEnd"/>
      <w:r>
        <w:rPr>
          <w:rStyle w:val="g"/>
        </w:rPr>
        <w:t>.</w:t>
      </w:r>
      <w:r>
        <w:rPr>
          <w:rStyle w:val="m"/>
          <w:rFonts w:eastAsiaTheme="majorEastAsia"/>
        </w:rPr>
        <w:t>skip</w:t>
      </w:r>
    </w:p>
    <w:p w:rsidR="00F038D5" w:rsidRDefault="00F038D5" w:rsidP="00F038D5">
      <w:pPr>
        <w:pStyle w:val="NormalWeb"/>
      </w:pPr>
      <w:r>
        <w:t>it says: "Don't execute this test."</w:t>
      </w:r>
    </w:p>
    <w:p w:rsidR="00F038D5" w:rsidRDefault="00F038D5" w:rsidP="00F038D5">
      <w:pPr>
        <w:pStyle w:val="NormalWeb"/>
      </w:pPr>
      <w:r>
        <w:t xml:space="preserve">So even though: </w:t>
      </w:r>
      <w:r>
        <w:rPr>
          <w:rStyle w:val="g"/>
        </w:rPr>
        <w:t>assert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False</w:t>
      </w:r>
    </w:p>
    <w:p w:rsidR="00F038D5" w:rsidRDefault="00F038D5" w:rsidP="00F038D5">
      <w:pPr>
        <w:pStyle w:val="NormalWeb"/>
      </w:pPr>
      <w:r>
        <w:t xml:space="preserve">would normally fail, pytest </w:t>
      </w:r>
      <w:r>
        <w:rPr>
          <w:rStyle w:val="Strong"/>
          <w:rFonts w:eastAsiaTheme="majorEastAsia"/>
        </w:rPr>
        <w:t>doesn't execute it</w:t>
      </w:r>
      <w:r>
        <w:t>.</w:t>
      </w:r>
    </w:p>
    <w:p w:rsidR="00F038D5" w:rsidRDefault="00F038D5" w:rsidP="00F038D5">
      <w:pPr>
        <w:pStyle w:val="NormalWeb"/>
        <w:rPr>
          <w:rStyle w:val="HTMLCode"/>
          <w:rFonts w:eastAsiaTheme="majorEastAsia"/>
        </w:rPr>
      </w:pPr>
      <w:r>
        <w:t xml:space="preserve">Output will show something like: </w:t>
      </w:r>
      <w:r>
        <w:rPr>
          <w:rStyle w:val="HTMLCode"/>
          <w:rFonts w:eastAsiaTheme="majorEastAsia"/>
        </w:rPr>
        <w:t>SKIPPED</w:t>
      </w:r>
    </w:p>
    <w:p w:rsidR="00F038D5" w:rsidRDefault="00F038D5" w:rsidP="00F038D5">
      <w:pPr>
        <w:pStyle w:val="NormalWeb"/>
      </w:pPr>
    </w:p>
    <w:p w:rsidR="00F038D5" w:rsidRPr="000B2698" w:rsidRDefault="00F038D5" w:rsidP="00F038D5">
      <w:pPr>
        <w:pStyle w:val="Heading3"/>
        <w:rPr>
          <w:b w:val="0"/>
          <w:sz w:val="28"/>
        </w:rPr>
      </w:pPr>
      <w:r w:rsidRPr="000B2698">
        <w:rPr>
          <w:b w:val="0"/>
          <w:sz w:val="28"/>
        </w:rPr>
        <w:t xml:space="preserve">When to use </w:t>
      </w:r>
      <w:r w:rsidRPr="000B2698">
        <w:rPr>
          <w:rStyle w:val="HTMLCode"/>
          <w:rFonts w:eastAsiaTheme="majorEastAsia"/>
          <w:b w:val="0"/>
          <w:sz w:val="22"/>
        </w:rPr>
        <w:t>skip</w:t>
      </w:r>
    </w:p>
    <w:p w:rsidR="00F038D5" w:rsidRDefault="00F038D5" w:rsidP="00F038D5">
      <w:pPr>
        <w:pStyle w:val="pdq2pgselectionanchorcontainer"/>
      </w:pPr>
      <w:r>
        <w:t>Typical situations: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Feature not implemented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Temporarily disabled functionality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Test is not relevant currently</w:t>
      </w:r>
    </w:p>
    <w:p w:rsidR="00F038D5" w:rsidRDefault="00F038D5" w:rsidP="00F038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Known environment limitation</w:t>
      </w:r>
    </w:p>
    <w:p w:rsidR="00F038D5" w:rsidRDefault="00F038D5" w:rsidP="00F038D5">
      <w:pPr>
        <w:pStyle w:val="HTMLPreformatted"/>
      </w:pPr>
    </w:p>
    <w:p w:rsidR="00F038D5" w:rsidRDefault="00F038D5" w:rsidP="00F038D5">
      <w:pPr>
        <w:pStyle w:val="HTMLPreformatted"/>
      </w:pPr>
    </w:p>
    <w:p w:rsidR="00F038D5" w:rsidRDefault="00F038D5" w:rsidP="00F038D5">
      <w:pPr>
        <w:pStyle w:val="HTMLPreformatted"/>
      </w:pPr>
    </w:p>
    <w:p w:rsidR="00F038D5" w:rsidRDefault="00F038D5" w:rsidP="00F038D5">
      <w:pPr>
        <w:pStyle w:val="Heading1"/>
      </w:pPr>
      <w:r>
        <w:lastRenderedPageBreak/>
        <w:t xml:space="preserve">2. </w:t>
      </w:r>
      <w:r w:rsidRPr="000B2698">
        <w:rPr>
          <w:rStyle w:val="HTMLCode"/>
          <w:rFonts w:eastAsiaTheme="majorEastAsia"/>
          <w:sz w:val="40"/>
        </w:rPr>
        <w:t>@</w:t>
      </w:r>
      <w:proofErr w:type="gramStart"/>
      <w:r w:rsidRPr="000B2698">
        <w:rPr>
          <w:rStyle w:val="HTMLCode"/>
          <w:rFonts w:eastAsiaTheme="majorEastAsia"/>
          <w:sz w:val="40"/>
        </w:rPr>
        <w:t>pytest.mark</w:t>
      </w:r>
      <w:proofErr w:type="gramEnd"/>
      <w:r w:rsidRPr="000B2698">
        <w:rPr>
          <w:rStyle w:val="HTMLCode"/>
          <w:rFonts w:eastAsiaTheme="majorEastAsia"/>
          <w:sz w:val="40"/>
        </w:rPr>
        <w:t>.skipif</w:t>
      </w:r>
    </w:p>
    <w:p w:rsidR="00F038D5" w:rsidRDefault="00F038D5" w:rsidP="00F038D5">
      <w:pPr>
        <w:pStyle w:val="NormalWeb"/>
      </w:pPr>
      <w:r>
        <w:t>This is slightly different.</w:t>
      </w:r>
    </w:p>
    <w:p w:rsidR="00F038D5" w:rsidRDefault="00F038D5" w:rsidP="00F038D5">
      <w:pPr>
        <w:pStyle w:val="Heading3"/>
      </w:pPr>
      <w:proofErr w:type="gramStart"/>
      <w:r>
        <w:t>Meaning :</w:t>
      </w:r>
      <w:proofErr w:type="gramEnd"/>
      <w:r>
        <w:t xml:space="preserve"> </w:t>
      </w:r>
      <w:r>
        <w:rPr>
          <w:rStyle w:val="Strong"/>
        </w:rPr>
        <w:t>Skip the test only when a particular condition is true.</w:t>
      </w:r>
    </w:p>
    <w:p w:rsidR="00F038D5" w:rsidRDefault="00F038D5" w:rsidP="00F038D5">
      <w:pPr>
        <w:pStyle w:val="NormalWeb"/>
      </w:pPr>
      <w:r>
        <w:t>For example: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Suppose an E-commerce application uses a Python feature available only </w:t>
      </w: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in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Python </w:t>
      </w:r>
      <w:r w:rsidRPr="000B2698">
        <w:rPr>
          <w:rFonts w:ascii="Consolas" w:eastAsia="Times New Roman" w:hAnsi="Consolas" w:cs="Times New Roman"/>
          <w:color w:val="098658"/>
          <w:szCs w:val="21"/>
          <w:lang w:eastAsia="en-IN"/>
        </w:rPr>
        <w:t>3.10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+.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import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sys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import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pytest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@</w:t>
      </w:r>
      <w:proofErr w:type="gramStart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pytest.mark</w:t>
      </w:r>
      <w:proofErr w:type="gramEnd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.skipif(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proofErr w:type="spellStart"/>
      <w:proofErr w:type="gramStart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sys.version</w:t>
      </w:r>
      <w:proofErr w:type="gramEnd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_info</w:t>
      </w:r>
      <w:proofErr w:type="spellEnd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&lt; (</w:t>
      </w:r>
      <w:r w:rsidRPr="000B2698">
        <w:rPr>
          <w:rFonts w:ascii="Consolas" w:eastAsia="Times New Roman" w:hAnsi="Consolas" w:cs="Times New Roman"/>
          <w:color w:val="098658"/>
          <w:szCs w:val="21"/>
          <w:lang w:eastAsia="en-IN"/>
        </w:rPr>
        <w:t>3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0B2698">
        <w:rPr>
          <w:rFonts w:ascii="Consolas" w:eastAsia="Times New Roman" w:hAnsi="Consolas" w:cs="Times New Roman"/>
          <w:color w:val="098658"/>
          <w:szCs w:val="21"/>
          <w:lang w:eastAsia="en-IN"/>
        </w:rPr>
        <w:t>10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),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    reason=</w:t>
      </w:r>
      <w:r w:rsidRPr="000B2698">
        <w:rPr>
          <w:rFonts w:ascii="Consolas" w:eastAsia="Times New Roman" w:hAnsi="Consolas" w:cs="Times New Roman"/>
          <w:color w:val="A31515"/>
          <w:szCs w:val="21"/>
          <w:lang w:eastAsia="en-IN"/>
        </w:rPr>
        <w:t>"Order status routing requires Python 3.10+"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)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def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test_order_status_</w:t>
      </w:r>
      <w:proofErr w:type="gramStart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routing</w:t>
      </w:r>
      <w:proofErr w:type="spellEnd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):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assert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True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If Python </w:t>
      </w: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is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: </w:t>
      </w:r>
      <w:r w:rsidRPr="000B2698">
        <w:rPr>
          <w:rFonts w:ascii="Consolas" w:eastAsia="Times New Roman" w:hAnsi="Consolas" w:cs="Times New Roman"/>
          <w:color w:val="098658"/>
          <w:szCs w:val="21"/>
          <w:lang w:eastAsia="en-IN"/>
        </w:rPr>
        <w:t>3.9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the test </w:t>
      </w: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is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skipped.</w:t>
      </w: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0B269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If Python </w:t>
      </w: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is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>:</w:t>
      </w:r>
      <w:r w:rsidRPr="000B2698">
        <w:rPr>
          <w:rFonts w:ascii="Consolas" w:eastAsia="Times New Roman" w:hAnsi="Consolas" w:cs="Times New Roman"/>
          <w:color w:val="098658"/>
          <w:szCs w:val="21"/>
          <w:lang w:eastAsia="en-IN"/>
        </w:rPr>
        <w:t>3.10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0B2698">
        <w:rPr>
          <w:rFonts w:ascii="Consolas" w:eastAsia="Times New Roman" w:hAnsi="Consolas" w:cs="Times New Roman"/>
          <w:color w:val="0000FF"/>
          <w:szCs w:val="21"/>
          <w:lang w:eastAsia="en-IN"/>
        </w:rPr>
        <w:t>or</w:t>
      </w:r>
      <w:r w:rsidRPr="000B269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later, the test runs.</w:t>
      </w:r>
    </w:p>
    <w:p w:rsidR="00F038D5" w:rsidRDefault="00F038D5" w:rsidP="00F038D5">
      <w:pPr>
        <w:pStyle w:val="HTMLPreformatted"/>
      </w:pPr>
    </w:p>
    <w:p w:rsidR="00F038D5" w:rsidRDefault="00F038D5" w:rsidP="00F038D5">
      <w:pPr>
        <w:pStyle w:val="HTMLPreformatted"/>
      </w:pPr>
    </w:p>
    <w:p w:rsidR="00F038D5" w:rsidRDefault="00F038D5" w:rsidP="00F038D5">
      <w:pPr>
        <w:pStyle w:val="Heading1"/>
      </w:pPr>
      <w:r>
        <w:t>3-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pytest.mark.xfail</w:t>
      </w:r>
      <w:proofErr w:type="spellEnd"/>
    </w:p>
    <w:p w:rsidR="00F038D5" w:rsidRDefault="00F038D5" w:rsidP="00F038D5">
      <w:pPr>
        <w:pStyle w:val="NormalWeb"/>
      </w:pPr>
      <w:r>
        <w:t xml:space="preserve">This one is </w:t>
      </w:r>
      <w:r>
        <w:rPr>
          <w:rStyle w:val="Strong"/>
          <w:rFonts w:eastAsiaTheme="majorEastAsia"/>
        </w:rPr>
        <w:t>very important</w:t>
      </w:r>
      <w:r>
        <w:t xml:space="preserve">, because it is different from </w:t>
      </w:r>
      <w:r>
        <w:rPr>
          <w:rStyle w:val="HTMLCode"/>
        </w:rPr>
        <w:t>skip</w:t>
      </w:r>
      <w:r>
        <w:t>.</w:t>
      </w:r>
    </w:p>
    <w:p w:rsidR="00F038D5" w:rsidRDefault="00F038D5" w:rsidP="00F038D5">
      <w:pPr>
        <w:pStyle w:val="Heading3"/>
      </w:pPr>
      <w:r>
        <w:t>Meaning</w:t>
      </w:r>
    </w:p>
    <w:p w:rsidR="00F038D5" w:rsidRDefault="00F038D5" w:rsidP="00F038D5">
      <w:pPr>
        <w:pStyle w:val="NormalWeb"/>
      </w:pPr>
      <w:proofErr w:type="spellStart"/>
      <w:r>
        <w:rPr>
          <w:rStyle w:val="HTMLCode"/>
        </w:rPr>
        <w:t>xfail</w:t>
      </w:r>
      <w:proofErr w:type="spellEnd"/>
      <w:r>
        <w:t xml:space="preserve"> means:</w:t>
      </w:r>
    </w:p>
    <w:p w:rsidR="00F038D5" w:rsidRDefault="00F038D5" w:rsidP="00F038D5">
      <w:pPr>
        <w:pStyle w:val="NormalWeb"/>
      </w:pPr>
      <w:r>
        <w:rPr>
          <w:rStyle w:val="Strong"/>
          <w:rFonts w:eastAsiaTheme="majorEastAsia"/>
        </w:rPr>
        <w:t>"I know this test is expected to fail because of a known issue, but I still want pytest to execute it."</w:t>
      </w:r>
    </w:p>
    <w:p w:rsidR="00F038D5" w:rsidRDefault="00F038D5" w:rsidP="00F038D5">
      <w:pPr>
        <w:pStyle w:val="NormalWeb"/>
      </w:pPr>
      <w:r>
        <w:t>Suppose your E-commerce application has a known bug in the discount calculation.</w:t>
      </w:r>
    </w:p>
    <w:p w:rsidR="00F038D5" w:rsidRDefault="00F038D5" w:rsidP="00F038D5">
      <w:pPr>
        <w:pStyle w:val="NormalWeb"/>
      </w:pPr>
      <w:r>
        <w:t>Current code:</w:t>
      </w:r>
    </w:p>
    <w:p w:rsidR="00F038D5" w:rsidRPr="00436AE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436AE8">
        <w:rPr>
          <w:rFonts w:ascii="Consolas" w:eastAsia="Times New Roman" w:hAnsi="Consolas" w:cs="Times New Roman"/>
          <w:color w:val="0000FF"/>
          <w:szCs w:val="21"/>
          <w:lang w:eastAsia="en-IN"/>
        </w:rPr>
        <w:t>def</w:t>
      </w: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>calculate_discount</w:t>
      </w:r>
      <w:proofErr w:type="spellEnd"/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>(price):</w:t>
      </w:r>
    </w:p>
    <w:p w:rsidR="00F038D5" w:rsidRPr="00436AE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r w:rsidRPr="00436AE8">
        <w:rPr>
          <w:rFonts w:ascii="Consolas" w:eastAsia="Times New Roman" w:hAnsi="Consolas" w:cs="Times New Roman"/>
          <w:color w:val="0000FF"/>
          <w:szCs w:val="21"/>
          <w:lang w:eastAsia="en-IN"/>
        </w:rPr>
        <w:t>if</w:t>
      </w: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price &gt;= </w:t>
      </w:r>
      <w:r w:rsidRPr="00436AE8">
        <w:rPr>
          <w:rFonts w:ascii="Consolas" w:eastAsia="Times New Roman" w:hAnsi="Consolas" w:cs="Times New Roman"/>
          <w:color w:val="098658"/>
          <w:szCs w:val="21"/>
          <w:lang w:eastAsia="en-IN"/>
        </w:rPr>
        <w:t>5000</w:t>
      </w: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>:</w:t>
      </w:r>
    </w:p>
    <w:p w:rsidR="00F038D5" w:rsidRPr="00436AE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    </w:t>
      </w:r>
      <w:r w:rsidRPr="00436AE8">
        <w:rPr>
          <w:rFonts w:ascii="Consolas" w:eastAsia="Times New Roman" w:hAnsi="Consolas" w:cs="Times New Roman"/>
          <w:color w:val="0000FF"/>
          <w:szCs w:val="21"/>
          <w:lang w:eastAsia="en-IN"/>
        </w:rPr>
        <w:t>return</w:t>
      </w: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price * </w:t>
      </w:r>
      <w:proofErr w:type="gramStart"/>
      <w:r w:rsidRPr="00436AE8">
        <w:rPr>
          <w:rFonts w:ascii="Consolas" w:eastAsia="Times New Roman" w:hAnsi="Consolas" w:cs="Times New Roman"/>
          <w:color w:val="098658"/>
          <w:szCs w:val="21"/>
          <w:lang w:eastAsia="en-IN"/>
        </w:rPr>
        <w:t>0.0</w:t>
      </w:r>
      <w:r>
        <w:rPr>
          <w:rFonts w:ascii="Consolas" w:eastAsia="Times New Roman" w:hAnsi="Consolas" w:cs="Times New Roman"/>
          <w:color w:val="098658"/>
          <w:szCs w:val="21"/>
          <w:lang w:eastAsia="en-IN"/>
        </w:rPr>
        <w:t>5  #</w:t>
      </w:r>
      <w:proofErr w:type="gramEnd"/>
      <w:r>
        <w:rPr>
          <w:rFonts w:ascii="Consolas" w:eastAsia="Times New Roman" w:hAnsi="Consolas" w:cs="Times New Roman"/>
          <w:color w:val="098658"/>
          <w:szCs w:val="21"/>
          <w:lang w:eastAsia="en-IN"/>
        </w:rPr>
        <w:t>0.10</w:t>
      </w:r>
    </w:p>
    <w:p w:rsidR="00F038D5" w:rsidRPr="00436AE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r w:rsidRPr="00436AE8">
        <w:rPr>
          <w:rFonts w:ascii="Consolas" w:eastAsia="Times New Roman" w:hAnsi="Consolas" w:cs="Times New Roman"/>
          <w:color w:val="0000FF"/>
          <w:szCs w:val="21"/>
          <w:lang w:eastAsia="en-IN"/>
        </w:rPr>
        <w:t>return</w:t>
      </w: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436AE8">
        <w:rPr>
          <w:rFonts w:ascii="Consolas" w:eastAsia="Times New Roman" w:hAnsi="Consolas" w:cs="Times New Roman"/>
          <w:color w:val="098658"/>
          <w:szCs w:val="21"/>
          <w:lang w:eastAsia="en-IN"/>
        </w:rPr>
        <w:t>0</w:t>
      </w:r>
    </w:p>
    <w:p w:rsidR="00F038D5" w:rsidRDefault="00F038D5" w:rsidP="00F038D5">
      <w:pPr>
        <w:pStyle w:val="NormalWeb"/>
      </w:pPr>
      <w:r>
        <w:t>Suppose the expected requirement is that ₹5,000 should receive a ₹500 discount.</w:t>
      </w:r>
    </w:p>
    <w:p w:rsidR="00F038D5" w:rsidRDefault="00F038D5" w:rsidP="00F038D5">
      <w:pPr>
        <w:pStyle w:val="NormalWeb"/>
      </w:pPr>
      <w:r>
        <w:lastRenderedPageBreak/>
        <w:t>We write:</w:t>
      </w:r>
    </w:p>
    <w:p w:rsidR="00F038D5" w:rsidRPr="00436AE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436AE8">
        <w:rPr>
          <w:rFonts w:ascii="Consolas" w:eastAsia="Times New Roman" w:hAnsi="Consolas" w:cs="Times New Roman"/>
          <w:color w:val="0000FF"/>
          <w:szCs w:val="21"/>
          <w:lang w:eastAsia="en-IN"/>
        </w:rPr>
        <w:t>import</w:t>
      </w: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pytest</w:t>
      </w:r>
    </w:p>
    <w:p w:rsidR="00F038D5" w:rsidRPr="00436AE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F038D5" w:rsidRPr="00436AE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>@</w:t>
      </w:r>
      <w:proofErr w:type="spellStart"/>
      <w:proofErr w:type="gramStart"/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>pytest.mark</w:t>
      </w:r>
      <w:proofErr w:type="gramEnd"/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>.xfail</w:t>
      </w:r>
      <w:proofErr w:type="spellEnd"/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>(reason=</w:t>
      </w:r>
      <w:r w:rsidRPr="00436AE8">
        <w:rPr>
          <w:rFonts w:ascii="Consolas" w:eastAsia="Times New Roman" w:hAnsi="Consolas" w:cs="Times New Roman"/>
          <w:color w:val="A31515"/>
          <w:szCs w:val="21"/>
          <w:lang w:eastAsia="en-IN"/>
        </w:rPr>
        <w:t>"BUG-101: Discount calculation is incorrect"</w:t>
      </w: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>)</w:t>
      </w:r>
    </w:p>
    <w:p w:rsidR="00F038D5" w:rsidRPr="00436AE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436AE8">
        <w:rPr>
          <w:rFonts w:ascii="Consolas" w:eastAsia="Times New Roman" w:hAnsi="Consolas" w:cs="Times New Roman"/>
          <w:color w:val="0000FF"/>
          <w:szCs w:val="21"/>
          <w:lang w:eastAsia="en-IN"/>
        </w:rPr>
        <w:t>def</w:t>
      </w: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test_discount_for_5000():</w:t>
      </w:r>
    </w:p>
    <w:p w:rsidR="00F038D5" w:rsidRPr="00436AE8" w:rsidRDefault="00F038D5" w:rsidP="00F038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  </w:t>
      </w:r>
      <w:r w:rsidRPr="00436AE8">
        <w:rPr>
          <w:rFonts w:ascii="Consolas" w:eastAsia="Times New Roman" w:hAnsi="Consolas" w:cs="Times New Roman"/>
          <w:color w:val="0000FF"/>
          <w:szCs w:val="21"/>
          <w:lang w:eastAsia="en-IN"/>
        </w:rPr>
        <w:t>assert</w:t>
      </w: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spellStart"/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>calculate_</w:t>
      </w:r>
      <w:proofErr w:type="gramStart"/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>discount</w:t>
      </w:r>
      <w:proofErr w:type="spellEnd"/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436AE8">
        <w:rPr>
          <w:rFonts w:ascii="Consolas" w:eastAsia="Times New Roman" w:hAnsi="Consolas" w:cs="Times New Roman"/>
          <w:color w:val="098658"/>
          <w:szCs w:val="21"/>
          <w:lang w:eastAsia="en-IN"/>
        </w:rPr>
        <w:t>5000</w:t>
      </w:r>
      <w:r w:rsidRPr="00436AE8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) == </w:t>
      </w:r>
      <w:r w:rsidRPr="00436AE8">
        <w:rPr>
          <w:rFonts w:ascii="Consolas" w:eastAsia="Times New Roman" w:hAnsi="Consolas" w:cs="Times New Roman"/>
          <w:color w:val="098658"/>
          <w:szCs w:val="21"/>
          <w:lang w:eastAsia="en-IN"/>
        </w:rPr>
        <w:t>500</w:t>
      </w:r>
    </w:p>
    <w:p w:rsidR="00F038D5" w:rsidRDefault="00F038D5" w:rsidP="00F038D5">
      <w:pPr>
        <w:pStyle w:val="HTMLPreformatted"/>
      </w:pPr>
    </w:p>
    <w:p w:rsidR="00F038D5" w:rsidRDefault="00F038D5" w:rsidP="00F038D5">
      <w:pPr>
        <w:pStyle w:val="HTMLPreformatted"/>
      </w:pPr>
    </w:p>
    <w:p w:rsidR="00F038D5" w:rsidRDefault="00F038D5" w:rsidP="00F038D5">
      <w:pPr>
        <w:pStyle w:val="HTMLPreformatted"/>
      </w:pPr>
    </w:p>
    <w:p w:rsidR="00F038D5" w:rsidRDefault="00F038D5" w:rsidP="00F038D5">
      <w:pPr>
        <w:pStyle w:val="pdq2pgselectionanchorcontainer"/>
      </w:pPr>
      <w:r>
        <w:t xml:space="preserve">The test </w:t>
      </w:r>
      <w:r>
        <w:rPr>
          <w:rStyle w:val="Strong"/>
        </w:rPr>
        <w:t>will run</w:t>
      </w:r>
      <w:r>
        <w:t>.</w:t>
      </w:r>
    </w:p>
    <w:p w:rsidR="00F038D5" w:rsidRDefault="00F038D5" w:rsidP="00F038D5">
      <w:pPr>
        <w:pStyle w:val="NormalWeb"/>
      </w:pPr>
      <w:r>
        <w:t>But because of the known bug, it may fail.</w:t>
      </w:r>
    </w:p>
    <w:p w:rsidR="00F038D5" w:rsidRDefault="00F038D5" w:rsidP="00F038D5">
      <w:pPr>
        <w:pStyle w:val="NormalWeb"/>
      </w:pPr>
      <w:r>
        <w:t>Pytest reports:</w:t>
      </w:r>
    </w:p>
    <w:p w:rsidR="00F038D5" w:rsidRDefault="00F038D5" w:rsidP="00F038D5">
      <w:pPr>
        <w:pStyle w:val="HTMLPreformatted"/>
      </w:pPr>
      <w:r>
        <w:rPr>
          <w:rStyle w:val="HTMLCode"/>
          <w:rFonts w:eastAsiaTheme="majorEastAsia"/>
        </w:rPr>
        <w:t>XFAIL</w:t>
      </w:r>
    </w:p>
    <w:p w:rsidR="00F038D5" w:rsidRDefault="00F038D5" w:rsidP="00F038D5">
      <w:pPr>
        <w:pStyle w:val="NormalWeb"/>
      </w:pPr>
      <w:r>
        <w:t>instead of treating it as an unexpected test failure.</w:t>
      </w:r>
    </w:p>
    <w:p w:rsidR="00EF3003" w:rsidRDefault="00EF3003">
      <w:pPr>
        <w:pStyle w:val="Heading1"/>
        <w:spacing w:before="280" w:after="120"/>
      </w:pPr>
    </w:p>
    <w:p w:rsidR="00F038D5" w:rsidRPr="00F038D5" w:rsidRDefault="00F038D5" w:rsidP="00F038D5">
      <w:pPr>
        <w:rPr>
          <w:rFonts w:hint="eastAsia"/>
        </w:rPr>
      </w:pPr>
    </w:p>
    <w:p w:rsidR="00EF3003" w:rsidRDefault="00EF3003">
      <w:pPr>
        <w:pStyle w:val="Heading1"/>
        <w:spacing w:before="280" w:after="120"/>
      </w:pPr>
      <w:r w:rsidRPr="00EF3003">
        <w:rPr>
          <w:highlight w:val="yellow"/>
        </w:rPr>
        <w:t>*********************************  ** * * *</w:t>
      </w:r>
    </w:p>
    <w:p w:rsidR="0050519C" w:rsidRDefault="006B6E6A">
      <w:pPr>
        <w:pStyle w:val="Heading1"/>
        <w:spacing w:before="280" w:after="120"/>
      </w:pPr>
      <w:r>
        <w:t>18. E-Commerce Unit Testing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Unit testing becomes meaningful when it is connected to the business rules already implemented in the E-commerce application. Examples include product lookup, quantity validation, cart calculations, discounts, and stock checks.</w:t>
      </w:r>
    </w:p>
    <w:p w:rsidR="0050519C" w:rsidRDefault="006B6E6A">
      <w:pPr>
        <w:pStyle w:val="Heading1"/>
        <w:spacing w:before="280" w:after="120"/>
      </w:pPr>
      <w:r>
        <w:t>19. E-Commerce Example — Product Lookup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DCDCAA"/>
                <w:sz w:val="19"/>
              </w:rPr>
              <w:t>find_product</w:t>
            </w:r>
            <w:r>
              <w:rPr>
                <w:rFonts w:ascii="Cascadia Code" w:hAnsi="Cascadia Code"/>
                <w:color w:val="D4D4D4"/>
                <w:sz w:val="19"/>
              </w:rPr>
              <w:t>(products, product_id):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for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product </w:t>
            </w:r>
            <w:r>
              <w:rPr>
                <w:rFonts w:ascii="Cascadia Code" w:hAnsi="Cascadia Code"/>
                <w:color w:val="569CD6"/>
                <w:sz w:val="19"/>
              </w:rPr>
              <w:t>in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products: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569CD6"/>
                <w:sz w:val="19"/>
              </w:rPr>
              <w:t>if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product[</w:t>
            </w:r>
            <w:r>
              <w:rPr>
                <w:rFonts w:ascii="Cascadia Code" w:hAnsi="Cascadia Code"/>
                <w:color w:val="CE9178"/>
                <w:sz w:val="19"/>
              </w:rPr>
              <w:t>"product_id"</w:t>
            </w:r>
            <w:r>
              <w:rPr>
                <w:rFonts w:ascii="Cascadia Code" w:hAnsi="Cascadia Code"/>
                <w:color w:val="D4D4D4"/>
                <w:sz w:val="19"/>
              </w:rPr>
              <w:t>] == product_id: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    </w:t>
            </w:r>
            <w:r>
              <w:rPr>
                <w:rFonts w:ascii="Cascadia Code" w:hAnsi="Cascadia Code"/>
                <w:color w:val="569CD6"/>
                <w:sz w:val="19"/>
              </w:rPr>
              <w:t>return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product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return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569CD6"/>
                <w:sz w:val="19"/>
              </w:rPr>
              <w:t>None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test_find_product():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products = [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{</w:t>
            </w:r>
            <w:r>
              <w:rPr>
                <w:rFonts w:ascii="Cascadia Code" w:hAnsi="Cascadia Code"/>
                <w:color w:val="CE9178"/>
                <w:sz w:val="19"/>
              </w:rPr>
              <w:t>"product_id"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101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, </w:t>
            </w:r>
            <w:r>
              <w:rPr>
                <w:rFonts w:ascii="Cascadia Code" w:hAnsi="Cascadia Code"/>
                <w:color w:val="CE9178"/>
                <w:sz w:val="19"/>
              </w:rPr>
              <w:t>"name"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CE9178"/>
                <w:sz w:val="19"/>
              </w:rPr>
              <w:t>"Laptop"</w:t>
            </w:r>
            <w:r>
              <w:rPr>
                <w:rFonts w:ascii="Cascadia Code" w:hAnsi="Cascadia Code"/>
                <w:color w:val="D4D4D4"/>
                <w:sz w:val="19"/>
              </w:rPr>
              <w:t>},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{</w:t>
            </w:r>
            <w:r>
              <w:rPr>
                <w:rFonts w:ascii="Cascadia Code" w:hAnsi="Cascadia Code"/>
                <w:color w:val="CE9178"/>
                <w:sz w:val="19"/>
              </w:rPr>
              <w:t>"product_id"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B5CEA8"/>
                <w:sz w:val="19"/>
              </w:rPr>
              <w:t>102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, </w:t>
            </w:r>
            <w:r>
              <w:rPr>
                <w:rFonts w:ascii="Cascadia Code" w:hAnsi="Cascadia Code"/>
                <w:color w:val="CE9178"/>
                <w:sz w:val="19"/>
              </w:rPr>
              <w:t>"name"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: </w:t>
            </w:r>
            <w:r>
              <w:rPr>
                <w:rFonts w:ascii="Cascadia Code" w:hAnsi="Cascadia Code"/>
                <w:color w:val="CE9178"/>
                <w:sz w:val="19"/>
              </w:rPr>
              <w:t>"Mouse"</w:t>
            </w:r>
            <w:r>
              <w:rPr>
                <w:rFonts w:ascii="Cascadia Code" w:hAnsi="Cascadia Code"/>
                <w:color w:val="D4D4D4"/>
                <w:sz w:val="19"/>
              </w:rPr>
              <w:t>}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]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product = </w:t>
            </w:r>
            <w:r>
              <w:rPr>
                <w:rFonts w:ascii="Cascadia Code" w:hAnsi="Cascadia Code"/>
                <w:color w:val="DCDCAA"/>
                <w:sz w:val="19"/>
              </w:rPr>
              <w:t>find_product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(products, </w:t>
            </w:r>
            <w:r>
              <w:rPr>
                <w:rFonts w:ascii="Cascadia Code" w:hAnsi="Cascadia Code"/>
                <w:color w:val="B5CEA8"/>
                <w:sz w:val="19"/>
              </w:rPr>
              <w:t>102</w:t>
            </w:r>
            <w:r>
              <w:rPr>
                <w:rFonts w:ascii="Cascadia Code" w:hAnsi="Cascadia Code"/>
                <w:color w:val="D4D4D4"/>
                <w:sz w:val="19"/>
              </w:rPr>
              <w:t>)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assert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product[</w:t>
            </w:r>
            <w:r>
              <w:rPr>
                <w:rFonts w:ascii="Cascadia Code" w:hAnsi="Cascadia Code"/>
                <w:color w:val="CE9178"/>
                <w:sz w:val="19"/>
              </w:rPr>
              <w:t>"name"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] == </w:t>
            </w:r>
            <w:r>
              <w:rPr>
                <w:rFonts w:ascii="Cascadia Code" w:hAnsi="Cascadia Code"/>
                <w:color w:val="CE9178"/>
                <w:sz w:val="19"/>
              </w:rPr>
              <w:t>"Mouse"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AB7C7D" w:rsidRDefault="00AB7C7D">
      <w:pPr>
        <w:pStyle w:val="Heading1"/>
        <w:spacing w:before="280" w:after="120"/>
      </w:pPr>
      <w:r>
        <w:t xml:space="preserve">Run: </w:t>
      </w:r>
      <w:r w:rsidRPr="00D551F7">
        <w:rPr>
          <w:b w:val="0"/>
        </w:rPr>
        <w:t xml:space="preserve">pytest test_product_service.py </w:t>
      </w:r>
      <w:r w:rsidRPr="00D551F7">
        <w:rPr>
          <w:rStyle w:val="n"/>
          <w:b w:val="0"/>
        </w:rPr>
        <w:t>-v</w:t>
      </w:r>
    </w:p>
    <w:p w:rsidR="0050519C" w:rsidRDefault="006B6E6A">
      <w:pPr>
        <w:pStyle w:val="Heading1"/>
        <w:spacing w:before="280" w:after="120"/>
      </w:pPr>
      <w:r>
        <w:t>20. E-Commerce Example — Cart and Quantity Validation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DCDCAA"/>
                <w:sz w:val="19"/>
              </w:rPr>
              <w:t>validate_quantity</w:t>
            </w:r>
            <w:r>
              <w:rPr>
                <w:rFonts w:ascii="Cascadia Code" w:hAnsi="Cascadia Code"/>
                <w:color w:val="D4D4D4"/>
                <w:sz w:val="19"/>
              </w:rPr>
              <w:t>(quantity):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if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quantity &lt;= </w:t>
            </w:r>
            <w:r>
              <w:rPr>
                <w:rFonts w:ascii="Cascadia Code" w:hAnsi="Cascadia Code"/>
                <w:color w:val="B5CEA8"/>
                <w:sz w:val="19"/>
              </w:rPr>
              <w:t>0</w:t>
            </w:r>
            <w:r>
              <w:rPr>
                <w:rFonts w:ascii="Cascadia Code" w:hAnsi="Cascadia Code"/>
                <w:color w:val="D4D4D4"/>
                <w:sz w:val="19"/>
              </w:rPr>
              <w:t>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569CD6"/>
                <w:sz w:val="19"/>
              </w:rPr>
              <w:t>raise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ValueError(</w:t>
            </w:r>
            <w:r>
              <w:rPr>
                <w:rFonts w:ascii="Cascadia Code" w:hAnsi="Cascadia Code"/>
                <w:color w:val="CE9178"/>
                <w:sz w:val="19"/>
              </w:rPr>
              <w:t>"Quantity must be greater than 0"</w:t>
            </w:r>
            <w:r>
              <w:rPr>
                <w:rFonts w:ascii="Cascadia Code" w:hAnsi="Cascadia Code"/>
                <w:color w:val="D4D4D4"/>
                <w:sz w:val="19"/>
              </w:rPr>
              <w:t>)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return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569CD6"/>
                <w:sz w:val="19"/>
              </w:rPr>
              <w:t>True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test_valid_quantity():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assert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DCDCAA"/>
                <w:sz w:val="19"/>
              </w:rPr>
              <w:t>validate_quantity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B5CEA8"/>
                <w:sz w:val="19"/>
              </w:rPr>
              <w:t>2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) </w:t>
            </w:r>
            <w:r>
              <w:rPr>
                <w:rFonts w:ascii="Cascadia Code" w:hAnsi="Cascadia Code"/>
                <w:color w:val="569CD6"/>
                <w:sz w:val="19"/>
              </w:rPr>
              <w:t>is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569CD6"/>
                <w:sz w:val="19"/>
              </w:rPr>
              <w:t>True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test_invalid_quantity():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with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>.</w:t>
            </w:r>
            <w:r>
              <w:rPr>
                <w:rFonts w:ascii="Cascadia Code" w:hAnsi="Cascadia Code"/>
                <w:color w:val="4EC9B0"/>
                <w:sz w:val="19"/>
              </w:rPr>
              <w:t>raises</w:t>
            </w:r>
            <w:r>
              <w:rPr>
                <w:rFonts w:ascii="Cascadia Code" w:hAnsi="Cascadia Code"/>
                <w:color w:val="D4D4D4"/>
                <w:sz w:val="19"/>
              </w:rPr>
              <w:t>(ValueError):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DCDCAA"/>
                <w:sz w:val="19"/>
              </w:rPr>
              <w:t>validate_quantity</w:t>
            </w:r>
            <w:r>
              <w:rPr>
                <w:rFonts w:ascii="Cascadia Code" w:hAnsi="Cascadia Code"/>
                <w:color w:val="D4D4D4"/>
                <w:sz w:val="19"/>
              </w:rPr>
              <w:t>(</w:t>
            </w:r>
            <w:r>
              <w:rPr>
                <w:rFonts w:ascii="Cascadia Code" w:hAnsi="Cascadia Code"/>
                <w:color w:val="B5CEA8"/>
                <w:sz w:val="19"/>
              </w:rPr>
              <w:t>0</w:t>
            </w:r>
            <w:r>
              <w:rPr>
                <w:rFonts w:ascii="Cascadia Code" w:hAnsi="Cascadia Code"/>
                <w:color w:val="D4D4D4"/>
                <w:sz w:val="19"/>
              </w:rPr>
              <w:t>)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6A1C68" w:rsidRDefault="006A1C68">
      <w:pPr>
        <w:spacing w:after="20"/>
        <w:rPr>
          <w:rFonts w:hint="eastAsia"/>
        </w:rPr>
      </w:pPr>
      <w:r>
        <w:t xml:space="preserve">Run: pytest </w:t>
      </w:r>
      <w:proofErr w:type="gramStart"/>
      <w:r>
        <w:t>test_cart_service.py::</w:t>
      </w:r>
      <w:proofErr w:type="spellStart"/>
      <w:proofErr w:type="gramEnd"/>
      <w:r>
        <w:t>test_valid_quantity</w:t>
      </w:r>
      <w:proofErr w:type="spellEnd"/>
      <w:r>
        <w:t xml:space="preserve"> </w:t>
      </w:r>
      <w:r>
        <w:rPr>
          <w:rStyle w:val="n"/>
        </w:rPr>
        <w:t>-v</w:t>
      </w:r>
    </w:p>
    <w:p w:rsidR="0050519C" w:rsidRDefault="006B6E6A">
      <w:pPr>
        <w:pStyle w:val="Heading1"/>
        <w:spacing w:before="280" w:after="120"/>
      </w:pPr>
      <w:r>
        <w:t>21. E-Commerce Example — Checkout Discount Rule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A practical test suite should cover both normal values and boundary conditions. For example, suppose the application applies 20% discount above ₹10,000 and 10% discount above ₹5,000.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calculate_discount(total):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if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total &gt; </w:t>
            </w:r>
            <w:r>
              <w:rPr>
                <w:rFonts w:ascii="Cascadia Code" w:hAnsi="Cascadia Code"/>
                <w:color w:val="B5CEA8"/>
                <w:sz w:val="19"/>
              </w:rPr>
              <w:t>10000</w:t>
            </w:r>
            <w:r>
              <w:rPr>
                <w:rFonts w:ascii="Cascadia Code" w:hAnsi="Cascadia Code"/>
                <w:color w:val="D4D4D4"/>
                <w:sz w:val="19"/>
              </w:rPr>
              <w:t>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569CD6"/>
                <w:sz w:val="19"/>
              </w:rPr>
              <w:t>return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total * </w:t>
            </w:r>
            <w:r>
              <w:rPr>
                <w:rFonts w:ascii="Cascadia Code" w:hAnsi="Cascadia Code"/>
                <w:color w:val="B5CEA8"/>
                <w:sz w:val="19"/>
              </w:rPr>
              <w:t>0.20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if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total &gt; </w:t>
            </w:r>
            <w:r>
              <w:rPr>
                <w:rFonts w:ascii="Cascadia Code" w:hAnsi="Cascadia Code"/>
                <w:color w:val="B5CEA8"/>
                <w:sz w:val="19"/>
              </w:rPr>
              <w:t>5000</w:t>
            </w:r>
            <w:r>
              <w:rPr>
                <w:rFonts w:ascii="Cascadia Code" w:hAnsi="Cascadia Code"/>
                <w:color w:val="D4D4D4"/>
                <w:sz w:val="19"/>
              </w:rPr>
              <w:t>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    </w:t>
            </w:r>
            <w:r>
              <w:rPr>
                <w:rFonts w:ascii="Cascadia Code" w:hAnsi="Cascadia Code"/>
                <w:color w:val="569CD6"/>
                <w:sz w:val="19"/>
              </w:rPr>
              <w:t>return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total * </w:t>
            </w:r>
            <w:r>
              <w:rPr>
                <w:rFonts w:ascii="Cascadia Code" w:hAnsi="Cascadia Code"/>
                <w:color w:val="B5CEA8"/>
                <w:sz w:val="19"/>
              </w:rPr>
              <w:t>0.10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return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B5CEA8"/>
                <w:sz w:val="19"/>
              </w:rPr>
              <w:t>0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test_high_value_discount():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assert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calculate_discount(</w:t>
            </w:r>
            <w:r>
              <w:rPr>
                <w:rFonts w:ascii="Cascadia Code" w:hAnsi="Cascadia Code"/>
                <w:color w:val="B5CEA8"/>
                <w:sz w:val="19"/>
              </w:rPr>
              <w:t>12000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) == </w:t>
            </w:r>
            <w:r>
              <w:rPr>
                <w:rFonts w:ascii="Cascadia Code" w:hAnsi="Cascadia Code"/>
                <w:color w:val="B5CEA8"/>
                <w:sz w:val="19"/>
              </w:rPr>
              <w:t>2400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test_medium_value_discount():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assert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calculate_discount(</w:t>
            </w:r>
            <w:r>
              <w:rPr>
                <w:rFonts w:ascii="Cascadia Code" w:hAnsi="Cascadia Code"/>
                <w:color w:val="B5CEA8"/>
                <w:sz w:val="19"/>
              </w:rPr>
              <w:t>7000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) == </w:t>
            </w:r>
            <w:r>
              <w:rPr>
                <w:rFonts w:ascii="Cascadia Code" w:hAnsi="Cascadia Code"/>
                <w:color w:val="B5CEA8"/>
                <w:sz w:val="19"/>
              </w:rPr>
              <w:t>700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test_no_discount():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assert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calculate_discount(</w:t>
            </w:r>
            <w:r>
              <w:rPr>
                <w:rFonts w:ascii="Cascadia Code" w:hAnsi="Cascadia Code"/>
                <w:color w:val="B5CEA8"/>
                <w:sz w:val="19"/>
              </w:rPr>
              <w:t>5000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) == </w:t>
            </w:r>
            <w:r>
              <w:rPr>
                <w:rFonts w:ascii="Cascadia Code" w:hAnsi="Cascadia Code"/>
                <w:color w:val="B5CEA8"/>
                <w:sz w:val="19"/>
              </w:rPr>
              <w:t>0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7A4260" w:rsidRDefault="007A4260">
      <w:pPr>
        <w:spacing w:after="20"/>
        <w:rPr>
          <w:rFonts w:hint="eastAsia"/>
        </w:rPr>
      </w:pPr>
    </w:p>
    <w:p w:rsidR="007A4260" w:rsidRDefault="007A4260">
      <w:pPr>
        <w:spacing w:after="20"/>
        <w:rPr>
          <w:rFonts w:hint="eastAsia"/>
        </w:rPr>
      </w:pPr>
      <w:r>
        <w:t xml:space="preserve">Run: pytest </w:t>
      </w:r>
      <w:proofErr w:type="gramStart"/>
      <w:r>
        <w:t>test_checkout_service.py::</w:t>
      </w:r>
      <w:proofErr w:type="spellStart"/>
      <w:proofErr w:type="gramEnd"/>
      <w:r>
        <w:t>test_high_value_discount</w:t>
      </w:r>
      <w:proofErr w:type="spellEnd"/>
      <w:r>
        <w:t xml:space="preserve"> </w:t>
      </w:r>
      <w:r>
        <w:rPr>
          <w:rStyle w:val="n"/>
        </w:rPr>
        <w:t>-v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C55A11"/>
              <w:bottom w:val="single" w:sz="4" w:space="0" w:color="D0D5DD"/>
              <w:right w:val="single" w:sz="4" w:space="0" w:color="D0D5DD"/>
            </w:tcBorders>
            <w:shd w:val="clear" w:color="auto" w:fill="FFF4E5"/>
            <w:tcMar>
              <w:top w:w="190" w:type="dxa"/>
              <w:left w:w="220" w:type="dxa"/>
              <w:bottom w:w="190" w:type="dxa"/>
              <w:right w:w="220" w:type="dxa"/>
            </w:tcMar>
          </w:tcPr>
          <w:p w:rsidR="0050519C" w:rsidRDefault="006B6E6A">
            <w:pPr>
              <w:spacing w:after="80"/>
              <w:rPr>
                <w:rFonts w:hint="eastAsia"/>
              </w:rPr>
            </w:pPr>
            <w:r>
              <w:rPr>
                <w:b/>
                <w:color w:val="C55A11"/>
                <w:sz w:val="20"/>
              </w:rPr>
              <w:t>Testing Insight</w:t>
            </w:r>
          </w:p>
          <w:p w:rsidR="0050519C" w:rsidRDefault="006B6E6A">
            <w:pPr>
              <w:spacing w:after="0"/>
              <w:rPr>
                <w:rFonts w:hint="eastAsia"/>
              </w:rPr>
            </w:pPr>
            <w:r>
              <w:t>Boundary values such as exactly ₹5,000 and exactly ₹10,000 are important because the business rule uses greater-than (&gt;) rather than greater-than-or-equal-to (&gt;=).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50519C" w:rsidRDefault="006B6E6A">
      <w:pPr>
        <w:pStyle w:val="Heading1"/>
        <w:spacing w:before="280" w:after="120"/>
      </w:pPr>
      <w:r>
        <w:lastRenderedPageBreak/>
        <w:t>22. Testing Stock and Cart Rules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can_add_to_cart(stock, quantity):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return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quantity &gt; </w:t>
            </w:r>
            <w:r>
              <w:rPr>
                <w:rFonts w:ascii="Cascadia Code" w:hAnsi="Cascadia Code"/>
                <w:color w:val="B5CEA8"/>
                <w:sz w:val="19"/>
              </w:rPr>
              <w:t>0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569CD6"/>
                <w:sz w:val="19"/>
              </w:rPr>
              <w:t>and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quantity &lt;= stock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test_can_add_to_cart():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assert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can_add_to_cart(</w:t>
            </w:r>
            <w:r>
              <w:rPr>
                <w:rFonts w:ascii="Cascadia Code" w:hAnsi="Cascadia Code"/>
                <w:color w:val="B5CEA8"/>
                <w:sz w:val="19"/>
              </w:rPr>
              <w:t>10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, </w:t>
            </w:r>
            <w:r>
              <w:rPr>
                <w:rFonts w:ascii="Cascadia Code" w:hAnsi="Cascadia Code"/>
                <w:color w:val="B5CEA8"/>
                <w:sz w:val="19"/>
              </w:rPr>
              <w:t>3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) </w:t>
            </w:r>
            <w:r>
              <w:rPr>
                <w:rFonts w:ascii="Cascadia Code" w:hAnsi="Cascadia Code"/>
                <w:color w:val="569CD6"/>
                <w:sz w:val="19"/>
              </w:rPr>
              <w:t>is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569CD6"/>
                <w:sz w:val="19"/>
              </w:rPr>
              <w:t>True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test_cannot_add_more_than_stock():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assert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can_add_to_cart(</w:t>
            </w:r>
            <w:r>
              <w:rPr>
                <w:rFonts w:ascii="Cascadia Code" w:hAnsi="Cascadia Code"/>
                <w:color w:val="B5CEA8"/>
                <w:sz w:val="19"/>
              </w:rPr>
              <w:t>2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, </w:t>
            </w:r>
            <w:r>
              <w:rPr>
                <w:rFonts w:ascii="Cascadia Code" w:hAnsi="Cascadia Code"/>
                <w:color w:val="B5CEA8"/>
                <w:sz w:val="19"/>
              </w:rPr>
              <w:t>5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) </w:t>
            </w:r>
            <w:r>
              <w:rPr>
                <w:rFonts w:ascii="Cascadia Code" w:hAnsi="Cascadia Code"/>
                <w:color w:val="569CD6"/>
                <w:sz w:val="19"/>
              </w:rPr>
              <w:t>is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569CD6"/>
                <w:sz w:val="19"/>
              </w:rPr>
              <w:t>False</w:t>
            </w:r>
          </w:p>
          <w:p w:rsidR="0050519C" w:rsidRDefault="0050519C">
            <w:pPr>
              <w:spacing w:after="0" w:line="252" w:lineRule="auto"/>
              <w:rPr>
                <w:rFonts w:hint="eastAsia"/>
              </w:rPr>
            </w:pP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569CD6"/>
                <w:sz w:val="19"/>
              </w:rPr>
              <w:t>def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test_cannot_add_zero_quantity():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D4D4D4"/>
                <w:sz w:val="19"/>
              </w:rPr>
              <w:t xml:space="preserve">    </w:t>
            </w:r>
            <w:r>
              <w:rPr>
                <w:rFonts w:ascii="Cascadia Code" w:hAnsi="Cascadia Code"/>
                <w:color w:val="569CD6"/>
                <w:sz w:val="19"/>
              </w:rPr>
              <w:t>assert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can_add_to_cart(</w:t>
            </w:r>
            <w:r>
              <w:rPr>
                <w:rFonts w:ascii="Cascadia Code" w:hAnsi="Cascadia Code"/>
                <w:color w:val="B5CEA8"/>
                <w:sz w:val="19"/>
              </w:rPr>
              <w:t>10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, </w:t>
            </w:r>
            <w:r>
              <w:rPr>
                <w:rFonts w:ascii="Cascadia Code" w:hAnsi="Cascadia Code"/>
                <w:color w:val="B5CEA8"/>
                <w:sz w:val="19"/>
              </w:rPr>
              <w:t>0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) </w:t>
            </w:r>
            <w:r>
              <w:rPr>
                <w:rFonts w:ascii="Cascadia Code" w:hAnsi="Cascadia Code"/>
                <w:color w:val="569CD6"/>
                <w:sz w:val="19"/>
              </w:rPr>
              <w:t>is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</w:t>
            </w:r>
            <w:r>
              <w:rPr>
                <w:rFonts w:ascii="Cascadia Code" w:hAnsi="Cascadia Code"/>
                <w:color w:val="569CD6"/>
                <w:sz w:val="19"/>
              </w:rPr>
              <w:t>False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C43A93" w:rsidRDefault="00C43A93">
      <w:pPr>
        <w:spacing w:after="20"/>
        <w:rPr>
          <w:rFonts w:hint="eastAsia"/>
        </w:rPr>
      </w:pPr>
      <w:r>
        <w:t xml:space="preserve">Run: </w:t>
      </w:r>
      <w:r w:rsidRPr="00C43A93">
        <w:rPr>
          <w:rFonts w:hint="eastAsia"/>
        </w:rPr>
        <w:t xml:space="preserve">pytest </w:t>
      </w:r>
      <w:proofErr w:type="gramStart"/>
      <w:r w:rsidRPr="00C43A93">
        <w:rPr>
          <w:rFonts w:hint="eastAsia"/>
        </w:rPr>
        <w:t>test_cart_service.py::</w:t>
      </w:r>
      <w:proofErr w:type="spellStart"/>
      <w:proofErr w:type="gramEnd"/>
      <w:r w:rsidRPr="00C43A93">
        <w:rPr>
          <w:rFonts w:hint="eastAsia"/>
        </w:rPr>
        <w:t>test_cannot_add_more_than_stock</w:t>
      </w:r>
      <w:proofErr w:type="spellEnd"/>
      <w:r w:rsidRPr="00C43A93">
        <w:rPr>
          <w:rFonts w:hint="eastAsia"/>
        </w:rPr>
        <w:t xml:space="preserve"> -v</w:t>
      </w:r>
    </w:p>
    <w:p w:rsidR="0050519C" w:rsidRDefault="0050519C">
      <w:pPr>
        <w:spacing w:after="20"/>
        <w:rPr>
          <w:rFonts w:hint="eastAsia"/>
        </w:rPr>
      </w:pPr>
    </w:p>
    <w:p w:rsidR="0050519C" w:rsidRDefault="006B6E6A">
      <w:pPr>
        <w:pStyle w:val="Heading1"/>
        <w:spacing w:before="280" w:after="120"/>
      </w:pPr>
      <w:r>
        <w:t>24. Running a Focused E-Commerce Test Suite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7" w:space="0" w:color="3A3A3A"/>
              <w:left w:val="single" w:sz="7" w:space="0" w:color="3A3A3A"/>
              <w:bottom w:val="single" w:sz="7" w:space="0" w:color="3A3A3A"/>
              <w:right w:val="single" w:sz="7" w:space="0" w:color="3A3A3A"/>
            </w:tcBorders>
            <w:shd w:val="clear" w:color="auto" w:fill="1E1E1E"/>
            <w:tcMar>
              <w:top w:w="190" w:type="dxa"/>
              <w:left w:w="230" w:type="dxa"/>
              <w:bottom w:w="190" w:type="dxa"/>
              <w:right w:w="230" w:type="dxa"/>
            </w:tcMar>
          </w:tcPr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tests/test_product.py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tests/test_cart.py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tests/test_checkout.py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-k </w:t>
            </w:r>
            <w:r>
              <w:rPr>
                <w:rFonts w:ascii="Cascadia Code" w:hAnsi="Cascadia Code"/>
                <w:color w:val="CE9178"/>
                <w:sz w:val="19"/>
              </w:rPr>
              <w:t>"discount"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-k </w:t>
            </w:r>
            <w:r>
              <w:rPr>
                <w:rFonts w:ascii="Cascadia Code" w:hAnsi="Cascadia Code"/>
                <w:color w:val="CE9178"/>
                <w:sz w:val="19"/>
              </w:rPr>
              <w:t>"stock or quantity"</w:t>
            </w:r>
          </w:p>
          <w:p w:rsidR="0050519C" w:rsidRDefault="006B6E6A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ascadia Code" w:hAnsi="Cascadia Code"/>
                <w:color w:val="4EC9B0"/>
                <w:sz w:val="19"/>
              </w:rPr>
              <w:t>pytest</w:t>
            </w:r>
            <w:r>
              <w:rPr>
                <w:rFonts w:ascii="Cascadia Code" w:hAnsi="Cascadia Code"/>
                <w:color w:val="D4D4D4"/>
                <w:sz w:val="19"/>
              </w:rPr>
              <w:t xml:space="preserve"> -x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50519C" w:rsidRDefault="006B6E6A">
      <w:pPr>
        <w:pStyle w:val="Heading1"/>
        <w:spacing w:before="280" w:after="120"/>
      </w:pPr>
      <w:r>
        <w:t>25. Common Mistakes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Incorrect test file names, so pytest does not discover the tests.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Function or method names that do not start with test_.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Testing only happy paths and ignoring invalid inputs or boundaries.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Duplicating setup data instead of using fixtures.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Testing implementation details rather than observable behavior.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Converting every test into a large integration test instead of keeping unit tests focused.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Ignoring external dependencies when a unit test should use a mock.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Writing assertions that are too weak to prove the business rule.</w:t>
      </w:r>
    </w:p>
    <w:p w:rsidR="00B23BC7" w:rsidRDefault="00B23BC7">
      <w:pPr>
        <w:pStyle w:val="Heading1"/>
        <w:spacing w:before="280" w:after="120"/>
      </w:pPr>
    </w:p>
    <w:p w:rsidR="0050519C" w:rsidRDefault="006B6E6A">
      <w:pPr>
        <w:pStyle w:val="Heading1"/>
        <w:spacing w:before="280" w:after="120"/>
      </w:pPr>
      <w:r>
        <w:t>26. Best Practices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Keep unit tests small and focused.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Use clear test names that describe the expected behavior.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Arrange test data so the scenario is obvious.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Test positive, negative, and boundary cases.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Use fixtures for reusable setup.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lastRenderedPageBreak/>
        <w:t>Use parameterization for repeated scenarios.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Keep external systems isolated in unit tests through appropriate mocking.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Run the complete test suite before delivering a change.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Integrate tests into CI/CD so regressions are detected automatically.</w:t>
      </w:r>
    </w:p>
    <w:p w:rsidR="0050519C" w:rsidRDefault="006B6E6A">
      <w:pPr>
        <w:pStyle w:val="Heading1"/>
        <w:spacing w:before="280" w:after="120"/>
      </w:pPr>
      <w:r>
        <w:t>27. Practical E-Commerce Assignment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Build a pytest test suite for the E-commerce application. The goal is to validate important business rules without changing the application implementation.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Suggested functions to test: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find_product(products, product_id)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validate_quantity(quantity)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can_add_to_cart(stock, quantity)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calculate_discount(total)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calculate_cart_total(items)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remove_from_cart(cart, product_id)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Required scenarios: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Valid product ID and product-not-found cases.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Positive, zero, and negative quantities.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Quantity greater than available stock.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Discount totals below, at, and above business-rule thresholds.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Empty cart and populated cart.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Removing an existing cart item and attempting to remove a missing item.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At least one fixture for reusable product/cart data.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At least one parameterized test for repeated business-rule scenarios.</w:t>
      </w:r>
    </w:p>
    <w:p w:rsidR="0050519C" w:rsidRDefault="006B6E6A">
      <w:pPr>
        <w:pStyle w:val="ListNumber"/>
        <w:spacing w:after="60"/>
        <w:rPr>
          <w:rFonts w:hint="eastAsia"/>
        </w:rPr>
      </w:pPr>
      <w:r>
        <w:t>At least one exception test using pytest.raises.</w:t>
      </w:r>
    </w:p>
    <w:p w:rsidR="0050519C" w:rsidRDefault="006B6E6A">
      <w:pPr>
        <w:pStyle w:val="Heading1"/>
        <w:spacing w:before="280" w:after="120"/>
      </w:pPr>
      <w:r>
        <w:t>28. Final Project — E-Commerce Product Data Processor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Create a focused pytest suite for a product-processing workflow. The application receives product data and applies business rules before products are shown to customers.</w:t>
      </w: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Recommended flow: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2F75B5"/>
              <w:bottom w:val="single" w:sz="4" w:space="0" w:color="D0D5DD"/>
              <w:right w:val="single" w:sz="4" w:space="0" w:color="D0D5DD"/>
            </w:tcBorders>
            <w:shd w:val="clear" w:color="auto" w:fill="EEF5FB"/>
            <w:tcMar>
              <w:top w:w="190" w:type="dxa"/>
              <w:left w:w="220" w:type="dxa"/>
              <w:bottom w:w="190" w:type="dxa"/>
              <w:right w:w="220" w:type="dxa"/>
            </w:tcMar>
          </w:tcPr>
          <w:p w:rsidR="0050519C" w:rsidRDefault="006B6E6A">
            <w:pPr>
              <w:spacing w:after="80"/>
              <w:rPr>
                <w:rFonts w:hint="eastAsia"/>
              </w:rPr>
            </w:pPr>
            <w:r>
              <w:rPr>
                <w:b/>
                <w:color w:val="2F75B5"/>
                <w:sz w:val="20"/>
              </w:rPr>
              <w:t>Product Processing Flow</w:t>
            </w:r>
          </w:p>
          <w:p w:rsidR="0050519C" w:rsidRDefault="006B6E6A">
            <w:pPr>
              <w:spacing w:after="0"/>
              <w:rPr>
                <w:rFonts w:hint="eastAsia"/>
              </w:rPr>
            </w:pPr>
            <w:r>
              <w:t>Product Data → Validate Product → Check Stock → Check Price → Apply Business Rules → Return Result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p w:rsidR="0050519C" w:rsidRDefault="006B6E6A">
      <w:pPr>
        <w:pStyle w:val="BodyText"/>
        <w:spacing w:line="269" w:lineRule="auto"/>
        <w:rPr>
          <w:rFonts w:hint="eastAsia"/>
        </w:rPr>
      </w:pPr>
      <w:r>
        <w:t>The test suite should verify each business rule independently and then include a small number of integration-level tests for the combined flow.</w:t>
      </w:r>
    </w:p>
    <w:p w:rsidR="0050519C" w:rsidRDefault="006B6E6A">
      <w:pPr>
        <w:pStyle w:val="Heading1"/>
        <w:spacing w:before="280" w:after="120"/>
      </w:pPr>
      <w:r>
        <w:t>29. Final Summary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pytest provides concise, readable Python testing syntax.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Automatic discovery reduces manual test configuration.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assert gives clear and direct expectations.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Fixtures provide reusable setup and dependencies.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lastRenderedPageBreak/>
        <w:t>Parameterization supports multiple scenarios without duplicated test code.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pytest can test exceptions, business rules, and external dependencies with appropriate techniques.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For E-commerce applications, test product, cart, stock, pricing, discount, and checkout rules with positive, negative, and boundary scenarios.</w:t>
      </w:r>
    </w:p>
    <w:p w:rsidR="0050519C" w:rsidRDefault="006B6E6A">
      <w:pPr>
        <w:pStyle w:val="ListBullet"/>
        <w:spacing w:after="60"/>
        <w:rPr>
          <w:rFonts w:hint="eastAsia"/>
        </w:rPr>
      </w:pPr>
      <w:r>
        <w:t>A reliable test suite supports safer refactoring and CI/CD delivery.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0519C">
        <w:trPr>
          <w:jc w:val="center"/>
        </w:trPr>
        <w:tc>
          <w:tcPr>
            <w:tcW w:w="10166" w:type="dxa"/>
            <w:tcBorders>
              <w:top w:val="single" w:sz="4" w:space="0" w:color="D0D5DD"/>
              <w:left w:val="single" w:sz="18" w:space="0" w:color="548235"/>
              <w:bottom w:val="single" w:sz="4" w:space="0" w:color="D0D5DD"/>
              <w:right w:val="single" w:sz="4" w:space="0" w:color="D0D5DD"/>
            </w:tcBorders>
            <w:shd w:val="clear" w:color="auto" w:fill="EAF4E4"/>
            <w:tcMar>
              <w:top w:w="190" w:type="dxa"/>
              <w:left w:w="220" w:type="dxa"/>
              <w:bottom w:w="190" w:type="dxa"/>
              <w:right w:w="220" w:type="dxa"/>
            </w:tcMar>
          </w:tcPr>
          <w:p w:rsidR="0050519C" w:rsidRDefault="006B6E6A">
            <w:pPr>
              <w:spacing w:after="80"/>
              <w:rPr>
                <w:rFonts w:hint="eastAsia"/>
              </w:rPr>
            </w:pPr>
            <w:r>
              <w:rPr>
                <w:b/>
                <w:color w:val="548235"/>
                <w:sz w:val="20"/>
              </w:rPr>
              <w:t>Core Takeaway</w:t>
            </w:r>
          </w:p>
          <w:p w:rsidR="0050519C" w:rsidRDefault="006B6E6A">
            <w:pPr>
              <w:spacing w:after="0"/>
              <w:rPr>
                <w:rFonts w:hint="eastAsia"/>
              </w:rPr>
            </w:pPr>
            <w:r>
              <w:t>A good test does more than check that code runs — it proves that important business behavior remains correct when the application changes.</w:t>
            </w:r>
          </w:p>
        </w:tc>
      </w:tr>
    </w:tbl>
    <w:p w:rsidR="0050519C" w:rsidRDefault="0050519C">
      <w:pPr>
        <w:spacing w:after="20"/>
        <w:rPr>
          <w:rFonts w:hint="eastAsia"/>
        </w:rPr>
      </w:pPr>
    </w:p>
    <w:sectPr w:rsidR="0050519C" w:rsidSect="00034616">
      <w:headerReference w:type="default" r:id="rId8"/>
      <w:footerReference w:type="default" r:id="rId9"/>
      <w:pgSz w:w="12240" w:h="15840"/>
      <w:pgMar w:top="979" w:right="1037" w:bottom="936" w:left="1037" w:header="720" w:footer="720" w:gutter="0"/>
      <w:pgBorders w:offsetFrom="page">
        <w:top w:val="single" w:sz="8" w:space="18" w:color="D0D5DD"/>
        <w:left w:val="single" w:sz="8" w:space="18" w:color="D0D5DD"/>
        <w:bottom w:val="single" w:sz="8" w:space="18" w:color="D0D5DD"/>
        <w:right w:val="single" w:sz="8" w:space="18" w:color="D0D5DD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5EBD" w:rsidRDefault="00795E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95EBD" w:rsidRDefault="00795E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602" w:rsidRDefault="00125602">
    <w:pPr>
      <w:pStyle w:val="Footer"/>
      <w:jc w:val="center"/>
      <w:rPr>
        <w:rFonts w:hint="eastAsia"/>
      </w:rPr>
    </w:pPr>
    <w:r>
      <w:rPr>
        <w:color w:val="667085"/>
        <w:sz w:val="16"/>
      </w:rPr>
      <w:t xml:space="preserve">Python Pytest • E-Commerce Domain Training   |   Page </w:t>
    </w:r>
    <w:r>
      <w:fldChar w:fldCharType="begin"/>
    </w:r>
    <w:r>
      <w:instrText>PAGE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5EBD" w:rsidRDefault="00795E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95EBD" w:rsidRDefault="00795E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602" w:rsidRDefault="00125602">
    <w:pPr>
      <w:pStyle w:val="Header"/>
      <w:jc w:val="right"/>
      <w:rPr>
        <w:rFonts w:hint="eastAsia"/>
      </w:rPr>
    </w:pPr>
    <w:r>
      <w:rPr>
        <w:b/>
        <w:color w:val="667085"/>
        <w:sz w:val="16"/>
      </w:rPr>
      <w:t>PYTHON PYTEST  |  E-COMMERCE DOMAIN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FA70B8"/>
    <w:multiLevelType w:val="multilevel"/>
    <w:tmpl w:val="45A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7F"/>
    <w:rsid w:val="0006063C"/>
    <w:rsid w:val="000654F7"/>
    <w:rsid w:val="000C3FE4"/>
    <w:rsid w:val="00125602"/>
    <w:rsid w:val="0015074B"/>
    <w:rsid w:val="001551C1"/>
    <w:rsid w:val="0029639D"/>
    <w:rsid w:val="002F69A6"/>
    <w:rsid w:val="002F7C4F"/>
    <w:rsid w:val="003135E4"/>
    <w:rsid w:val="00326F90"/>
    <w:rsid w:val="0040590B"/>
    <w:rsid w:val="004101D7"/>
    <w:rsid w:val="004150C9"/>
    <w:rsid w:val="0050519C"/>
    <w:rsid w:val="00561EE5"/>
    <w:rsid w:val="00565537"/>
    <w:rsid w:val="00575BF7"/>
    <w:rsid w:val="005C4CE5"/>
    <w:rsid w:val="005F6424"/>
    <w:rsid w:val="006605AE"/>
    <w:rsid w:val="006A1C68"/>
    <w:rsid w:val="006B6E6A"/>
    <w:rsid w:val="006D75BF"/>
    <w:rsid w:val="00704D95"/>
    <w:rsid w:val="00795EBD"/>
    <w:rsid w:val="007A0698"/>
    <w:rsid w:val="007A4260"/>
    <w:rsid w:val="007C51DD"/>
    <w:rsid w:val="008405F6"/>
    <w:rsid w:val="008C3A39"/>
    <w:rsid w:val="009D3A18"/>
    <w:rsid w:val="00A27836"/>
    <w:rsid w:val="00A777C2"/>
    <w:rsid w:val="00AA1D8D"/>
    <w:rsid w:val="00AB7C7D"/>
    <w:rsid w:val="00AC0392"/>
    <w:rsid w:val="00AC5731"/>
    <w:rsid w:val="00AF3C48"/>
    <w:rsid w:val="00B23BC7"/>
    <w:rsid w:val="00B47730"/>
    <w:rsid w:val="00BD02DE"/>
    <w:rsid w:val="00C43A93"/>
    <w:rsid w:val="00CB0664"/>
    <w:rsid w:val="00CC3C47"/>
    <w:rsid w:val="00D551F7"/>
    <w:rsid w:val="00DA3427"/>
    <w:rsid w:val="00DD1A54"/>
    <w:rsid w:val="00EC17CB"/>
    <w:rsid w:val="00EF3003"/>
    <w:rsid w:val="00F038D5"/>
    <w:rsid w:val="00F63C1B"/>
    <w:rsid w:val="00F71E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A2F139"/>
  <w14:defaultImageDpi w14:val="300"/>
  <w15:docId w15:val="{535E9A20-7DDA-434D-9D65-4F432D50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Code" w:hAnsi="Cascadia Code"/>
      <w:color w:val="D4D4D4"/>
      <w:sz w:val="19"/>
    </w:rPr>
  </w:style>
  <w:style w:type="paragraph" w:styleId="NormalWeb">
    <w:name w:val="Normal (Web)"/>
    <w:basedOn w:val="Normal"/>
    <w:uiPriority w:val="99"/>
    <w:unhideWhenUsed/>
    <w:rsid w:val="002F7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F7C4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40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3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38D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n">
    <w:name w:val="ͼn"/>
    <w:basedOn w:val="DefaultParagraphFont"/>
    <w:rsid w:val="00F038D5"/>
  </w:style>
  <w:style w:type="character" w:customStyle="1" w:styleId="f">
    <w:name w:val="ͼf"/>
    <w:basedOn w:val="DefaultParagraphFont"/>
    <w:rsid w:val="00F038D5"/>
  </w:style>
  <w:style w:type="character" w:customStyle="1" w:styleId="m">
    <w:name w:val="ͼm"/>
    <w:basedOn w:val="DefaultParagraphFont"/>
    <w:rsid w:val="00F038D5"/>
  </w:style>
  <w:style w:type="character" w:customStyle="1" w:styleId="g">
    <w:name w:val="ͼg"/>
    <w:basedOn w:val="DefaultParagraphFont"/>
    <w:rsid w:val="00F038D5"/>
  </w:style>
  <w:style w:type="character" w:customStyle="1" w:styleId="j">
    <w:name w:val="ͼj"/>
    <w:basedOn w:val="DefaultParagraphFont"/>
    <w:rsid w:val="00F03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8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7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5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5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7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79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3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44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8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5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81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0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5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8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6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25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1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54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97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0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1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9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7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7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52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3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9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11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7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11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7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4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8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8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8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9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3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7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5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6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5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0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3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1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7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9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6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4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7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1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9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8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71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220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3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5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4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4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8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72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54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50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9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76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6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46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15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4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93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4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4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5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84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16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8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0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83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0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4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8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13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94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51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8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64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1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79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99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00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8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33BBA7-5902-411E-B21B-97B57846F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2842</TotalTime>
  <Pages>25</Pages>
  <Words>3674</Words>
  <Characters>20948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Pytest – E-Commerce Domain Training</vt:lpstr>
    </vt:vector>
  </TitlesOfParts>
  <Manager/>
  <Company/>
  <LinksUpToDate>false</LinksUpToDate>
  <CharactersWithSpaces>24573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Pytest – E-Commerce Domain Training</dc:title>
  <dc:subject>Complete pytest training content</dc:subject>
  <dc:creator>Python Competency Training</dc:creator>
  <cp:keywords>Python, pytest, testing, E-commerce, unit testing</cp:keywords>
  <dc:description>generated by python-docx</dc:description>
  <cp:lastModifiedBy>Arun Lal</cp:lastModifiedBy>
  <cp:revision>43</cp:revision>
  <dcterms:created xsi:type="dcterms:W3CDTF">2013-12-23T23:15:00Z</dcterms:created>
  <dcterms:modified xsi:type="dcterms:W3CDTF">2026-10-03T09:49:00Z</dcterms:modified>
  <cp:category/>
</cp:coreProperties>
</file>