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C6E" w:rsidRDefault="00C36DC1">
      <w:pPr>
        <w:pStyle w:val="Title"/>
        <w:jc w:val="center"/>
      </w:pPr>
      <w:r>
        <w:t>Python OOP Core Concepts: Classes, Objects, Constructors and Methods</w:t>
      </w:r>
    </w:p>
    <w:p w:rsidR="00375C6E" w:rsidRDefault="00C36DC1">
      <w:pPr>
        <w:jc w:val="center"/>
        <w:rPr>
          <w:rFonts w:hint="eastAsia"/>
        </w:rPr>
      </w:pPr>
      <w:r>
        <w:rPr>
          <w:b/>
          <w:color w:val="595959"/>
          <w:sz w:val="24"/>
        </w:rPr>
        <w:t>E-Commerce Domain | Trainer-Ready Master Document</w:t>
      </w:r>
    </w:p>
    <w:p w:rsidR="00375C6E" w:rsidRDefault="00375C6E">
      <w:pPr>
        <w:rPr>
          <w:rFonts w:hint="eastAsia"/>
        </w:rPr>
      </w:pPr>
      <w:bookmarkStart w:id="0" w:name="_GoBack"/>
      <w:bookmarkEnd w:id="0"/>
    </w:p>
    <w:p w:rsidR="00375C6E" w:rsidRDefault="00C36DC1">
      <w:pPr>
        <w:pStyle w:val="Heading1"/>
      </w:pPr>
      <w:r>
        <w:t>1. Learning Objectives</w:t>
      </w:r>
    </w:p>
    <w:p w:rsidR="00375C6E" w:rsidRDefault="00C36DC1">
      <w:pPr>
        <w:pStyle w:val="ListBullet"/>
        <w:rPr>
          <w:rFonts w:hint="eastAsia"/>
        </w:rPr>
      </w:pPr>
      <w:r>
        <w:t>Define OOP and its major concepts.</w:t>
      </w:r>
    </w:p>
    <w:p w:rsidR="00375C6E" w:rsidRDefault="00C36DC1">
      <w:pPr>
        <w:pStyle w:val="ListBullet"/>
        <w:rPr>
          <w:rFonts w:hint="eastAsia"/>
        </w:rPr>
      </w:pPr>
      <w:r>
        <w:t>Differentiate class and object.</w:t>
      </w:r>
    </w:p>
    <w:p w:rsidR="00375C6E" w:rsidRDefault="00C36DC1">
      <w:pPr>
        <w:pStyle w:val="ListBullet"/>
        <w:rPr>
          <w:rFonts w:hint="eastAsia"/>
        </w:rPr>
      </w:pPr>
      <w:r>
        <w:t xml:space="preserve">Explain attributes, methods, __init__ and </w:t>
      </w:r>
      <w:r>
        <w:t>self.</w:t>
      </w:r>
    </w:p>
    <w:p w:rsidR="00375C6E" w:rsidRDefault="00C36DC1">
      <w:pPr>
        <w:pStyle w:val="ListBullet"/>
        <w:rPr>
          <w:rFonts w:hint="eastAsia"/>
        </w:rPr>
      </w:pPr>
      <w:r>
        <w:t>Differentiate instance and class variables.</w:t>
      </w:r>
    </w:p>
    <w:p w:rsidR="00375C6E" w:rsidRDefault="00C36DC1">
      <w:pPr>
        <w:pStyle w:val="ListBullet"/>
        <w:rPr>
          <w:rFonts w:hint="eastAsia"/>
        </w:rPr>
      </w:pPr>
      <w:r>
        <w:t>Differentiate instance, class and static methods.</w:t>
      </w:r>
    </w:p>
    <w:p w:rsidR="00375C6E" w:rsidRDefault="00C36DC1">
      <w:pPr>
        <w:pStyle w:val="ListBullet"/>
        <w:rPr>
          <w:rFonts w:hint="eastAsia"/>
        </w:rPr>
      </w:pPr>
      <w:r>
        <w:t>Choose method types for E-commerce requirements.</w:t>
      </w:r>
    </w:p>
    <w:p w:rsidR="00375C6E" w:rsidRDefault="00C36DC1">
      <w:pPr>
        <w:pStyle w:val="Heading1"/>
      </w:pPr>
      <w:r>
        <w:t>2. What Is OOP?</w:t>
      </w:r>
    </w:p>
    <w:p w:rsidR="00375C6E" w:rsidRDefault="00C36DC1">
      <w:r>
        <w:t>OOP organizes software around objects that combine state (data) and behavior (actions). The</w:t>
      </w:r>
      <w:r>
        <w:t xml:space="preserve"> major concepts are encapsulation, inheritance, polymorphism and abstraction.</w:t>
      </w:r>
    </w:p>
    <w:p w:rsidR="009D70A6" w:rsidRPr="009D70A6" w:rsidRDefault="009D70A6" w:rsidP="009D70A6">
      <w:pPr>
        <w:rPr>
          <w:rFonts w:asciiTheme="minorHAnsi" w:hAnsiTheme="minorHAnsi"/>
          <w:sz w:val="22"/>
        </w:rPr>
      </w:pPr>
      <w:r>
        <w:rPr>
          <w:rStyle w:val="Emphasis"/>
        </w:rPr>
        <w:t xml:space="preserve">OOP is a programming paradigm that organizes code around </w:t>
      </w:r>
      <w:r>
        <w:rPr>
          <w:rStyle w:val="Strong"/>
        </w:rPr>
        <w:t>objects</w:t>
      </w:r>
      <w:r>
        <w:rPr>
          <w:rStyle w:val="Emphasis"/>
        </w:rPr>
        <w:t xml:space="preserve"> — units that bundle data (attributes) and behavior (methods) together, instead of keeping them separate."</w:t>
      </w:r>
    </w:p>
    <w:p w:rsidR="009D70A6" w:rsidRDefault="009D70A6" w:rsidP="009D7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— protect data, control access →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Module 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70A6" w:rsidRDefault="009D70A6" w:rsidP="009D7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— reuse structure across related classes →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Module 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70A6" w:rsidRDefault="009D70A6" w:rsidP="009D7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— same call, different behavior →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Module 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70A6" w:rsidRDefault="009D70A6" w:rsidP="009D70A6">
      <w:pPr>
        <w:rPr>
          <w:rFonts w:asciiTheme="minorHAnsi" w:eastAsiaTheme="minorHAnsi" w:hAnsiTheme="minorHAnsi"/>
          <w:sz w:val="22"/>
          <w:szCs w:val="20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— enforce a contract, hide implementation</w:t>
      </w:r>
    </w:p>
    <w:p w:rsidR="009D70A6" w:rsidRDefault="009D70A6" w:rsidP="009D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object contains:</w:t>
      </w:r>
    </w:p>
    <w:p w:rsidR="009D70A6" w:rsidRDefault="009D70A6" w:rsidP="009D7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or Data</w:t>
      </w:r>
    </w:p>
    <w:p w:rsidR="009D70A6" w:rsidRDefault="009D70A6" w:rsidP="009D7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Behavior or Actions</w:t>
      </w:r>
    </w:p>
    <w:p w:rsidR="009D70A6" w:rsidRDefault="009D70A6" w:rsidP="009D7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>
        <w:rPr>
          <w:rFonts w:ascii="Courier New" w:eastAsia="Times New Roman" w:hAnsi="Courier New" w:cs="Courier New"/>
          <w:sz w:val="20"/>
        </w:rPr>
        <w:t>Product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 defines what every product should have.</w:t>
      </w:r>
    </w:p>
    <w:p w:rsidR="009D70A6" w:rsidRDefault="009D70A6" w:rsidP="009D7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Example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Product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State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│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├── ID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├── Name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└── Price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Behavior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lastRenderedPageBreak/>
        <w:t>│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├── Apply Discount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├── Update Price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└── Display Product</w:t>
      </w:r>
    </w:p>
    <w:p w:rsidR="009D70A6" w:rsidRDefault="009D70A6" w:rsidP="009D70A6">
      <w:pPr>
        <w:rPr>
          <w:rFonts w:asciiTheme="minorHAnsi" w:hAnsiTheme="minorHAnsi"/>
          <w:sz w:val="22"/>
        </w:rPr>
      </w:pPr>
      <w:r>
        <w:t>Class vs Object</w:t>
      </w:r>
    </w:p>
    <w:p w:rsidR="009D70A6" w:rsidRDefault="009D70A6" w:rsidP="009D70A6">
      <w:pPr>
        <w:pStyle w:val="Heading2"/>
      </w:pPr>
    </w:p>
    <w:p w:rsidR="009D70A6" w:rsidRDefault="009D70A6" w:rsidP="009D70A6">
      <w:pPr>
        <w:pStyle w:val="Heading2"/>
      </w:pPr>
    </w:p>
    <w:p w:rsidR="009D70A6" w:rsidRDefault="009D70A6" w:rsidP="009D70A6">
      <w:pPr>
        <w:pStyle w:val="Heading2"/>
      </w:pPr>
    </w:p>
    <w:p w:rsidR="009D70A6" w:rsidRDefault="009D70A6" w:rsidP="009D70A6">
      <w:pPr>
        <w:pStyle w:val="Heading2"/>
      </w:pPr>
      <w:r>
        <w:t>Class - A class is a blueprint used to create objects.</w:t>
      </w:r>
    </w:p>
    <w:p w:rsidR="009D70A6" w:rsidRDefault="009D70A6" w:rsidP="009D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blueprint for creating objects.</w:t>
      </w:r>
    </w:p>
    <w:p w:rsidR="009D70A6" w:rsidRDefault="009D70A6" w:rsidP="009D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Defines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attributes (data) and methods (behavior).</w:t>
      </w:r>
    </w:p>
    <w:p w:rsidR="009D70A6" w:rsidRDefault="009D70A6" w:rsidP="009D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Courier New" w:eastAsia="Times New Roman" w:hAnsi="Courier New" w:cs="Courier New"/>
          <w:sz w:val="20"/>
        </w:rPr>
        <w:t>Product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 defines what every product should have.</w:t>
      </w:r>
    </w:p>
    <w:p w:rsid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>•   Object (Instance): The actual real</w:t>
      </w:r>
      <w:r>
        <w:rPr>
          <w:rFonts w:ascii="Consolas" w:eastAsia="Times New Roman" w:hAnsi="Consolas" w:cs="Times New Roman"/>
          <w:color w:val="000000"/>
          <w:szCs w:val="21"/>
        </w:rPr>
        <w:t>-</w:t>
      </w:r>
      <w:r>
        <w:rPr>
          <w:rFonts w:ascii="Consolas" w:eastAsia="Times New Roman" w:hAnsi="Consolas" w:cs="Times New Roman"/>
          <w:color w:val="3B3B3B"/>
          <w:szCs w:val="21"/>
        </w:rPr>
        <w:t xml:space="preserve">world item created </w:t>
      </w:r>
      <w:r>
        <w:rPr>
          <w:rFonts w:ascii="Consolas" w:eastAsia="Times New Roman" w:hAnsi="Consolas" w:cs="Times New Roman"/>
          <w:color w:val="AF00DB"/>
          <w:szCs w:val="21"/>
        </w:rPr>
        <w:t>from</w:t>
      </w:r>
      <w:r>
        <w:rPr>
          <w:rFonts w:ascii="Consolas" w:eastAsia="Times New Roman" w:hAnsi="Consolas" w:cs="Times New Roman"/>
          <w:color w:val="3B3B3B"/>
          <w:szCs w:val="21"/>
        </w:rPr>
        <w:t xml:space="preserve"> the blueprint (e.g., specific Logitech MX Master item).</w:t>
      </w:r>
    </w:p>
    <w:p w:rsid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>•   Attributes: Characteristics</w:t>
      </w:r>
      <w:r>
        <w:rPr>
          <w:rFonts w:ascii="Consolas" w:eastAsia="Times New Roman" w:hAnsi="Consolas" w:cs="Times New Roman"/>
          <w:color w:val="000000"/>
          <w:szCs w:val="21"/>
        </w:rPr>
        <w:t>/</w:t>
      </w:r>
      <w:r>
        <w:rPr>
          <w:rFonts w:ascii="Consolas" w:eastAsia="Times New Roman" w:hAnsi="Consolas" w:cs="Times New Roman"/>
          <w:color w:val="3B3B3B"/>
          <w:szCs w:val="21"/>
        </w:rPr>
        <w:t>Data (e.g., name, price, stock).</w:t>
      </w:r>
    </w:p>
    <w:p w:rsid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>•   Methods: Behaviors</w:t>
      </w:r>
      <w:r>
        <w:rPr>
          <w:rFonts w:ascii="Consolas" w:eastAsia="Times New Roman" w:hAnsi="Consolas" w:cs="Times New Roman"/>
          <w:color w:val="000000"/>
          <w:szCs w:val="21"/>
        </w:rPr>
        <w:t>/</w:t>
      </w:r>
      <w:r>
        <w:rPr>
          <w:rFonts w:ascii="Consolas" w:eastAsia="Times New Roman" w:hAnsi="Consolas" w:cs="Times New Roman"/>
          <w:color w:val="3B3B3B"/>
          <w:szCs w:val="21"/>
        </w:rPr>
        <w:t>Actions (e.g., display_</w:t>
      </w:r>
      <w:proofErr w:type="gramStart"/>
      <w:r>
        <w:rPr>
          <w:rFonts w:ascii="Consolas" w:eastAsia="Times New Roman" w:hAnsi="Consolas" w:cs="Times New Roman"/>
          <w:color w:val="3B3B3B"/>
          <w:szCs w:val="21"/>
        </w:rPr>
        <w:t>info(</w:t>
      </w:r>
      <w:proofErr w:type="gramEnd"/>
      <w:r>
        <w:rPr>
          <w:rFonts w:ascii="Consolas" w:eastAsia="Times New Roman" w:hAnsi="Consolas" w:cs="Times New Roman"/>
          <w:color w:val="3B3B3B"/>
          <w:szCs w:val="21"/>
        </w:rPr>
        <w:t>), apply_discount()).</w:t>
      </w:r>
    </w:p>
    <w:p w:rsidR="009D70A6" w:rsidRPr="009D70A6" w:rsidRDefault="009D70A6" w:rsidP="009D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</w:p>
    <w:p w:rsidR="00375C6E" w:rsidRDefault="00C36DC1">
      <w:pPr>
        <w:pStyle w:val="Heading1"/>
      </w:pPr>
      <w:r>
        <w:t>3. Class vs Object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5C6E">
        <w:trPr>
          <w:jc w:val="center"/>
        </w:trPr>
        <w:tc>
          <w:tcPr>
            <w:tcW w:w="504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Concept</w:t>
            </w:r>
          </w:p>
        </w:tc>
        <w:tc>
          <w:tcPr>
            <w:tcW w:w="504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E-Commerce Example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Product blueprint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Object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Specific Laptop/Headphone product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Attribute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name, price, stock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 xml:space="preserve">display_product(), </w:t>
            </w:r>
            <w:r>
              <w:t>apply_discount()</w:t>
            </w:r>
          </w:p>
        </w:tc>
      </w:tr>
    </w:tbl>
    <w:p w:rsidR="00375C6E" w:rsidRDefault="00375C6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75C6E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__init__(self, 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self.product_id = product_id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self.name = name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self.price = price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headphone = Product(101, "Headphone", 3000)</w:t>
            </w:r>
            <w:r>
              <w:rPr>
                <w:rFonts w:ascii="Consolas" w:hAnsi="Consolas"/>
                <w:color w:val="1F2937"/>
                <w:sz w:val="18"/>
              </w:rPr>
              <w:br/>
              <w:t>wireless_headphone = Product(102, "Wire</w:t>
            </w:r>
            <w:r>
              <w:rPr>
                <w:rFonts w:ascii="Consolas" w:hAnsi="Consolas"/>
                <w:color w:val="1F2937"/>
                <w:sz w:val="18"/>
              </w:rPr>
              <w:t>less Headphone", 5000)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print(headphone.name)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lastRenderedPageBreak/>
              <w:t>print(wireless_headphone.price)</w:t>
            </w:r>
          </w:p>
        </w:tc>
      </w:tr>
    </w:tbl>
    <w:p w:rsidR="00375C6E" w:rsidRDefault="00375C6E">
      <w:pPr>
        <w:rPr>
          <w:rFonts w:hint="eastAsia"/>
        </w:rPr>
      </w:pPr>
    </w:p>
    <w:p w:rsidR="00375C6E" w:rsidRDefault="00C36DC1">
      <w:pPr>
        <w:pStyle w:val="Heading1"/>
      </w:pPr>
      <w:r>
        <w:t>4. Constructor and self</w:t>
      </w:r>
    </w:p>
    <w:p w:rsidR="009D70A6" w:rsidRDefault="009D70A6" w:rsidP="009D70A6"/>
    <w:p w:rsidR="009D70A6" w:rsidRDefault="009D70A6" w:rsidP="009D70A6">
      <w:pPr>
        <w:pStyle w:val="Heading3"/>
        <w:rPr>
          <w:sz w:val="24"/>
        </w:rPr>
      </w:pPr>
      <w:r>
        <w:t>What is a Constructor?</w:t>
      </w:r>
    </w:p>
    <w:p w:rsidR="009D70A6" w:rsidRDefault="009D70A6" w:rsidP="009D70A6">
      <w:pPr>
        <w:pStyle w:val="NormalWeb"/>
        <w:numPr>
          <w:ilvl w:val="0"/>
          <w:numId w:val="12"/>
        </w:numPr>
      </w:pPr>
      <w:r>
        <w:rPr>
          <w:rStyle w:val="Strong"/>
        </w:rPr>
        <w:t>Constructor</w:t>
      </w:r>
      <w:r>
        <w:t xml:space="preserve"> is a special method (</w:t>
      </w:r>
      <w:r>
        <w:rPr>
          <w:rStyle w:val="HTMLCode"/>
        </w:rPr>
        <w:t>__init__</w:t>
      </w:r>
      <w:r>
        <w:t>) in Python.</w:t>
      </w:r>
    </w:p>
    <w:p w:rsidR="009D70A6" w:rsidRDefault="009D70A6" w:rsidP="009D70A6">
      <w:pPr>
        <w:pStyle w:val="NormalWeb"/>
        <w:numPr>
          <w:ilvl w:val="0"/>
          <w:numId w:val="12"/>
        </w:numPr>
      </w:pPr>
      <w:r>
        <w:t>Automatically called when an object is created.</w:t>
      </w:r>
    </w:p>
    <w:p w:rsidR="009D70A6" w:rsidRDefault="009D70A6" w:rsidP="009D70A6">
      <w:pPr>
        <w:pStyle w:val="NormalWeb"/>
        <w:numPr>
          <w:ilvl w:val="0"/>
          <w:numId w:val="12"/>
        </w:numPr>
      </w:pPr>
      <w:r>
        <w:t>Used to initialize attributes (state) of the object.</w:t>
      </w:r>
    </w:p>
    <w:p w:rsidR="009D70A6" w:rsidRDefault="009D70A6" w:rsidP="009D70A6">
      <w:pPr>
        <w:pStyle w:val="NormalWeb"/>
        <w:numPr>
          <w:ilvl w:val="0"/>
          <w:numId w:val="12"/>
        </w:numPr>
      </w:pPr>
      <w:r>
        <w:t>Ensures every object starts with valid data.</w:t>
      </w:r>
    </w:p>
    <w:p w:rsid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: A reference to the current instance of the </w:t>
      </w:r>
      <w:r>
        <w:rPr>
          <w:rFonts w:ascii="Consolas" w:eastAsia="Times New Roman" w:hAnsi="Consolas" w:cs="Times New Roman"/>
          <w:color w:val="AF00DB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>. It binds attributes to individual objects.</w:t>
      </w:r>
    </w:p>
    <w:p w:rsidR="009D70A6" w:rsidRDefault="009D70A6" w:rsidP="009D70A6"/>
    <w:p w:rsidR="00350DBA" w:rsidRPr="00350DBA" w:rsidRDefault="00350DBA" w:rsidP="00350DBA">
      <w:pPr>
        <w:rPr>
          <w:lang w:val="en-IN"/>
        </w:rPr>
      </w:pPr>
      <w:r w:rsidRPr="00350DBA">
        <w:rPr>
          <w:b/>
          <w:bCs/>
          <w:lang w:val="en-IN"/>
        </w:rPr>
        <w:t> Self</w:t>
      </w:r>
      <w:r w:rsidRPr="00350DBA">
        <w:rPr>
          <w:lang w:val="en-IN"/>
        </w:rPr>
        <w:t>: self is reference variable pointing to current object.</w:t>
      </w:r>
    </w:p>
    <w:p w:rsidR="00350DBA" w:rsidRPr="00350DBA" w:rsidRDefault="00350DBA" w:rsidP="00350DBA">
      <w:pPr>
        <w:rPr>
          <w:lang w:val="en-IN"/>
        </w:rPr>
      </w:pPr>
      <w:r w:rsidRPr="00350DBA">
        <w:rPr>
          <w:lang w:val="en-IN"/>
        </w:rPr>
        <w:t>1-self is an implicit variable which is always provide by pvm.</w:t>
      </w:r>
    </w:p>
    <w:p w:rsidR="00350DBA" w:rsidRPr="00350DBA" w:rsidRDefault="00350DBA" w:rsidP="00350DBA">
      <w:pPr>
        <w:rPr>
          <w:lang w:val="en-IN"/>
        </w:rPr>
      </w:pPr>
      <w:r w:rsidRPr="00350DBA">
        <w:rPr>
          <w:lang w:val="en-IN"/>
        </w:rPr>
        <w:t>2-self is always pointing to current object.</w:t>
      </w:r>
    </w:p>
    <w:p w:rsidR="00350DBA" w:rsidRPr="00350DBA" w:rsidRDefault="00350DBA" w:rsidP="00350DBA">
      <w:pPr>
        <w:rPr>
          <w:lang w:val="en-IN"/>
        </w:rPr>
      </w:pPr>
      <w:r w:rsidRPr="00350DBA">
        <w:rPr>
          <w:lang w:val="en-IN"/>
        </w:rPr>
        <w:t>3-For every constructor and instance method the first argument should be self.</w:t>
      </w:r>
    </w:p>
    <w:p w:rsidR="00350DBA" w:rsidRPr="00350DBA" w:rsidRDefault="00350DBA" w:rsidP="00350DBA">
      <w:pPr>
        <w:rPr>
          <w:lang w:val="en-IN"/>
        </w:rPr>
      </w:pPr>
      <w:r w:rsidRPr="00350DBA">
        <w:rPr>
          <w:lang w:val="en-IN"/>
        </w:rPr>
        <w:t>4-Within the class self can be used to declare instance variable and to access instance variable.</w:t>
      </w:r>
    </w:p>
    <w:p w:rsidR="00350DBA" w:rsidRPr="009D70A6" w:rsidRDefault="00350DBA" w:rsidP="009D70A6"/>
    <w:p w:rsidR="009D70A6" w:rsidRDefault="00C36DC1">
      <w:r>
        <w:t>__init_</w:t>
      </w:r>
      <w:proofErr w:type="gramStart"/>
      <w:r>
        <w:t>_(</w:t>
      </w:r>
      <w:proofErr w:type="gramEnd"/>
      <w:r>
        <w:t>) runs automatically when an object is created and initializes instance state. self refers to the current object.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Order: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self, user_id, </w:t>
      </w:r>
      <w:proofErr w:type="spell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cart_items</w:t>
      </w:r>
      <w:proofErr w:type="spell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.user_id = user_id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.cart</w:t>
      </w:r>
      <w:proofErr w:type="gram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_items</w:t>
      </w:r>
      <w:proofErr w:type="spell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cart_items</w:t>
      </w:r>
      <w:proofErr w:type="spellEnd"/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display_order</w:t>
      </w:r>
      <w:proofErr w:type="spell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(self):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"User</w:t>
      </w:r>
      <w:proofErr w:type="spellEnd"/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: 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.user_id}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"Items</w:t>
      </w:r>
      <w:proofErr w:type="spellEnd"/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: 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proofErr w:type="spellStart"/>
      <w:r w:rsidRPr="009D70A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.cart_items</w:t>
      </w:r>
      <w:proofErr w:type="spell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order = </w:t>
      </w:r>
      <w:proofErr w:type="gram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Order(</w:t>
      </w:r>
      <w:proofErr w:type="gramEnd"/>
      <w:r w:rsidRPr="009D70A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[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"Shoes"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9D70A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"T-shirt"</w:t>
      </w:r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])</w:t>
      </w:r>
    </w:p>
    <w:p w:rsidR="009D70A6" w:rsidRPr="009D70A6" w:rsidRDefault="009D70A6" w:rsidP="009D70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proofErr w:type="gramStart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order.display</w:t>
      </w:r>
      <w:proofErr w:type="gram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_order</w:t>
      </w:r>
      <w:proofErr w:type="spellEnd"/>
      <w:r w:rsidRPr="009D70A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</w:t>
      </w:r>
    </w:p>
    <w:p w:rsidR="009D70A6" w:rsidRDefault="009D70A6"/>
    <w:p w:rsidR="003152AC" w:rsidRPr="003152AC" w:rsidRDefault="003152AC" w:rsidP="003152AC">
      <w:pPr>
        <w:rPr>
          <w:lang w:val="en-IN"/>
        </w:rPr>
      </w:pPr>
      <w:r w:rsidRPr="003152AC">
        <w:rPr>
          <w:b/>
          <w:bCs/>
          <w:lang w:val="en-IN"/>
        </w:rPr>
        <w:t>Note:</w:t>
      </w:r>
      <w:r w:rsidRPr="003152AC">
        <w:rPr>
          <w:lang w:val="en-IN"/>
        </w:rPr>
        <w:t xml:space="preserve"> A constructor is optional, and if we do not provide any constructor, then Python provides the default constructor. Every class in Python has a constructor, but it's not required to define it.</w:t>
      </w:r>
    </w:p>
    <w:p w:rsidR="003152AC" w:rsidRDefault="003152AC"/>
    <w:p w:rsidR="003152AC" w:rsidRDefault="003152AC">
      <w:r w:rsidRPr="003152AC">
        <w:lastRenderedPageBreak/>
        <w:drawing>
          <wp:inline distT="0" distB="0" distL="0" distR="0" wp14:anchorId="2E1D2FC4" wp14:editId="0F4CF59C">
            <wp:extent cx="6246495" cy="2565400"/>
            <wp:effectExtent l="0" t="0" r="1905" b="635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35BD322-DD8F-570D-5767-C8BC423E7F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35BD322-DD8F-570D-5767-C8BC423E7F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826" cy="256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A6" w:rsidRDefault="009D70A6" w:rsidP="009D70A6">
      <w:pPr>
        <w:pStyle w:val="Heading2"/>
        <w:rPr>
          <w:sz w:val="26"/>
        </w:rPr>
      </w:pPr>
      <w:r>
        <w:t>Business Problem</w:t>
      </w:r>
    </w:p>
    <w:p w:rsidR="009D70A6" w:rsidRDefault="009D70A6" w:rsidP="009D70A6">
      <w:pPr>
        <w:pStyle w:val="isselectedend"/>
      </w:pPr>
      <w:r>
        <w:t>When a seller adds a new product to our platform, what information is required?</w:t>
      </w:r>
    </w:p>
    <w:p w:rsidR="009D70A6" w:rsidRDefault="009D70A6" w:rsidP="009D70A6">
      <w:pPr>
        <w:pStyle w:val="HTMLPreformatted"/>
        <w:rPr>
          <w:rStyle w:val="HTMLCode"/>
        </w:rPr>
      </w:pPr>
      <w:r>
        <w:rPr>
          <w:rStyle w:val="HTMLCode"/>
        </w:rPr>
        <w:t>Product ID</w:t>
      </w:r>
    </w:p>
    <w:p w:rsidR="009D70A6" w:rsidRDefault="009D70A6" w:rsidP="009D70A6">
      <w:pPr>
        <w:pStyle w:val="HTMLPreformatted"/>
        <w:rPr>
          <w:rStyle w:val="HTMLCode"/>
        </w:rPr>
      </w:pPr>
      <w:r>
        <w:rPr>
          <w:rStyle w:val="HTMLCode"/>
        </w:rPr>
        <w:t>Product Name</w:t>
      </w:r>
    </w:p>
    <w:p w:rsidR="009D70A6" w:rsidRDefault="009D70A6" w:rsidP="009D70A6">
      <w:pPr>
        <w:pStyle w:val="HTMLPreformatted"/>
      </w:pPr>
      <w:r>
        <w:rPr>
          <w:rStyle w:val="HTMLCode"/>
        </w:rPr>
        <w:t>Price</w:t>
      </w:r>
    </w:p>
    <w:p w:rsidR="009D70A6" w:rsidRDefault="009D70A6" w:rsidP="009D70A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We should initialize the product when the object is created.</w:t>
      </w:r>
    </w:p>
    <w:p w:rsidR="009D70A6" w:rsidRDefault="009D70A6" w:rsidP="009D70A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Syntax &amp; Keywords</w:t>
      </w:r>
    </w:p>
    <w:p w:rsidR="009D70A6" w:rsidRDefault="009D70A6" w:rsidP="009D70A6">
      <w:pPr>
        <w:pStyle w:val="NormalWeb"/>
        <w:numPr>
          <w:ilvl w:val="0"/>
          <w:numId w:val="13"/>
        </w:numPr>
      </w:pPr>
      <w:r>
        <w:rPr>
          <w:rStyle w:val="HTMLCode"/>
        </w:rPr>
        <w:t>__init_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→ constructor method.</w:t>
      </w:r>
    </w:p>
    <w:p w:rsidR="009D70A6" w:rsidRDefault="009D70A6" w:rsidP="009D70A6">
      <w:pPr>
        <w:pStyle w:val="NormalWeb"/>
        <w:numPr>
          <w:ilvl w:val="0"/>
          <w:numId w:val="13"/>
        </w:numPr>
      </w:pPr>
      <w:r>
        <w:rPr>
          <w:rStyle w:val="HTMLCode"/>
        </w:rPr>
        <w:t>self</w:t>
      </w:r>
      <w:r>
        <w:t xml:space="preserve"> → refers to the current object instance.</w:t>
      </w:r>
    </w:p>
    <w:p w:rsidR="009D70A6" w:rsidRDefault="009D70A6" w:rsidP="009D70A6">
      <w:pPr>
        <w:pStyle w:val="NormalWeb"/>
        <w:numPr>
          <w:ilvl w:val="0"/>
          <w:numId w:val="13"/>
        </w:numPr>
      </w:pPr>
      <w:r>
        <w:t>Parameters → values passed during object creation.</w:t>
      </w:r>
    </w:p>
    <w:p w:rsidR="009D70A6" w:rsidRDefault="009D70A6" w:rsidP="009D70A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Real Use Case – Auto Order ID</w:t>
      </w:r>
    </w:p>
    <w:p w:rsidR="009D70A6" w:rsidRDefault="009D70A6" w:rsidP="009D70A6">
      <w:pPr>
        <w:pStyle w:val="NormalWeb"/>
        <w:numPr>
          <w:ilvl w:val="0"/>
          <w:numId w:val="14"/>
        </w:numPr>
      </w:pPr>
      <w:r>
        <w:t>In e</w:t>
      </w:r>
      <w:r>
        <w:noBreakHyphen/>
        <w:t xml:space="preserve">commerce, every order needs a </w:t>
      </w:r>
      <w:r>
        <w:rPr>
          <w:rStyle w:val="Strong"/>
          <w:rFonts w:eastAsiaTheme="majorEastAsia"/>
        </w:rPr>
        <w:t>unique ID</w:t>
      </w:r>
      <w:r>
        <w:t xml:space="preserve"> and </w:t>
      </w:r>
      <w:r>
        <w:rPr>
          <w:rStyle w:val="Strong"/>
          <w:rFonts w:eastAsiaTheme="majorEastAsia"/>
        </w:rPr>
        <w:t>timestamp</w:t>
      </w:r>
      <w:r>
        <w:t>.</w:t>
      </w:r>
    </w:p>
    <w:p w:rsidR="009D70A6" w:rsidRDefault="009D70A6" w:rsidP="009D70A6">
      <w:pPr>
        <w:pStyle w:val="NormalWeb"/>
        <w:numPr>
          <w:ilvl w:val="0"/>
          <w:numId w:val="14"/>
        </w:numPr>
      </w:pPr>
      <w:r>
        <w:t>Constructor can auto</w:t>
      </w:r>
      <w:r>
        <w:noBreakHyphen/>
        <w:t>generate these values when the object is created.</w:t>
      </w: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AF00DB"/>
          <w:szCs w:val="21"/>
        </w:rPr>
        <w:t>import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datetime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order_counter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98658"/>
          <w:szCs w:val="21"/>
        </w:rPr>
        <w:t>1000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</w:t>
      </w:r>
      <w:r>
        <w:rPr>
          <w:rFonts w:ascii="Consolas" w:eastAsia="Times New Roman" w:hAnsi="Consolas" w:cs="Times New Roman"/>
          <w:color w:val="008000"/>
          <w:szCs w:val="21"/>
        </w:rPr>
        <w:t>#</w:t>
      </w:r>
      <w:proofErr w:type="gramEnd"/>
      <w:r>
        <w:rPr>
          <w:rFonts w:ascii="Consolas" w:eastAsia="Times New Roman" w:hAnsi="Consolas" w:cs="Times New Roman"/>
          <w:color w:val="008000"/>
          <w:szCs w:val="21"/>
        </w:rPr>
        <w:t xml:space="preserve"> class variable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Cs w:val="21"/>
        </w:rPr>
        <w:t>__init_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_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cart_items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order_counter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+=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98658"/>
          <w:szCs w:val="21"/>
        </w:rPr>
        <w:t>1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order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_id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order_counter</w:t>
      </w:r>
      <w:proofErr w:type="spellEnd"/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cart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_items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cart_items</w:t>
      </w:r>
      <w:proofErr w:type="spellEnd"/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date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Cs w:val="21"/>
        </w:rPr>
        <w:t>datetime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267F99"/>
          <w:szCs w:val="21"/>
        </w:rPr>
        <w:t>datetime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795E26"/>
          <w:szCs w:val="21"/>
        </w:rPr>
        <w:t>now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795E26"/>
          <w:szCs w:val="21"/>
        </w:rPr>
        <w:t>display_order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</w:t>
      </w: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0000FF"/>
          <w:szCs w:val="21"/>
        </w:rPr>
        <w:t>f</w:t>
      </w:r>
      <w:r>
        <w:rPr>
          <w:rFonts w:ascii="Consolas" w:eastAsia="Times New Roman" w:hAnsi="Consolas" w:cs="Times New Roman"/>
          <w:color w:val="A31515"/>
          <w:szCs w:val="21"/>
        </w:rPr>
        <w:t>"Order</w:t>
      </w:r>
      <w:proofErr w:type="spellEnd"/>
      <w:r>
        <w:rPr>
          <w:rFonts w:ascii="Consolas" w:eastAsia="Times New Roman" w:hAnsi="Consolas" w:cs="Times New Roman"/>
          <w:color w:val="A31515"/>
          <w:szCs w:val="21"/>
        </w:rPr>
        <w:t xml:space="preserve"> ID: </w:t>
      </w:r>
      <w:r>
        <w:rPr>
          <w:rFonts w:ascii="Consolas" w:eastAsia="Times New Roman" w:hAnsi="Consolas" w:cs="Times New Roman"/>
          <w:color w:val="0000FF"/>
          <w:szCs w:val="21"/>
        </w:rPr>
        <w:t>{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order_id</w:t>
      </w:r>
      <w:proofErr w:type="spellEnd"/>
      <w:r>
        <w:rPr>
          <w:rFonts w:ascii="Consolas" w:eastAsia="Times New Roman" w:hAnsi="Consolas" w:cs="Times New Roman"/>
          <w:color w:val="0000FF"/>
          <w:szCs w:val="21"/>
        </w:rPr>
        <w:t>}</w:t>
      </w:r>
      <w:r>
        <w:rPr>
          <w:rFonts w:ascii="Consolas" w:eastAsia="Times New Roman" w:hAnsi="Consolas" w:cs="Times New Roman"/>
          <w:color w:val="A31515"/>
          <w:szCs w:val="21"/>
        </w:rPr>
        <w:t>"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0000FF"/>
          <w:szCs w:val="21"/>
        </w:rPr>
        <w:t>f</w:t>
      </w:r>
      <w:r>
        <w:rPr>
          <w:rFonts w:ascii="Consolas" w:eastAsia="Times New Roman" w:hAnsi="Consolas" w:cs="Times New Roman"/>
          <w:color w:val="A31515"/>
          <w:szCs w:val="21"/>
        </w:rPr>
        <w:t>"User</w:t>
      </w:r>
      <w:proofErr w:type="spellEnd"/>
      <w:r>
        <w:rPr>
          <w:rFonts w:ascii="Consolas" w:eastAsia="Times New Roman" w:hAnsi="Consolas" w:cs="Times New Roman"/>
          <w:color w:val="A31515"/>
          <w:szCs w:val="21"/>
        </w:rPr>
        <w:t xml:space="preserve">: </w:t>
      </w:r>
      <w:r>
        <w:rPr>
          <w:rFonts w:ascii="Consolas" w:eastAsia="Times New Roman" w:hAnsi="Consolas" w:cs="Times New Roman"/>
          <w:color w:val="0000FF"/>
          <w:szCs w:val="21"/>
        </w:rPr>
        <w:t>{</w:t>
      </w: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0000FF"/>
          <w:szCs w:val="21"/>
        </w:rPr>
        <w:t>}</w:t>
      </w:r>
      <w:r>
        <w:rPr>
          <w:rFonts w:ascii="Consolas" w:eastAsia="Times New Roman" w:hAnsi="Consolas" w:cs="Times New Roman"/>
          <w:color w:val="A31515"/>
          <w:szCs w:val="21"/>
        </w:rPr>
        <w:t>"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0000FF"/>
          <w:szCs w:val="21"/>
        </w:rPr>
        <w:t>f</w:t>
      </w:r>
      <w:r>
        <w:rPr>
          <w:rFonts w:ascii="Consolas" w:eastAsia="Times New Roman" w:hAnsi="Consolas" w:cs="Times New Roman"/>
          <w:color w:val="A31515"/>
          <w:szCs w:val="21"/>
        </w:rPr>
        <w:t>"Items</w:t>
      </w:r>
      <w:proofErr w:type="spellEnd"/>
      <w:r>
        <w:rPr>
          <w:rFonts w:ascii="Consolas" w:eastAsia="Times New Roman" w:hAnsi="Consolas" w:cs="Times New Roman"/>
          <w:color w:val="A31515"/>
          <w:szCs w:val="21"/>
        </w:rPr>
        <w:t xml:space="preserve">: </w:t>
      </w:r>
      <w:r>
        <w:rPr>
          <w:rFonts w:ascii="Consolas" w:eastAsia="Times New Roman" w:hAnsi="Consolas" w:cs="Times New Roman"/>
          <w:color w:val="0000FF"/>
          <w:szCs w:val="21"/>
        </w:rPr>
        <w:t>{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cart_items</w:t>
      </w:r>
      <w:proofErr w:type="spellEnd"/>
      <w:r>
        <w:rPr>
          <w:rFonts w:ascii="Consolas" w:eastAsia="Times New Roman" w:hAnsi="Consolas" w:cs="Times New Roman"/>
          <w:color w:val="0000FF"/>
          <w:szCs w:val="21"/>
        </w:rPr>
        <w:t>}</w:t>
      </w:r>
      <w:r>
        <w:rPr>
          <w:rFonts w:ascii="Consolas" w:eastAsia="Times New Roman" w:hAnsi="Consolas" w:cs="Times New Roman"/>
          <w:color w:val="A31515"/>
          <w:szCs w:val="21"/>
        </w:rPr>
        <w:t>"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0000FF"/>
          <w:szCs w:val="21"/>
        </w:rPr>
        <w:t>f</w:t>
      </w:r>
      <w:r>
        <w:rPr>
          <w:rFonts w:ascii="Consolas" w:eastAsia="Times New Roman" w:hAnsi="Consolas" w:cs="Times New Roman"/>
          <w:color w:val="A31515"/>
          <w:szCs w:val="21"/>
        </w:rPr>
        <w:t>"Date</w:t>
      </w:r>
      <w:proofErr w:type="spellEnd"/>
      <w:r>
        <w:rPr>
          <w:rFonts w:ascii="Consolas" w:eastAsia="Times New Roman" w:hAnsi="Consolas" w:cs="Times New Roman"/>
          <w:color w:val="A31515"/>
          <w:szCs w:val="21"/>
        </w:rPr>
        <w:t xml:space="preserve">: </w:t>
      </w:r>
      <w:r>
        <w:rPr>
          <w:rFonts w:ascii="Consolas" w:eastAsia="Times New Roman" w:hAnsi="Consolas" w:cs="Times New Roman"/>
          <w:color w:val="0000FF"/>
          <w:szCs w:val="21"/>
        </w:rPr>
        <w:t>{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date</w:t>
      </w:r>
      <w:proofErr w:type="spellEnd"/>
      <w:r>
        <w:rPr>
          <w:rFonts w:ascii="Consolas" w:eastAsia="Times New Roman" w:hAnsi="Consolas" w:cs="Times New Roman"/>
          <w:color w:val="0000FF"/>
          <w:szCs w:val="21"/>
        </w:rPr>
        <w:t>}</w:t>
      </w:r>
      <w:r>
        <w:rPr>
          <w:rFonts w:ascii="Consolas" w:eastAsia="Times New Roman" w:hAnsi="Consolas" w:cs="Times New Roman"/>
          <w:color w:val="A31515"/>
          <w:szCs w:val="21"/>
        </w:rPr>
        <w:t>"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order1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267F99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98658"/>
          <w:szCs w:val="21"/>
        </w:rPr>
        <w:t>101</w:t>
      </w:r>
      <w:r>
        <w:rPr>
          <w:rFonts w:ascii="Consolas" w:eastAsia="Times New Roman" w:hAnsi="Consolas" w:cs="Times New Roman"/>
          <w:color w:val="3B3B3B"/>
          <w:szCs w:val="21"/>
        </w:rPr>
        <w:t>, [</w:t>
      </w:r>
      <w:r>
        <w:rPr>
          <w:rFonts w:ascii="Consolas" w:eastAsia="Times New Roman" w:hAnsi="Consolas" w:cs="Times New Roman"/>
          <w:color w:val="A31515"/>
          <w:szCs w:val="21"/>
        </w:rPr>
        <w:t>"Shoes"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A31515"/>
          <w:szCs w:val="21"/>
        </w:rPr>
        <w:t>"T-shirt"</w:t>
      </w:r>
      <w:r>
        <w:rPr>
          <w:rFonts w:ascii="Consolas" w:eastAsia="Times New Roman" w:hAnsi="Consolas" w:cs="Times New Roman"/>
          <w:color w:val="3B3B3B"/>
          <w:szCs w:val="21"/>
        </w:rPr>
        <w:t>])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order2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267F99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98658"/>
          <w:szCs w:val="21"/>
        </w:rPr>
        <w:t>102</w:t>
      </w:r>
      <w:r>
        <w:rPr>
          <w:rFonts w:ascii="Consolas" w:eastAsia="Times New Roman" w:hAnsi="Consolas" w:cs="Times New Roman"/>
          <w:color w:val="3B3B3B"/>
          <w:szCs w:val="21"/>
        </w:rPr>
        <w:t>, [</w:t>
      </w:r>
      <w:r>
        <w:rPr>
          <w:rFonts w:ascii="Consolas" w:eastAsia="Times New Roman" w:hAnsi="Consolas" w:cs="Times New Roman"/>
          <w:color w:val="A31515"/>
          <w:szCs w:val="21"/>
        </w:rPr>
        <w:t>"Laptop"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A31515"/>
          <w:szCs w:val="21"/>
        </w:rPr>
        <w:t>"Mouse"</w:t>
      </w:r>
      <w:r>
        <w:rPr>
          <w:rFonts w:ascii="Consolas" w:eastAsia="Times New Roman" w:hAnsi="Consolas" w:cs="Times New Roman"/>
          <w:color w:val="3B3B3B"/>
          <w:szCs w:val="21"/>
        </w:rPr>
        <w:t>])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order1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795E26"/>
          <w:szCs w:val="21"/>
        </w:rPr>
        <w:t>display_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order2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795E26"/>
          <w:szCs w:val="21"/>
        </w:rPr>
        <w:t>display_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order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9D70A6" w:rsidRPr="009D70A6" w:rsidRDefault="009D70A6" w:rsidP="009D7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9D70A6" w:rsidRDefault="009D70A6" w:rsidP="009D7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Symbol" w:hAnsi="Segoe UI Symbol" w:cs="Segoe UI Symbol"/>
        </w:rPr>
        <w:t>👉</w:t>
      </w:r>
      <w:r>
        <w:t xml:space="preserve"> Each order object is </w:t>
      </w:r>
      <w:r>
        <w:rPr>
          <w:rStyle w:val="Strong"/>
        </w:rPr>
        <w:t>initialized with unique ID + timestamp</w:t>
      </w:r>
      <w:r>
        <w:t xml:space="preserve"> automatically.</w:t>
      </w:r>
    </w:p>
    <w:p w:rsidR="009D70A6" w:rsidRDefault="009D70A6" w:rsidP="009D70A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Key Takeaways</w:t>
      </w:r>
    </w:p>
    <w:p w:rsidR="009D70A6" w:rsidRDefault="009D70A6" w:rsidP="009D70A6">
      <w:pPr>
        <w:pStyle w:val="NormalWeb"/>
        <w:numPr>
          <w:ilvl w:val="0"/>
          <w:numId w:val="15"/>
        </w:numPr>
      </w:pPr>
      <w:r>
        <w:t xml:space="preserve">Constructor ensures </w:t>
      </w:r>
      <w:r>
        <w:rPr>
          <w:rStyle w:val="Strong"/>
          <w:rFonts w:eastAsiaTheme="majorEastAsia"/>
        </w:rPr>
        <w:t>objects start with valid state</w:t>
      </w:r>
      <w:r>
        <w:t>.</w:t>
      </w:r>
    </w:p>
    <w:p w:rsidR="009D70A6" w:rsidRDefault="009D70A6" w:rsidP="009D70A6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self</w:t>
      </w:r>
      <w:r>
        <w:t xml:space="preserve"> binds</w:t>
      </w:r>
      <w:proofErr w:type="spellEnd"/>
      <w:r>
        <w:t xml:space="preserve"> attributes to the object.</w:t>
      </w:r>
    </w:p>
    <w:p w:rsidR="009D70A6" w:rsidRDefault="009D70A6" w:rsidP="009D70A6">
      <w:pPr>
        <w:pStyle w:val="NormalWeb"/>
        <w:numPr>
          <w:ilvl w:val="0"/>
          <w:numId w:val="15"/>
        </w:numPr>
      </w:pPr>
      <w:r>
        <w:t>Real use case: auto</w:t>
      </w:r>
      <w:r>
        <w:noBreakHyphen/>
        <w:t>generating IDs, setting defaults, initializing user/cart/order data.</w:t>
      </w:r>
    </w:p>
    <w:p w:rsidR="009D70A6" w:rsidRDefault="009D70A6" w:rsidP="009D70A6">
      <w:pPr>
        <w:pStyle w:val="NormalWeb"/>
        <w:numPr>
          <w:ilvl w:val="0"/>
          <w:numId w:val="15"/>
        </w:numPr>
      </w:pPr>
      <w:r>
        <w:t>In e</w:t>
      </w:r>
      <w:r>
        <w:noBreakHyphen/>
        <w:t xml:space="preserve">commerce, constructors make object creation </w:t>
      </w:r>
      <w:r>
        <w:rPr>
          <w:rStyle w:val="Strong"/>
          <w:rFonts w:eastAsiaTheme="majorEastAsia"/>
        </w:rPr>
        <w:t>automatic and reliable</w:t>
      </w:r>
      <w:r>
        <w:t>.</w:t>
      </w:r>
    </w:p>
    <w:p w:rsidR="009D70A6" w:rsidRDefault="009D70A6" w:rsidP="009D70A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Note: </w:t>
      </w:r>
      <w:r>
        <w:rPr>
          <w:rFonts w:ascii="Segoe UI Symbol" w:hAnsi="Segoe UI Symbol" w:cs="Segoe UI Symbol"/>
        </w:rPr>
        <w:t>✅</w:t>
      </w:r>
      <w:r>
        <w:t xml:space="preserve"> This module shows learners how constructors bring objects to life with meaningful defaults and auto</w:t>
      </w:r>
      <w:r>
        <w:noBreakHyphen/>
        <w:t>generated values — a critical step in modeling real systems.</w:t>
      </w:r>
    </w:p>
    <w:p w:rsidR="000E20E3" w:rsidRPr="000E20E3" w:rsidRDefault="000E20E3" w:rsidP="000E20E3"/>
    <w:p w:rsidR="00375C6E" w:rsidRDefault="00C36DC1">
      <w:pPr>
        <w:pStyle w:val="Heading1"/>
      </w:pPr>
      <w:r>
        <w:t>6. Instance vs Class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5C6E">
        <w:trPr>
          <w:jc w:val="center"/>
        </w:trPr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Examples</w:t>
            </w:r>
          </w:p>
        </w:tc>
      </w:tr>
      <w:tr w:rsidR="00375C6E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Instance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Unique per obje</w:t>
            </w:r>
            <w:r>
              <w:t>ct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product_id, name, price, cart items</w:t>
            </w:r>
          </w:p>
        </w:tc>
      </w:tr>
      <w:tr w:rsidR="00375C6E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Shared through class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company_name, tax_rate, order_counter</w:t>
            </w:r>
          </w:p>
        </w:tc>
      </w:tr>
    </w:tbl>
    <w:p w:rsidR="00375C6E" w:rsidRDefault="00375C6E"/>
    <w:p w:rsidR="00963446" w:rsidRDefault="00963446" w:rsidP="00963446">
      <w:r>
        <w:rPr>
          <w:b/>
          <w:bCs/>
          <w:lang w:val="en-IN"/>
        </w:rPr>
        <w:t>Instance</w:t>
      </w:r>
      <w:r w:rsidRPr="000E20E3">
        <w:rPr>
          <w:b/>
          <w:bCs/>
          <w:lang w:val="en-IN"/>
        </w:rPr>
        <w:t xml:space="preserve"> variable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 xml:space="preserve">1-If the value of variable is varied from object to object, </w:t>
      </w:r>
      <w:proofErr w:type="gramStart"/>
      <w:r w:rsidRPr="000E20E3">
        <w:rPr>
          <w:lang w:val="en-IN"/>
        </w:rPr>
        <w:t>So</w:t>
      </w:r>
      <w:proofErr w:type="gramEnd"/>
      <w:r w:rsidRPr="000E20E3">
        <w:rPr>
          <w:lang w:val="en-IN"/>
        </w:rPr>
        <w:t xml:space="preserve"> such type of variable in general is considered as instance variable.</w:t>
      </w:r>
    </w:p>
    <w:p w:rsidR="00963446" w:rsidRDefault="00963446" w:rsidP="00963446">
      <w:pPr>
        <w:rPr>
          <w:lang w:val="en-IN"/>
        </w:rPr>
      </w:pPr>
      <w:r w:rsidRPr="000E20E3">
        <w:rPr>
          <w:lang w:val="en-IN"/>
        </w:rPr>
        <w:t>2-For every object a separate copy of instance variable will be created.</w:t>
      </w:r>
    </w:p>
    <w:p w:rsidR="0020777F" w:rsidRDefault="0020777F" w:rsidP="0020777F">
      <w:pPr>
        <w:pStyle w:val="Heading3"/>
        <w:rPr>
          <w:sz w:val="24"/>
        </w:rPr>
      </w:pPr>
      <w:r>
        <w:t>Instance Variables</w:t>
      </w:r>
    </w:p>
    <w:p w:rsidR="0020777F" w:rsidRDefault="0020777F" w:rsidP="0020777F">
      <w:pPr>
        <w:pStyle w:val="NormalWeb"/>
        <w:numPr>
          <w:ilvl w:val="0"/>
          <w:numId w:val="16"/>
        </w:numPr>
      </w:pPr>
      <w:r>
        <w:rPr>
          <w:rStyle w:val="Strong"/>
        </w:rPr>
        <w:t>Instance variables</w:t>
      </w:r>
      <w:r>
        <w:t xml:space="preserve"> → unique to each object.</w:t>
      </w:r>
    </w:p>
    <w:p w:rsidR="0020777F" w:rsidRDefault="0020777F" w:rsidP="0020777F">
      <w:pPr>
        <w:pStyle w:val="NormalWeb"/>
        <w:numPr>
          <w:ilvl w:val="0"/>
          <w:numId w:val="16"/>
        </w:numPr>
      </w:pPr>
      <w:r>
        <w:t>Defined inside the constructor (</w:t>
      </w:r>
      <w:r>
        <w:rPr>
          <w:rStyle w:val="HTMLCode"/>
        </w:rPr>
        <w:t>__init__</w:t>
      </w:r>
      <w:r>
        <w:t>)</w:t>
      </w:r>
      <w:r>
        <w:t xml:space="preserve"> </w:t>
      </w:r>
      <w:proofErr w:type="gramStart"/>
      <w:r>
        <w:t>and  instance</w:t>
      </w:r>
      <w:proofErr w:type="gramEnd"/>
      <w:r>
        <w:t xml:space="preserve"> method</w:t>
      </w:r>
      <w:r>
        <w:t>.</w:t>
      </w:r>
    </w:p>
    <w:p w:rsidR="0020777F" w:rsidRDefault="0020777F" w:rsidP="0020777F">
      <w:pPr>
        <w:pStyle w:val="NormalWeb"/>
        <w:numPr>
          <w:ilvl w:val="0"/>
          <w:numId w:val="16"/>
        </w:numPr>
      </w:pPr>
      <w:r>
        <w:t>Represent object</w:t>
      </w:r>
      <w:r>
        <w:noBreakHyphen/>
        <w:t>specific state (e.g., product name, price, cart items).</w:t>
      </w:r>
    </w:p>
    <w:p w:rsidR="0020777F" w:rsidRPr="000E20E3" w:rsidRDefault="0020777F" w:rsidP="00963446">
      <w:pPr>
        <w:rPr>
          <w:lang w:val="en-IN"/>
        </w:rPr>
      </w:pPr>
    </w:p>
    <w:p w:rsidR="0020777F" w:rsidRDefault="0020777F" w:rsidP="0020777F">
      <w:pPr>
        <w:pStyle w:val="Heading2"/>
        <w:rPr>
          <w:sz w:val="26"/>
        </w:rPr>
      </w:pPr>
      <w:r>
        <w:t>Business Requirement</w:t>
      </w:r>
    </w:p>
    <w:p w:rsidR="0020777F" w:rsidRDefault="0020777F" w:rsidP="0020777F">
      <w:pPr>
        <w:pStyle w:val="isselectedend"/>
      </w:pPr>
      <w:r>
        <w:t>Every product has its own:</w:t>
      </w:r>
    </w:p>
    <w:p w:rsidR="0020777F" w:rsidRDefault="0020777F" w:rsidP="0020777F">
      <w:pPr>
        <w:pStyle w:val="HTMLPreformatted"/>
        <w:rPr>
          <w:rStyle w:val="HTMLCode"/>
        </w:rPr>
      </w:pPr>
      <w:r>
        <w:rPr>
          <w:rStyle w:val="HTMLCode"/>
        </w:rPr>
        <w:t>Product ID</w:t>
      </w:r>
    </w:p>
    <w:p w:rsidR="0020777F" w:rsidRDefault="0020777F" w:rsidP="0020777F">
      <w:pPr>
        <w:pStyle w:val="HTMLPreformatted"/>
        <w:rPr>
          <w:rStyle w:val="HTMLCode"/>
        </w:rPr>
      </w:pPr>
      <w:r>
        <w:rPr>
          <w:rStyle w:val="HTMLCode"/>
        </w:rPr>
        <w:t>Product Name</w:t>
      </w:r>
    </w:p>
    <w:p w:rsidR="0020777F" w:rsidRDefault="0020777F" w:rsidP="0020777F">
      <w:pPr>
        <w:pStyle w:val="HTMLPreformatted"/>
      </w:pPr>
      <w:r>
        <w:rPr>
          <w:rStyle w:val="HTMLCode"/>
        </w:rPr>
        <w:t>Product Price</w:t>
      </w:r>
    </w:p>
    <w:p w:rsidR="0020777F" w:rsidRDefault="0020777F" w:rsidP="0020777F">
      <w:pPr>
        <w:pStyle w:val="isselectedend"/>
      </w:pPr>
      <w:r>
        <w:t>These values differ from product to product. They should be instance variables.</w:t>
      </w:r>
    </w:p>
    <w:p w:rsidR="0020777F" w:rsidRDefault="0020777F" w:rsidP="0020777F"/>
    <w:p w:rsidR="0020777F" w:rsidRDefault="0020777F" w:rsidP="002077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Product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20777F" w:rsidRDefault="0020777F" w:rsidP="002077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Cs w:val="21"/>
        </w:rPr>
        <w:t>__init_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_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name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20777F" w:rsidRDefault="0020777F" w:rsidP="002077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item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_id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    </w:t>
      </w:r>
      <w:r>
        <w:rPr>
          <w:rFonts w:ascii="Consolas" w:eastAsia="Times New Roman" w:hAnsi="Consolas" w:cs="Times New Roman"/>
          <w:color w:val="008000"/>
          <w:szCs w:val="21"/>
        </w:rPr>
        <w:t># instance variable</w:t>
      </w:r>
    </w:p>
    <w:p w:rsidR="0020777F" w:rsidRDefault="0020777F" w:rsidP="002077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item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_name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name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</w:t>
      </w:r>
      <w:r>
        <w:rPr>
          <w:rFonts w:ascii="Consolas" w:eastAsia="Times New Roman" w:hAnsi="Consolas" w:cs="Times New Roman"/>
          <w:color w:val="008000"/>
          <w:szCs w:val="21"/>
        </w:rPr>
        <w:t># instance variable</w:t>
      </w:r>
    </w:p>
    <w:p w:rsidR="0020777F" w:rsidRDefault="0020777F" w:rsidP="002077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item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_price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</w:t>
      </w:r>
      <w:r>
        <w:rPr>
          <w:rFonts w:ascii="Consolas" w:eastAsia="Times New Roman" w:hAnsi="Consolas" w:cs="Times New Roman"/>
          <w:color w:val="008000"/>
          <w:szCs w:val="21"/>
        </w:rPr>
        <w:t># instance variable</w:t>
      </w:r>
    </w:p>
    <w:p w:rsidR="0020777F" w:rsidRDefault="0020777F" w:rsidP="0020777F">
      <w:pPr>
        <w:rPr>
          <w:rFonts w:asciiTheme="minorHAnsi" w:eastAsiaTheme="minorHAnsi" w:hAnsiTheme="minorHAnsi"/>
          <w:sz w:val="22"/>
          <w:szCs w:val="20"/>
        </w:rPr>
      </w:pPr>
    </w:p>
    <w:p w:rsidR="0020777F" w:rsidRDefault="0020777F" w:rsidP="0020777F">
      <w:r>
        <w:rPr>
          <w:rFonts w:ascii="Segoe UI Symbol" w:hAnsi="Segoe UI Symbol" w:cs="Segoe UI Symbol"/>
        </w:rPr>
        <w:t>👉</w:t>
      </w:r>
      <w:r>
        <w:t xml:space="preserve"> Each product object has its own </w:t>
      </w:r>
      <w:r>
        <w:rPr>
          <w:rStyle w:val="Strong"/>
        </w:rPr>
        <w:t>id, name, and price</w:t>
      </w:r>
      <w:r>
        <w:t>.</w:t>
      </w:r>
    </w:p>
    <w:p w:rsidR="00963446" w:rsidRDefault="00963446"/>
    <w:p w:rsidR="00963446" w:rsidRPr="000E20E3" w:rsidRDefault="00963446" w:rsidP="00963446">
      <w:pPr>
        <w:rPr>
          <w:lang w:val="en-IN"/>
        </w:rPr>
      </w:pPr>
      <w:r w:rsidRPr="000E20E3">
        <w:rPr>
          <w:b/>
          <w:bCs/>
          <w:lang w:val="en-IN"/>
        </w:rPr>
        <w:t>Static variable</w:t>
      </w:r>
      <w:r w:rsidRPr="000E20E3">
        <w:rPr>
          <w:lang w:val="en-IN"/>
        </w:rPr>
        <w:br/>
        <w:t>If the value of a variable is not varied from object to object, such types of variables are called class or static variables. Basically, we use static var for common properties.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>If the value is same for all object, then never recommended to declare instance variable because. If we declare instance variable, then – separate copy is created, and memory performance is down.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br/>
        <w:t>-static variable means for total class only one object.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>-Instance variable means a separate copy will be created.</w:t>
      </w:r>
    </w:p>
    <w:p w:rsidR="00963446" w:rsidRPr="000E20E3" w:rsidRDefault="00963446" w:rsidP="00963446">
      <w:r w:rsidRPr="000E20E3">
        <w:t>Class Variables: A class variable is a variable that is declared inside of a Class but outside of any instance method or __init_</w:t>
      </w:r>
      <w:proofErr w:type="gramStart"/>
      <w:r w:rsidRPr="000E20E3">
        <w:t>_(</w:t>
      </w:r>
      <w:proofErr w:type="gramEnd"/>
      <w:r w:rsidRPr="000E20E3">
        <w:t>) method.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u w:val="thick"/>
          <w:lang w:val="en-IN"/>
        </w:rPr>
        <w:t>How to access static variables</w:t>
      </w:r>
      <w:r w:rsidRPr="000E20E3">
        <w:rPr>
          <w:lang w:val="en-IN"/>
        </w:rPr>
        <w:t>: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>Note: We can access static variable by using class name as well as by using object.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>1-Inside instance method we can access by using self or class name.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 xml:space="preserve">2-Inside class method you can access either by cls variable </w:t>
      </w:r>
      <w:proofErr w:type="gramStart"/>
      <w:r w:rsidRPr="000E20E3">
        <w:rPr>
          <w:lang w:val="en-IN"/>
        </w:rPr>
        <w:t>or  class</w:t>
      </w:r>
      <w:proofErr w:type="gramEnd"/>
      <w:r w:rsidRPr="000E20E3">
        <w:rPr>
          <w:lang w:val="en-IN"/>
        </w:rPr>
        <w:t xml:space="preserve"> name.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>3- Inside static method cls is not available so use like…</w:t>
      </w:r>
    </w:p>
    <w:p w:rsidR="00963446" w:rsidRPr="000E20E3" w:rsidRDefault="00963446" w:rsidP="00963446">
      <w:pPr>
        <w:rPr>
          <w:lang w:val="en-IN"/>
        </w:rPr>
      </w:pPr>
      <w:r w:rsidRPr="000E20E3">
        <w:rPr>
          <w:lang w:val="en-IN"/>
        </w:rPr>
        <w:t xml:space="preserve">4-Outside class we can access either </w:t>
      </w:r>
      <w:proofErr w:type="gramStart"/>
      <w:r w:rsidRPr="000E20E3">
        <w:rPr>
          <w:lang w:val="en-IN"/>
        </w:rPr>
        <w:t>by  object</w:t>
      </w:r>
      <w:proofErr w:type="gramEnd"/>
      <w:r w:rsidRPr="000E20E3">
        <w:rPr>
          <w:lang w:val="en-IN"/>
        </w:rPr>
        <w:t xml:space="preserve"> reference or class name.</w:t>
      </w:r>
    </w:p>
    <w:p w:rsidR="00963446" w:rsidRDefault="009634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75C6E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lastRenderedPageBreak/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company_name = "ShopEasy"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tax_rate = 0.18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__init__(self, 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self.product_id = product_id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self.name = name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self.price = price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p1 = Product(101, "Shoes", 3000)</w:t>
            </w:r>
            <w:r>
              <w:rPr>
                <w:rFonts w:ascii="Consolas" w:hAnsi="Consolas"/>
                <w:color w:val="1F2937"/>
                <w:sz w:val="18"/>
              </w:rPr>
              <w:br/>
              <w:t>p2 = Product(102, "Laptop", 50000)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print(p1.name, p1.price)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print(p2.name, p2.price)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print(p1.company_name)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print(p2.company_name)</w:t>
            </w:r>
          </w:p>
        </w:tc>
      </w:tr>
    </w:tbl>
    <w:p w:rsidR="00B768C0" w:rsidRDefault="00B768C0"/>
    <w:p w:rsidR="00FA6F8C" w:rsidRDefault="00FA6F8C" w:rsidP="00FA6F8C">
      <w:pPr>
        <w:pStyle w:val="Heading3"/>
        <w:rPr>
          <w:sz w:val="24"/>
        </w:rPr>
      </w:pPr>
      <w:r>
        <w:t>Real E</w:t>
      </w:r>
      <w:r>
        <w:noBreakHyphen/>
        <w:t>Commerce Use Case</w:t>
      </w:r>
    </w:p>
    <w:p w:rsidR="00FA6F8C" w:rsidRDefault="00FA6F8C" w:rsidP="00FA6F8C">
      <w:pPr>
        <w:pStyle w:val="NormalWeb"/>
        <w:numPr>
          <w:ilvl w:val="0"/>
          <w:numId w:val="17"/>
        </w:numPr>
      </w:pPr>
      <w:r>
        <w:rPr>
          <w:rStyle w:val="Strong"/>
        </w:rPr>
        <w:t>Instance variables:</w:t>
      </w:r>
    </w:p>
    <w:p w:rsidR="00FA6F8C" w:rsidRDefault="00FA6F8C" w:rsidP="00FA6F8C">
      <w:pPr>
        <w:pStyle w:val="NormalWeb"/>
        <w:numPr>
          <w:ilvl w:val="1"/>
          <w:numId w:val="17"/>
        </w:numPr>
      </w:pPr>
      <w:r>
        <w:t>Product details (ID, name, price).</w:t>
      </w:r>
    </w:p>
    <w:p w:rsidR="00FA6F8C" w:rsidRDefault="00FA6F8C" w:rsidP="00FA6F8C">
      <w:pPr>
        <w:pStyle w:val="NormalWeb"/>
        <w:numPr>
          <w:ilvl w:val="1"/>
          <w:numId w:val="17"/>
        </w:numPr>
      </w:pPr>
      <w:r>
        <w:t>Cart items per user.</w:t>
      </w:r>
    </w:p>
    <w:p w:rsidR="00FA6F8C" w:rsidRDefault="00FA6F8C" w:rsidP="00FA6F8C">
      <w:pPr>
        <w:pStyle w:val="NormalWeb"/>
        <w:numPr>
          <w:ilvl w:val="0"/>
          <w:numId w:val="17"/>
        </w:numPr>
      </w:pPr>
      <w:r>
        <w:rPr>
          <w:rStyle w:val="Strong"/>
        </w:rPr>
        <w:t>Class variables:</w:t>
      </w:r>
    </w:p>
    <w:p w:rsidR="00FA6F8C" w:rsidRDefault="00FA6F8C" w:rsidP="00FA6F8C">
      <w:pPr>
        <w:pStyle w:val="NormalWeb"/>
        <w:numPr>
          <w:ilvl w:val="1"/>
          <w:numId w:val="17"/>
        </w:numPr>
      </w:pPr>
      <w:r>
        <w:t>Tax rate (same for all products).</w:t>
      </w:r>
    </w:p>
    <w:p w:rsidR="00FA6F8C" w:rsidRDefault="00FA6F8C" w:rsidP="00FA6F8C">
      <w:pPr>
        <w:pStyle w:val="NormalWeb"/>
        <w:numPr>
          <w:ilvl w:val="1"/>
          <w:numId w:val="17"/>
        </w:numPr>
      </w:pPr>
      <w:r>
        <w:t>Company name.</w:t>
      </w:r>
    </w:p>
    <w:p w:rsidR="00FA6F8C" w:rsidRDefault="00FA6F8C" w:rsidP="00FA6F8C">
      <w:pPr>
        <w:pStyle w:val="NormalWeb"/>
        <w:numPr>
          <w:ilvl w:val="1"/>
          <w:numId w:val="17"/>
        </w:numPr>
      </w:pPr>
      <w:r>
        <w:t>Order counter (auto</w:t>
      </w:r>
      <w:r>
        <w:noBreakHyphen/>
        <w:t>increment for all orders).</w:t>
      </w:r>
    </w:p>
    <w:p w:rsidR="00D866E8" w:rsidRDefault="00D866E8">
      <w:pPr>
        <w:rPr>
          <w:rFonts w:hint="eastAsia"/>
        </w:rPr>
      </w:pPr>
    </w:p>
    <w:p w:rsidR="00375C6E" w:rsidRDefault="00C36DC1">
      <w:pPr>
        <w:pStyle w:val="Heading1"/>
      </w:pPr>
      <w:r>
        <w:t>7. Three Method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5C6E">
        <w:trPr>
          <w:jc w:val="center"/>
        </w:trPr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Reference</w:t>
            </w:r>
          </w:p>
        </w:tc>
        <w:tc>
          <w:tcPr>
            <w:tcW w:w="336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E-Commerce Example</w:t>
            </w:r>
          </w:p>
        </w:tc>
      </w:tr>
      <w:tr w:rsidR="00375C6E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Instance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self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Cart.add_item(), calculate_total()</w:t>
            </w:r>
          </w:p>
        </w:tc>
      </w:tr>
      <w:tr w:rsidR="00375C6E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cls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Product.set_tax_rate()</w:t>
            </w:r>
          </w:p>
        </w:tc>
      </w:tr>
      <w:tr w:rsidR="00375C6E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Static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none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Product.validate_price()</w:t>
            </w:r>
          </w:p>
        </w:tc>
      </w:tr>
    </w:tbl>
    <w:p w:rsidR="00375C6E" w:rsidRDefault="00375C6E"/>
    <w:p w:rsidR="00CB18EB" w:rsidRDefault="00CB18EB" w:rsidP="00CB18EB">
      <w:pPr>
        <w:pStyle w:val="isselectedend"/>
      </w:pPr>
      <w:r>
        <w:t>We have three major method types.</w:t>
      </w:r>
    </w:p>
    <w:p w:rsidR="00CB18EB" w:rsidRDefault="00CB18EB" w:rsidP="00CB18EB">
      <w:pPr>
        <w:pStyle w:val="HTMLPreformatted"/>
        <w:rPr>
          <w:rStyle w:val="HTMLCode"/>
        </w:rPr>
      </w:pPr>
      <w:r>
        <w:rPr>
          <w:rStyle w:val="HTMLCode"/>
        </w:rPr>
        <w:t>Instance Method</w:t>
      </w:r>
    </w:p>
    <w:p w:rsidR="00CB18EB" w:rsidRDefault="00CB18EB" w:rsidP="00CB18EB">
      <w:pPr>
        <w:pStyle w:val="HTMLPreformatted"/>
        <w:rPr>
          <w:rStyle w:val="HTMLCode"/>
        </w:rPr>
      </w:pPr>
      <w:r>
        <w:rPr>
          <w:rStyle w:val="HTMLCode"/>
        </w:rPr>
        <w:t>Class Method</w:t>
      </w:r>
    </w:p>
    <w:p w:rsidR="00CB18EB" w:rsidRDefault="00CB18EB" w:rsidP="00CB18EB">
      <w:pPr>
        <w:pStyle w:val="HTMLPreformatted"/>
      </w:pPr>
      <w:r>
        <w:rPr>
          <w:rStyle w:val="HTMLCode"/>
        </w:rPr>
        <w:t>Static Method</w:t>
      </w:r>
    </w:p>
    <w:p w:rsidR="00CB18EB" w:rsidRDefault="00CB18EB" w:rsidP="00CB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B18EB" w:rsidRDefault="00CB18EB" w:rsidP="00CB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B18EB" w:rsidRDefault="00CB18EB" w:rsidP="00CB18E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Instance Methods</w:t>
      </w:r>
    </w:p>
    <w:p w:rsidR="00CB18EB" w:rsidRDefault="00CB18EB" w:rsidP="00CB18EB">
      <w:pPr>
        <w:pStyle w:val="NormalWeb"/>
        <w:numPr>
          <w:ilvl w:val="0"/>
          <w:numId w:val="18"/>
        </w:numPr>
      </w:pPr>
      <w:r>
        <w:rPr>
          <w:rStyle w:val="Strong"/>
        </w:rPr>
        <w:t>Instance methods</w:t>
      </w:r>
      <w:r>
        <w:t xml:space="preserve"> → operate on object</w:t>
      </w:r>
      <w:r>
        <w:noBreakHyphen/>
        <w:t>specific data.</w:t>
      </w:r>
    </w:p>
    <w:p w:rsidR="00CB18EB" w:rsidRDefault="00CB18EB" w:rsidP="00CB18EB">
      <w:pPr>
        <w:pStyle w:val="NormalWeb"/>
        <w:numPr>
          <w:ilvl w:val="0"/>
          <w:numId w:val="18"/>
        </w:numPr>
      </w:pPr>
      <w:r>
        <w:t xml:space="preserve">Require </w:t>
      </w:r>
      <w:r>
        <w:rPr>
          <w:rStyle w:val="HTMLCode"/>
        </w:rPr>
        <w:t>self</w:t>
      </w:r>
      <w:r>
        <w:t xml:space="preserve"> as the first parameter.</w:t>
      </w:r>
    </w:p>
    <w:p w:rsidR="00CB18EB" w:rsidRDefault="00CB18EB" w:rsidP="00CB18EB">
      <w:pPr>
        <w:pStyle w:val="NormalWeb"/>
        <w:numPr>
          <w:ilvl w:val="0"/>
          <w:numId w:val="18"/>
        </w:numPr>
      </w:pPr>
      <w:r>
        <w:t xml:space="preserve">Example: </w:t>
      </w:r>
      <w:proofErr w:type="spellStart"/>
      <w:r>
        <w:rPr>
          <w:rStyle w:val="HTMLCode"/>
        </w:rPr>
        <w:t>add_</w:t>
      </w:r>
      <w:proofErr w:type="gramStart"/>
      <w:r>
        <w:rPr>
          <w:rStyle w:val="HTMLCode"/>
        </w:rPr>
        <w:t>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modifies a user’s cart.</w:t>
      </w:r>
    </w:p>
    <w:p w:rsidR="00375C6E" w:rsidRDefault="00CB18EB" w:rsidP="00CB18EB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>Instance Method (</w:t>
      </w:r>
      <w:r>
        <w:rPr>
          <w:rFonts w:ascii="Consolas" w:eastAsia="Times New Roman" w:hAnsi="Consolas" w:cs="Times New Roman"/>
          <w:color w:val="0000FF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): Operates on an individual </w:t>
      </w:r>
      <w:r>
        <w:rPr>
          <w:rFonts w:ascii="Consolas" w:eastAsia="Times New Roman" w:hAnsi="Consolas" w:cs="Times New Roman"/>
          <w:color w:val="267F99"/>
          <w:szCs w:val="21"/>
        </w:rPr>
        <w:t>object</w:t>
      </w:r>
      <w:r>
        <w:rPr>
          <w:rFonts w:ascii="Consolas" w:eastAsia="Times New Roman" w:hAnsi="Consolas" w:cs="Times New Roman"/>
          <w:color w:val="3B3B3B"/>
          <w:szCs w:val="21"/>
        </w:rPr>
        <w:t>’s data.</w:t>
      </w:r>
    </w:p>
    <w:p w:rsidR="00CB18EB" w:rsidRPr="00CB18EB" w:rsidRDefault="00CB18EB" w:rsidP="00636D7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75C6E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</w:t>
            </w:r>
            <w:r>
              <w:rPr>
                <w:rFonts w:ascii="Consolas" w:hAnsi="Consolas"/>
                <w:color w:val="1F2937"/>
                <w:sz w:val="18"/>
              </w:rPr>
              <w:t>lass ShoppingCart: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__init__(self):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self.items = []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add_item(self, item):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self.items.append(item)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calculate_total(self):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return sum(item["price"] for item in self.items)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cart = ShoppingCart()</w:t>
            </w:r>
            <w:r>
              <w:rPr>
                <w:rFonts w:ascii="Consolas" w:hAnsi="Consolas"/>
                <w:color w:val="1F2937"/>
                <w:sz w:val="18"/>
              </w:rPr>
              <w:br/>
              <w:t>cart.add_item({"name": "Shoes", "price": 3000})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print(car</w:t>
            </w:r>
            <w:r>
              <w:rPr>
                <w:rFonts w:ascii="Consolas" w:hAnsi="Consolas"/>
                <w:color w:val="1F2937"/>
                <w:sz w:val="18"/>
              </w:rPr>
              <w:t>t.calculate_total())</w:t>
            </w:r>
          </w:p>
        </w:tc>
      </w:tr>
    </w:tbl>
    <w:p w:rsidR="00375C6E" w:rsidRDefault="00375C6E"/>
    <w:p w:rsidR="008907B3" w:rsidRDefault="008907B3" w:rsidP="008907B3">
      <w:pPr>
        <w:rPr>
          <w:rFonts w:asciiTheme="minorHAnsi" w:hAnsiTheme="minorHAnsi"/>
          <w:sz w:val="22"/>
        </w:rPr>
      </w:pPr>
      <w:r>
        <w:rPr>
          <w:rFonts w:ascii="Segoe UI Symbol" w:hAnsi="Segoe UI Symbol" w:cs="Segoe UI Symbol"/>
        </w:rPr>
        <w:t>👉</w:t>
      </w:r>
      <w:r>
        <w:t xml:space="preserve"> Each cart object manages its own items independently.</w:t>
      </w:r>
    </w:p>
    <w:p w:rsidR="00375C6E" w:rsidRDefault="00C36DC1">
      <w:pPr>
        <w:pStyle w:val="Heading1"/>
      </w:pPr>
      <w:r>
        <w:t>9. Class Method</w:t>
      </w:r>
    </w:p>
    <w:p w:rsidR="008907B3" w:rsidRDefault="008907B3" w:rsidP="008907B3">
      <w:pPr>
        <w:pStyle w:val="Heading3"/>
        <w:rPr>
          <w:sz w:val="24"/>
        </w:rPr>
      </w:pPr>
      <w:r>
        <w:t>Class Methods</w:t>
      </w:r>
    </w:p>
    <w:p w:rsidR="008907B3" w:rsidRDefault="008907B3" w:rsidP="008907B3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Class methods</w:t>
      </w:r>
      <w:r>
        <w:t xml:space="preserve"> → operate on class</w:t>
      </w:r>
      <w:r>
        <w:noBreakHyphen/>
        <w:t>level data.</w:t>
      </w:r>
    </w:p>
    <w:p w:rsidR="008907B3" w:rsidRDefault="008907B3" w:rsidP="008907B3">
      <w:pPr>
        <w:pStyle w:val="NormalWeb"/>
        <w:numPr>
          <w:ilvl w:val="0"/>
          <w:numId w:val="19"/>
        </w:numPr>
      </w:pPr>
      <w:r>
        <w:t xml:space="preserve">Declared with </w:t>
      </w:r>
      <w:r>
        <w:rPr>
          <w:rStyle w:val="HTMLCode"/>
        </w:rPr>
        <w:t>@</w:t>
      </w:r>
      <w:proofErr w:type="spellStart"/>
      <w:r>
        <w:rPr>
          <w:rStyle w:val="HTMLCode"/>
        </w:rPr>
        <w:t>classmethod</w:t>
      </w:r>
      <w:proofErr w:type="spellEnd"/>
      <w:r>
        <w:t>.</w:t>
      </w:r>
    </w:p>
    <w:p w:rsidR="008907B3" w:rsidRDefault="008907B3" w:rsidP="008907B3">
      <w:pPr>
        <w:pStyle w:val="NormalWeb"/>
        <w:numPr>
          <w:ilvl w:val="0"/>
          <w:numId w:val="19"/>
        </w:numPr>
      </w:pPr>
      <w:r>
        <w:t xml:space="preserve">First parameter is </w:t>
      </w:r>
      <w:r>
        <w:rPr>
          <w:rStyle w:val="HTMLCode"/>
        </w:rPr>
        <w:t>cls</w:t>
      </w:r>
      <w:r>
        <w:t xml:space="preserve"> (refers to the class).</w:t>
      </w:r>
    </w:p>
    <w:p w:rsidR="008907B3" w:rsidRDefault="008907B3" w:rsidP="008907B3">
      <w:pPr>
        <w:pStyle w:val="NormalWeb"/>
        <w:numPr>
          <w:ilvl w:val="0"/>
          <w:numId w:val="19"/>
        </w:numPr>
      </w:pPr>
      <w:r>
        <w:t xml:space="preserve">Example: </w:t>
      </w:r>
      <w:proofErr w:type="spellStart"/>
      <w:r>
        <w:rPr>
          <w:rStyle w:val="HTMLCode"/>
        </w:rPr>
        <w:t>set_tax_</w:t>
      </w:r>
      <w:proofErr w:type="gramStart"/>
      <w:r>
        <w:rPr>
          <w:rStyle w:val="HTMLCode"/>
        </w:rPr>
        <w:t>rate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updates tax for all products.</w:t>
      </w:r>
    </w:p>
    <w:p w:rsidR="008907B3" w:rsidRDefault="008907B3" w:rsidP="008907B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>Class Method (</w:t>
      </w:r>
      <w:r>
        <w:rPr>
          <w:rFonts w:ascii="Consolas" w:eastAsia="Times New Roman" w:hAnsi="Consolas" w:cs="Times New Roman"/>
          <w:color w:val="000000"/>
          <w:szCs w:val="21"/>
        </w:rPr>
        <w:t>@</w:t>
      </w:r>
      <w:proofErr w:type="spellStart"/>
      <w:r>
        <w:rPr>
          <w:rFonts w:ascii="Consolas" w:eastAsia="Times New Roman" w:hAnsi="Consolas" w:cs="Times New Roman"/>
          <w:color w:val="267F99"/>
          <w:szCs w:val="21"/>
        </w:rPr>
        <w:t>classmethod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00FF"/>
          <w:szCs w:val="21"/>
        </w:rPr>
        <w:t>cls</w:t>
      </w:r>
      <w:r>
        <w:rPr>
          <w:rFonts w:ascii="Consolas" w:eastAsia="Times New Roman" w:hAnsi="Consolas" w:cs="Times New Roman"/>
          <w:color w:val="3B3B3B"/>
          <w:szCs w:val="21"/>
        </w:rPr>
        <w:t xml:space="preserve">): Operates on the </w:t>
      </w: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level.</w:t>
      </w:r>
    </w:p>
    <w:p w:rsidR="008907B3" w:rsidRDefault="008907B3" w:rsidP="008907B3"/>
    <w:p w:rsidR="008907B3" w:rsidRDefault="008907B3" w:rsidP="008907B3">
      <w:pPr>
        <w:pStyle w:val="Heading1"/>
        <w:rPr>
          <w:rFonts w:ascii="Times New Roman" w:hAnsi="Times New Roman"/>
          <w:sz w:val="48"/>
        </w:rPr>
      </w:pPr>
      <w:r>
        <w:t>Why Class Method?</w:t>
      </w:r>
    </w:p>
    <w:p w:rsidR="008907B3" w:rsidRDefault="008907B3" w:rsidP="008907B3">
      <w:pPr>
        <w:pStyle w:val="isselectedend"/>
      </w:pPr>
      <w:r>
        <w:t>It works with class-level data.</w:t>
      </w:r>
    </w:p>
    <w:p w:rsidR="008907B3" w:rsidRDefault="008907B3" w:rsidP="008907B3">
      <w:pPr>
        <w:pStyle w:val="HTMLPreformatted"/>
        <w:rPr>
          <w:rStyle w:val="HTMLCode"/>
        </w:rPr>
      </w:pPr>
      <w:r>
        <w:rPr>
          <w:rStyle w:val="HTMLCode"/>
        </w:rPr>
        <w:t>Product Class</w:t>
      </w:r>
    </w:p>
    <w:p w:rsidR="008907B3" w:rsidRDefault="008907B3" w:rsidP="008907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907B3" w:rsidRDefault="008907B3" w:rsidP="008907B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907B3" w:rsidRDefault="008907B3" w:rsidP="008907B3">
      <w:pPr>
        <w:pStyle w:val="HTMLPreformatted"/>
      </w:pPr>
      <w:proofErr w:type="spellStart"/>
      <w:r>
        <w:rPr>
          <w:rStyle w:val="HTMLCode"/>
        </w:rPr>
        <w:t>product_count</w:t>
      </w:r>
      <w:proofErr w:type="spellEnd"/>
    </w:p>
    <w:p w:rsidR="008907B3" w:rsidRDefault="008907B3" w:rsidP="008907B3"/>
    <w:p w:rsidR="008907B3" w:rsidRPr="008907B3" w:rsidRDefault="008907B3" w:rsidP="008907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75C6E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lastRenderedPageBreak/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tax_rate = 0.18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@classmethod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set_tax_</w:t>
            </w:r>
            <w:proofErr w:type="gramStart"/>
            <w:r>
              <w:rPr>
                <w:rFonts w:ascii="Consolas" w:hAnsi="Consolas"/>
                <w:color w:val="1F2937"/>
                <w:sz w:val="18"/>
              </w:rPr>
              <w:t>rate(</w:t>
            </w:r>
            <w:proofErr w:type="gramEnd"/>
            <w:r>
              <w:rPr>
                <w:rFonts w:ascii="Consolas" w:hAnsi="Consolas"/>
                <w:color w:val="1F2937"/>
                <w:sz w:val="18"/>
              </w:rPr>
              <w:t>cls, rate):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cls.tax_rate = rate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Product.set_tax_rate(0.20)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print(Product.tax_rate)</w:t>
            </w:r>
          </w:p>
        </w:tc>
      </w:tr>
    </w:tbl>
    <w:p w:rsidR="00375C6E" w:rsidRDefault="00375C6E">
      <w:pPr>
        <w:rPr>
          <w:rFonts w:hint="eastAsia"/>
        </w:rPr>
      </w:pPr>
    </w:p>
    <w:p w:rsidR="00375C6E" w:rsidRDefault="00C36DC1">
      <w:pPr>
        <w:pStyle w:val="Heading1"/>
      </w:pPr>
      <w:r>
        <w:t>10. Static Method</w:t>
      </w:r>
    </w:p>
    <w:p w:rsidR="00F92529" w:rsidRDefault="00F92529" w:rsidP="00F92529">
      <w:pPr>
        <w:pStyle w:val="NormalWeb"/>
        <w:numPr>
          <w:ilvl w:val="0"/>
          <w:numId w:val="20"/>
        </w:numPr>
      </w:pPr>
      <w:r>
        <w:rPr>
          <w:rStyle w:val="Strong"/>
        </w:rPr>
        <w:t>Static methods</w:t>
      </w:r>
      <w:r>
        <w:t xml:space="preserve"> → utility functions inside a class.</w:t>
      </w:r>
    </w:p>
    <w:p w:rsidR="00F92529" w:rsidRDefault="00F92529" w:rsidP="00F92529">
      <w:pPr>
        <w:pStyle w:val="NormalWeb"/>
        <w:numPr>
          <w:ilvl w:val="0"/>
          <w:numId w:val="20"/>
        </w:numPr>
      </w:pPr>
      <w:r>
        <w:t xml:space="preserve">Declared with </w:t>
      </w:r>
      <w:r>
        <w:rPr>
          <w:rStyle w:val="HTMLCode"/>
        </w:rPr>
        <w:t>@</w:t>
      </w:r>
      <w:proofErr w:type="spellStart"/>
      <w:r>
        <w:rPr>
          <w:rStyle w:val="HTMLCode"/>
        </w:rPr>
        <w:t>staticmethod</w:t>
      </w:r>
      <w:proofErr w:type="spellEnd"/>
      <w:r>
        <w:t>.</w:t>
      </w:r>
    </w:p>
    <w:p w:rsidR="00F92529" w:rsidRDefault="00F92529" w:rsidP="00F92529">
      <w:pPr>
        <w:pStyle w:val="NormalWeb"/>
        <w:numPr>
          <w:ilvl w:val="0"/>
          <w:numId w:val="20"/>
        </w:numPr>
      </w:pPr>
      <w:r>
        <w:t xml:space="preserve">Do not use </w:t>
      </w:r>
      <w:r>
        <w:rPr>
          <w:rStyle w:val="HTMLCode"/>
        </w:rPr>
        <w:t>self</w:t>
      </w:r>
      <w:r>
        <w:t xml:space="preserve"> or </w:t>
      </w:r>
      <w:r>
        <w:rPr>
          <w:rStyle w:val="HTMLCode"/>
        </w:rPr>
        <w:t>cls</w:t>
      </w:r>
      <w:r>
        <w:t>.</w:t>
      </w:r>
    </w:p>
    <w:p w:rsidR="00F92529" w:rsidRDefault="00F92529" w:rsidP="00F92529">
      <w:pPr>
        <w:pStyle w:val="NormalWeb"/>
        <w:numPr>
          <w:ilvl w:val="0"/>
          <w:numId w:val="20"/>
        </w:numPr>
      </w:pPr>
      <w:r>
        <w:t xml:space="preserve">Example: </w:t>
      </w: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price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checks if price is valid.</w:t>
      </w:r>
    </w:p>
    <w:p w:rsidR="00F92529" w:rsidRDefault="00F92529" w:rsidP="00F92529">
      <w:pPr>
        <w:pStyle w:val="Heading2"/>
        <w:rPr>
          <w:sz w:val="26"/>
        </w:rPr>
      </w:pPr>
      <w:r>
        <w:t>Business Requirement</w:t>
      </w:r>
    </w:p>
    <w:p w:rsidR="00F92529" w:rsidRDefault="00F92529" w:rsidP="00F92529">
      <w:pPr>
        <w:pStyle w:val="isselectedend"/>
      </w:pPr>
      <w:r>
        <w:t>Before creating a product, we want to validate the price.</w:t>
      </w:r>
    </w:p>
    <w:p w:rsidR="00F92529" w:rsidRDefault="00F92529" w:rsidP="00F92529">
      <w:pPr>
        <w:pStyle w:val="HTMLPreformatted"/>
      </w:pPr>
      <w:r>
        <w:rPr>
          <w:rStyle w:val="HTMLCode"/>
        </w:rPr>
        <w:t>Is Price Greater Than Zero?</w:t>
      </w:r>
    </w:p>
    <w:p w:rsidR="00F92529" w:rsidRDefault="00F92529" w:rsidP="00F92529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This operation does not need:</w:t>
      </w:r>
    </w:p>
    <w:p w:rsidR="00F92529" w:rsidRDefault="00F92529" w:rsidP="00F9252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Object data</w:t>
      </w:r>
    </w:p>
    <w:p w:rsidR="00F92529" w:rsidRDefault="00F92529" w:rsidP="00F9252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Class data</w:t>
      </w:r>
    </w:p>
    <w:p w:rsidR="00F92529" w:rsidRDefault="00F92529" w:rsidP="00F9252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It is simply a utility related to Product.</w:t>
      </w:r>
    </w:p>
    <w:p w:rsidR="00F92529" w:rsidRPr="00F92529" w:rsidRDefault="00F92529" w:rsidP="00F9252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75C6E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@staticmethod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validate_price(price):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return price &gt; 0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proofErr w:type="gramStart"/>
            <w:r>
              <w:rPr>
                <w:rFonts w:ascii="Consolas" w:hAnsi="Consolas"/>
                <w:color w:val="1F2937"/>
                <w:sz w:val="18"/>
              </w:rPr>
              <w:t>print(</w:t>
            </w:r>
            <w:proofErr w:type="gramEnd"/>
            <w:r>
              <w:rPr>
                <w:rFonts w:ascii="Consolas" w:hAnsi="Consolas"/>
                <w:color w:val="1F2937"/>
                <w:sz w:val="18"/>
              </w:rPr>
              <w:t>Product.validate_price(5000))</w:t>
            </w:r>
            <w:r>
              <w:rPr>
                <w:rFonts w:ascii="Consolas" w:hAnsi="Consolas"/>
                <w:color w:val="1F2937"/>
                <w:sz w:val="18"/>
              </w:rPr>
              <w:br/>
              <w:t>print(Product.validate_price(-100))</w:t>
            </w:r>
          </w:p>
        </w:tc>
      </w:tr>
    </w:tbl>
    <w:p w:rsidR="00375C6E" w:rsidRDefault="00375C6E"/>
    <w:p w:rsidR="00AC648D" w:rsidRDefault="00AC648D" w:rsidP="00AC648D">
      <w:pPr>
        <w:rPr>
          <w:rFonts w:asciiTheme="minorHAnsi" w:hAnsiTheme="minorHAnsi"/>
          <w:sz w:val="22"/>
        </w:rPr>
      </w:pPr>
      <w:r>
        <w:rPr>
          <w:rFonts w:ascii="Segoe UI Symbol" w:hAnsi="Segoe UI Symbol" w:cs="Segoe UI Symbol"/>
        </w:rPr>
        <w:t>👉</w:t>
      </w:r>
      <w:r>
        <w:t xml:space="preserve"> Independent logic, but grouped inside the class for relevance.</w:t>
      </w:r>
    </w:p>
    <w:p w:rsidR="007E3711" w:rsidRDefault="007E3711" w:rsidP="007E3711">
      <w:pPr>
        <w:pStyle w:val="Heading3"/>
        <w:rPr>
          <w:sz w:val="24"/>
        </w:rPr>
      </w:pPr>
      <w:r>
        <w:t>Key Takeaways</w:t>
      </w:r>
    </w:p>
    <w:p w:rsidR="007E3711" w:rsidRDefault="007E3711" w:rsidP="007E3711">
      <w:pPr>
        <w:pStyle w:val="NormalWeb"/>
        <w:numPr>
          <w:ilvl w:val="0"/>
          <w:numId w:val="22"/>
        </w:numPr>
      </w:pPr>
      <w:r>
        <w:rPr>
          <w:rStyle w:val="Strong"/>
        </w:rPr>
        <w:t>Instance methods = object</w:t>
      </w:r>
      <w:r>
        <w:rPr>
          <w:rStyle w:val="Strong"/>
        </w:rPr>
        <w:noBreakHyphen/>
        <w:t>specific behavior.</w:t>
      </w:r>
    </w:p>
    <w:p w:rsidR="007E3711" w:rsidRDefault="007E3711" w:rsidP="007E3711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Class methods = class</w:t>
      </w:r>
      <w:r>
        <w:rPr>
          <w:rStyle w:val="Strong"/>
        </w:rPr>
        <w:noBreakHyphen/>
        <w:t>level behavior.</w:t>
      </w:r>
    </w:p>
    <w:p w:rsidR="007E3711" w:rsidRDefault="007E3711" w:rsidP="007E3711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Static methods = utility functions inside </w:t>
      </w:r>
      <w:proofErr w:type="spellStart"/>
      <w:r>
        <w:rPr>
          <w:rStyle w:val="Strong"/>
        </w:rPr>
        <w:t>clas</w:t>
      </w:r>
      <w:proofErr w:type="spellEnd"/>
    </w:p>
    <w:p w:rsidR="00E30A7D" w:rsidRDefault="00E30A7D" w:rsidP="00E30A7D">
      <w:pPr>
        <w:pStyle w:val="Heading3"/>
        <w:rPr>
          <w:sz w:val="24"/>
        </w:rPr>
      </w:pPr>
      <w:r>
        <w:t>Real E</w:t>
      </w:r>
      <w:r>
        <w:noBreakHyphen/>
        <w:t>Commerce Use Case</w:t>
      </w:r>
    </w:p>
    <w:p w:rsidR="00E30A7D" w:rsidRDefault="00E30A7D" w:rsidP="00E30A7D">
      <w:pPr>
        <w:pStyle w:val="NormalWeb"/>
        <w:numPr>
          <w:ilvl w:val="0"/>
          <w:numId w:val="23"/>
        </w:numPr>
      </w:pPr>
      <w:r>
        <w:rPr>
          <w:rStyle w:val="Strong"/>
        </w:rPr>
        <w:t>Instance methods:</w:t>
      </w:r>
    </w:p>
    <w:p w:rsidR="00E30A7D" w:rsidRDefault="00E30A7D" w:rsidP="00E30A7D">
      <w:pPr>
        <w:pStyle w:val="NormalWeb"/>
        <w:numPr>
          <w:ilvl w:val="1"/>
          <w:numId w:val="23"/>
        </w:numPr>
      </w:pPr>
      <w:r>
        <w:t>Add/remove items from cart.</w:t>
      </w:r>
    </w:p>
    <w:p w:rsidR="00E30A7D" w:rsidRDefault="00E30A7D" w:rsidP="00E30A7D">
      <w:pPr>
        <w:pStyle w:val="NormalWeb"/>
        <w:numPr>
          <w:ilvl w:val="1"/>
          <w:numId w:val="23"/>
        </w:numPr>
      </w:pPr>
      <w:r>
        <w:t>Calculate total for a specific user.</w:t>
      </w:r>
    </w:p>
    <w:p w:rsidR="00E30A7D" w:rsidRDefault="00E30A7D" w:rsidP="00E30A7D">
      <w:pPr>
        <w:pStyle w:val="NormalWeb"/>
        <w:numPr>
          <w:ilvl w:val="0"/>
          <w:numId w:val="23"/>
        </w:numPr>
      </w:pPr>
      <w:r>
        <w:rPr>
          <w:rStyle w:val="Strong"/>
        </w:rPr>
        <w:t>Class methods:</w:t>
      </w:r>
    </w:p>
    <w:p w:rsidR="00E30A7D" w:rsidRDefault="00E30A7D" w:rsidP="00E30A7D">
      <w:pPr>
        <w:pStyle w:val="NormalWeb"/>
        <w:numPr>
          <w:ilvl w:val="1"/>
          <w:numId w:val="23"/>
        </w:numPr>
      </w:pPr>
      <w:r>
        <w:t>Update tax rate for all products.</w:t>
      </w:r>
    </w:p>
    <w:p w:rsidR="00E30A7D" w:rsidRDefault="00E30A7D" w:rsidP="00E30A7D">
      <w:pPr>
        <w:pStyle w:val="NormalWeb"/>
        <w:numPr>
          <w:ilvl w:val="1"/>
          <w:numId w:val="23"/>
        </w:numPr>
      </w:pPr>
      <w:r>
        <w:t>Maintain global order counter.</w:t>
      </w:r>
    </w:p>
    <w:p w:rsidR="00E30A7D" w:rsidRDefault="00E30A7D" w:rsidP="00E30A7D">
      <w:pPr>
        <w:pStyle w:val="NormalWeb"/>
        <w:numPr>
          <w:ilvl w:val="0"/>
          <w:numId w:val="23"/>
        </w:numPr>
      </w:pPr>
      <w:r>
        <w:rPr>
          <w:rStyle w:val="Strong"/>
        </w:rPr>
        <w:t>Static methods:</w:t>
      </w:r>
    </w:p>
    <w:p w:rsidR="00E30A7D" w:rsidRDefault="00E30A7D" w:rsidP="00E30A7D">
      <w:pPr>
        <w:pStyle w:val="NormalWeb"/>
        <w:numPr>
          <w:ilvl w:val="1"/>
          <w:numId w:val="23"/>
        </w:numPr>
      </w:pPr>
      <w:r>
        <w:t>Validate product price.</w:t>
      </w:r>
    </w:p>
    <w:p w:rsidR="00AC648D" w:rsidRDefault="00E30A7D" w:rsidP="00C84866">
      <w:pPr>
        <w:pStyle w:val="NormalWeb"/>
        <w:numPr>
          <w:ilvl w:val="1"/>
          <w:numId w:val="23"/>
        </w:numPr>
        <w:rPr>
          <w:rFonts w:hint="eastAsia"/>
        </w:rPr>
      </w:pPr>
      <w:r>
        <w:t>Format currency or check discount rules.</w:t>
      </w:r>
    </w:p>
    <w:p w:rsidR="00375C6E" w:rsidRDefault="00C36DC1">
      <w:pPr>
        <w:pStyle w:val="Heading1"/>
      </w:pPr>
      <w:r>
        <w:t>1</w:t>
      </w:r>
      <w:r>
        <w:t>1. Decision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5C6E">
        <w:trPr>
          <w:jc w:val="center"/>
        </w:trPr>
        <w:tc>
          <w:tcPr>
            <w:tcW w:w="504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5040" w:type="dxa"/>
            <w:shd w:val="clear" w:color="auto" w:fill="1F4E79"/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Use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Needs individual object state?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Instance method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Needs class-level state?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Class method</w:t>
            </w:r>
          </w:p>
        </w:tc>
      </w:tr>
      <w:tr w:rsidR="00375C6E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Needs neither object nor class state?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t>Static method</w:t>
            </w:r>
          </w:p>
        </w:tc>
      </w:tr>
    </w:tbl>
    <w:p w:rsidR="00375C6E" w:rsidRDefault="00375C6E">
      <w:pPr>
        <w:rPr>
          <w:rFonts w:hint="eastAsia"/>
        </w:rPr>
      </w:pPr>
    </w:p>
    <w:p w:rsidR="00375C6E" w:rsidRDefault="00C36DC1">
      <w:pPr>
        <w:pStyle w:val="Heading1"/>
      </w:pPr>
      <w:r>
        <w:t>12. Practice Assignment</w:t>
      </w:r>
    </w:p>
    <w:p w:rsidR="00375C6E" w:rsidRDefault="00C36DC1">
      <w:pPr>
        <w:pStyle w:val="ListBullet"/>
        <w:rPr>
          <w:rFonts w:hint="eastAsia"/>
        </w:rPr>
      </w:pPr>
      <w:r>
        <w:t>Create Customer with customer_id, name and email.</w:t>
      </w:r>
    </w:p>
    <w:p w:rsidR="00375C6E" w:rsidRDefault="00C36DC1">
      <w:pPr>
        <w:pStyle w:val="ListBullet"/>
        <w:rPr>
          <w:rFonts w:hint="eastAsia"/>
        </w:rPr>
      </w:pPr>
      <w:r>
        <w:t>Create ShoppingCart with add/remove/calculate_total.</w:t>
      </w:r>
    </w:p>
    <w:p w:rsidR="00375C6E" w:rsidRDefault="00C36DC1">
      <w:pPr>
        <w:pStyle w:val="ListBullet"/>
        <w:rPr>
          <w:rFonts w:hint="eastAsia"/>
        </w:rPr>
      </w:pPr>
      <w:r>
        <w:t>Add shared platform_name.</w:t>
      </w:r>
    </w:p>
    <w:p w:rsidR="00375C6E" w:rsidRDefault="00C36DC1">
      <w:pPr>
        <w:pStyle w:val="ListBullet"/>
        <w:rPr>
          <w:rFonts w:hint="eastAsia"/>
        </w:rPr>
      </w:pPr>
      <w:r>
        <w:t>Add class method to update tax rate</w:t>
      </w:r>
      <w:r>
        <w:t>.</w:t>
      </w:r>
    </w:p>
    <w:p w:rsidR="00375C6E" w:rsidRDefault="00C36DC1">
      <w:pPr>
        <w:pStyle w:val="ListBullet"/>
        <w:rPr>
          <w:rFonts w:hint="eastAsia"/>
        </w:rPr>
      </w:pPr>
      <w:r>
        <w:t>Add static method to validate product price.</w:t>
      </w:r>
    </w:p>
    <w:p w:rsidR="00375C6E" w:rsidRDefault="00C36DC1">
      <w:pPr>
        <w:pStyle w:val="Heading1"/>
      </w:pPr>
      <w:r>
        <w:t>13. Standardization Notes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375C6E"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5C6E" w:rsidRDefault="00C36DC1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Added/strengthened</w:t>
            </w:r>
            <w:r>
              <w:rPr>
                <w:b/>
                <w:color w:val="1F4E79"/>
              </w:rPr>
              <w:br/>
            </w:r>
            <w:r>
              <w:t>The supplied deck covers OOP definition, class/object, attributes, methods, constructors, instance/class variables and all three method types. This version adds a c</w:t>
            </w:r>
            <w:r>
              <w:t>onsistent business-first sequence, decision guide and practice exercises.</w:t>
            </w:r>
          </w:p>
        </w:tc>
      </w:tr>
    </w:tbl>
    <w:p w:rsidR="00375C6E" w:rsidRDefault="00375C6E">
      <w:pPr>
        <w:rPr>
          <w:rFonts w:hint="eastAsia"/>
        </w:rPr>
      </w:pPr>
    </w:p>
    <w:sectPr w:rsidR="00375C6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E613E"/>
    <w:multiLevelType w:val="multilevel"/>
    <w:tmpl w:val="A83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81DF8"/>
    <w:multiLevelType w:val="multilevel"/>
    <w:tmpl w:val="ED6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B5FDA"/>
    <w:multiLevelType w:val="multilevel"/>
    <w:tmpl w:val="DF1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57598"/>
    <w:multiLevelType w:val="multilevel"/>
    <w:tmpl w:val="551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4235E"/>
    <w:multiLevelType w:val="multilevel"/>
    <w:tmpl w:val="F64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52E59"/>
    <w:multiLevelType w:val="multilevel"/>
    <w:tmpl w:val="97D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07207"/>
    <w:multiLevelType w:val="multilevel"/>
    <w:tmpl w:val="2BE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24B60"/>
    <w:multiLevelType w:val="multilevel"/>
    <w:tmpl w:val="B20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F0A6A"/>
    <w:multiLevelType w:val="multilevel"/>
    <w:tmpl w:val="7C5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436E"/>
    <w:multiLevelType w:val="multilevel"/>
    <w:tmpl w:val="447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D3C8E"/>
    <w:multiLevelType w:val="multilevel"/>
    <w:tmpl w:val="C66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E6E75"/>
    <w:multiLevelType w:val="multilevel"/>
    <w:tmpl w:val="8028EB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22F94"/>
    <w:multiLevelType w:val="multilevel"/>
    <w:tmpl w:val="DC8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C6100"/>
    <w:multiLevelType w:val="multilevel"/>
    <w:tmpl w:val="0CB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E3"/>
    <w:rsid w:val="0012541A"/>
    <w:rsid w:val="0015074B"/>
    <w:rsid w:val="00152E3D"/>
    <w:rsid w:val="0020777F"/>
    <w:rsid w:val="0029639D"/>
    <w:rsid w:val="002B1B62"/>
    <w:rsid w:val="002C3491"/>
    <w:rsid w:val="0030326A"/>
    <w:rsid w:val="003152AC"/>
    <w:rsid w:val="00326F90"/>
    <w:rsid w:val="00350DBA"/>
    <w:rsid w:val="003530F0"/>
    <w:rsid w:val="00375C6E"/>
    <w:rsid w:val="003A0E70"/>
    <w:rsid w:val="004733CD"/>
    <w:rsid w:val="005D445F"/>
    <w:rsid w:val="006261AD"/>
    <w:rsid w:val="00636D74"/>
    <w:rsid w:val="007E3711"/>
    <w:rsid w:val="008907B3"/>
    <w:rsid w:val="00963446"/>
    <w:rsid w:val="009D70A6"/>
    <w:rsid w:val="00AA1D8D"/>
    <w:rsid w:val="00AC648D"/>
    <w:rsid w:val="00B105EE"/>
    <w:rsid w:val="00B47730"/>
    <w:rsid w:val="00B508C4"/>
    <w:rsid w:val="00B768C0"/>
    <w:rsid w:val="00C36DC1"/>
    <w:rsid w:val="00C84866"/>
    <w:rsid w:val="00CB0664"/>
    <w:rsid w:val="00CB18EB"/>
    <w:rsid w:val="00D10995"/>
    <w:rsid w:val="00D866E8"/>
    <w:rsid w:val="00E30A7D"/>
    <w:rsid w:val="00E37C67"/>
    <w:rsid w:val="00E70D9D"/>
    <w:rsid w:val="00F92529"/>
    <w:rsid w:val="00FA6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29EBE"/>
  <w14:defaultImageDpi w14:val="300"/>
  <w15:docId w15:val="{C5A4FC01-A2AD-48EF-87DB-59A51AE0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D70A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9D7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0A6"/>
    <w:rPr>
      <w:rFonts w:ascii="Courier New" w:eastAsia="Times New Roman" w:hAnsi="Courier New" w:cs="Courier New"/>
      <w:sz w:val="20"/>
      <w:szCs w:val="20"/>
      <w:lang w:bidi="hi-IN"/>
    </w:rPr>
  </w:style>
  <w:style w:type="paragraph" w:customStyle="1" w:styleId="isselectedend">
    <w:name w:val="isselectedend"/>
    <w:basedOn w:val="Normal"/>
    <w:uiPriority w:val="99"/>
    <w:rsid w:val="009D7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D414C6-746A-409E-A479-DA6A95DA6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47</cp:revision>
  <dcterms:created xsi:type="dcterms:W3CDTF">2013-12-23T23:15:00Z</dcterms:created>
  <dcterms:modified xsi:type="dcterms:W3CDTF">2026-10-03T17:40:00Z</dcterms:modified>
  <cp:category/>
</cp:coreProperties>
</file>