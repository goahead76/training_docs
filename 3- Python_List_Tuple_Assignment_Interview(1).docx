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B65" w:rsidRDefault="001963D1">
      <w:pPr>
        <w:jc w:val="center"/>
        <w:rPr>
          <w:rFonts w:hint="eastAsia"/>
        </w:rPr>
      </w:pPr>
      <w:r>
        <w:rPr>
          <w:b/>
          <w:sz w:val="42"/>
        </w:rPr>
        <w:t>Python List &amp; Tuple – Senior Developer Assignment &amp; Interview</w:t>
      </w:r>
    </w:p>
    <w:p w:rsidR="003E1B65" w:rsidRDefault="001963D1">
      <w:pPr>
        <w:jc w:val="center"/>
        <w:rPr>
          <w:rFonts w:hint="eastAsia"/>
        </w:rPr>
      </w:pPr>
      <w:r>
        <w:rPr>
          <w:i/>
          <w:sz w:val="22"/>
        </w:rPr>
        <w:t>E-Commerce Domain | Concept + Business Requirement + Edge Cases + Design Decisions</w:t>
      </w:r>
    </w:p>
    <w:p w:rsidR="003E1B65" w:rsidRDefault="001963D1">
      <w:pPr>
        <w:pStyle w:val="Heading1"/>
      </w:pPr>
      <w:r>
        <w:t>Training Approach</w:t>
      </w:r>
    </w:p>
    <w:p w:rsidR="003E1B65" w:rsidRDefault="001963D1">
      <w:pPr>
        <w:rPr>
          <w:rFonts w:hint="eastAsia"/>
        </w:rPr>
      </w:pPr>
      <w:r>
        <w:t xml:space="preserve">These exercises are designed for </w:t>
      </w:r>
      <w:proofErr w:type="gramStart"/>
      <w:r>
        <w:t>developers</w:t>
      </w:r>
      <w:proofErr w:type="gramEnd"/>
      <w:r w:rsidR="00CA6E32">
        <w:t xml:space="preserve"> practice</w:t>
      </w:r>
      <w:r>
        <w:t xml:space="preserve">. Each task follows the pattern: simple </w:t>
      </w:r>
      <w:r>
        <w:t>Python concept → realistic E-Commerce business requirement → edge cases → small design decision.</w:t>
      </w:r>
    </w:p>
    <w:p w:rsidR="003E1B65" w:rsidRDefault="001963D1">
      <w:pPr>
        <w:pStyle w:val="ListBullet"/>
        <w:rPr>
          <w:rFonts w:hint="eastAsia"/>
        </w:rPr>
      </w:pPr>
      <w:r>
        <w:t>Choose List or Tuple based on business intent, not only syntax.</w:t>
      </w:r>
    </w:p>
    <w:p w:rsidR="003E1B65" w:rsidRDefault="001963D1">
      <w:pPr>
        <w:pStyle w:val="ListBullet"/>
        <w:rPr>
          <w:rFonts w:hint="eastAsia"/>
        </w:rPr>
      </w:pPr>
      <w:r>
        <w:t>Consider mutation, ordering, duplicates, copying and data integrity.</w:t>
      </w:r>
    </w:p>
    <w:p w:rsidR="003E1B65" w:rsidRDefault="001963D1">
      <w:pPr>
        <w:pStyle w:val="ListBullet"/>
        <w:rPr>
          <w:rFonts w:hint="eastAsia"/>
        </w:rPr>
      </w:pPr>
      <w:r>
        <w:t>Use comprehensions where t</w:t>
      </w:r>
      <w:r>
        <w:t>hey improve readability; use normal loops when logic becomes complex.</w:t>
      </w:r>
    </w:p>
    <w:p w:rsidR="003E1B65" w:rsidRDefault="001963D1">
      <w:pPr>
        <w:pStyle w:val="ListBullet"/>
        <w:rPr>
          <w:rFonts w:hint="eastAsia"/>
        </w:rPr>
      </w:pPr>
      <w:r>
        <w:t>Explain important implementation decisions.</w:t>
      </w:r>
    </w:p>
    <w:p w:rsidR="003E1B65" w:rsidRDefault="001963D1">
      <w:pPr>
        <w:pStyle w:val="Heading1"/>
      </w:pPr>
      <w:r>
        <w:t>Part A – Assignment Questions</w:t>
      </w:r>
    </w:p>
    <w:p w:rsidR="003E1B65" w:rsidRDefault="001963D1">
      <w:pPr>
        <w:pStyle w:val="Heading2"/>
      </w:pPr>
      <w:r>
        <w:t>1. Shopping Cart Lifecycle Management</w:t>
      </w:r>
    </w:p>
    <w:p w:rsidR="003E1B65" w:rsidRDefault="001963D1">
      <w:pPr>
        <w:rPr>
          <w:rFonts w:hint="eastAsia"/>
        </w:rPr>
      </w:pPr>
      <w:r>
        <w:t>Business Requirement:</w:t>
      </w:r>
      <w:r>
        <w:br/>
        <w:t>An E-Commerce checkout service maintains a customer'</w:t>
      </w:r>
      <w:r>
        <w:t>s current cart. Products can be added,</w:t>
      </w:r>
      <w:r>
        <w:br/>
        <w:t>removed, reordered and replaced until checkout is completed.</w:t>
      </w:r>
      <w:r>
        <w:br/>
      </w:r>
      <w:r>
        <w:br/>
        <w:t>Input:</w:t>
      </w:r>
      <w:r>
        <w:br/>
        <w:t>cart = ["Laptop", "Wireless Mouse", "Keyboard", "Wireless Mouse"]</w:t>
      </w:r>
      <w:r>
        <w:br/>
      </w:r>
      <w:r>
        <w:br/>
        <w:t>Tasks:</w:t>
      </w:r>
      <w:r>
        <w:br/>
        <w:t>1. Add a Webcam to the end.</w:t>
      </w:r>
      <w:r>
        <w:br/>
        <w:t>2. Insert a Laptop Bag immediately after the L</w:t>
      </w:r>
      <w:r>
        <w:t>aptop.</w:t>
      </w:r>
      <w:r>
        <w:br/>
        <w:t>3. Replace Keyboard with Mechanical Keyboard.</w:t>
      </w:r>
      <w:r>
        <w:br/>
        <w:t>4. Remove one Wireless Mouse by value.</w:t>
      </w:r>
      <w:r>
        <w:br/>
        <w:t>5. Remove a product by position and capture the removed value.</w:t>
      </w:r>
      <w:r>
        <w:br/>
        <w:t>6. Check whether Monitor exists before attempting removal.</w:t>
      </w:r>
      <w:r>
        <w:br/>
        <w:t>7. Count duplicate products.</w:t>
      </w:r>
      <w:r>
        <w:br/>
        <w:t>8. Display th</w:t>
      </w:r>
      <w:r>
        <w:t>e first and last products.</w:t>
      </w:r>
      <w:r>
        <w:br/>
        <w:t>9. Create an independent checkout copy.</w:t>
      </w:r>
      <w:r>
        <w:br/>
      </w:r>
      <w:r>
        <w:br/>
        <w:t>Edge Cases:</w:t>
      </w:r>
      <w:r>
        <w:br/>
        <w:t>- Empty cart.</w:t>
      </w:r>
      <w:r>
        <w:br/>
        <w:t>- Product does not exist.</w:t>
      </w:r>
      <w:r>
        <w:br/>
        <w:t>- Duplicate products.</w:t>
      </w:r>
      <w:r>
        <w:br/>
        <w:t>- Invalid index.</w:t>
      </w:r>
      <w:r>
        <w:br/>
      </w:r>
      <w:r>
        <w:br/>
        <w:t>Design Decision:</w:t>
      </w:r>
      <w:r>
        <w:br/>
        <w:t>Explain when to use remove(), pop(), del and clear(), and why a copy may be req</w:t>
      </w:r>
      <w:r>
        <w:t>uired.</w:t>
      </w:r>
    </w:p>
    <w:p w:rsidR="003E1B65" w:rsidRDefault="001963D1">
      <w:pPr>
        <w:pStyle w:val="Heading2"/>
      </w:pPr>
      <w:r>
        <w:lastRenderedPageBreak/>
        <w:t>2. Product Catalog Ordering</w:t>
      </w:r>
    </w:p>
    <w:p w:rsidR="003E1B65" w:rsidRDefault="001963D1">
      <w:pPr>
        <w:rPr>
          <w:rFonts w:hint="eastAsia"/>
        </w:rPr>
      </w:pPr>
      <w:r>
        <w:t>Business Requirement:</w:t>
      </w:r>
      <w:r>
        <w:br/>
        <w:t>Operations needs products sorted by price, while another component still needs the original</w:t>
      </w:r>
      <w:r>
        <w:br/>
        <w:t>catalog insertion order.</w:t>
      </w:r>
      <w:r>
        <w:br/>
      </w:r>
      <w:r>
        <w:br/>
        <w:t>Input:</w:t>
      </w:r>
      <w:r>
        <w:br/>
        <w:t>products = [</w:t>
      </w:r>
      <w:r>
        <w:br/>
        <w:t xml:space="preserve">    {"name": "Laptop", "price": 75000},</w:t>
      </w:r>
      <w:r>
        <w:br/>
        <w:t xml:space="preserve">    {"name": "Mouse",</w:t>
      </w:r>
      <w:r>
        <w:t xml:space="preserve"> "price": 1200},</w:t>
      </w:r>
      <w:r>
        <w:br/>
        <w:t xml:space="preserve">    {"name": "Monitor", "price": 18000},</w:t>
      </w:r>
      <w:r>
        <w:br/>
        <w:t xml:space="preserve">    {"name": "Keyboard", "price": 2500}</w:t>
      </w:r>
      <w:r>
        <w:br/>
        <w:t>]</w:t>
      </w:r>
      <w:r>
        <w:br/>
      </w:r>
      <w:r>
        <w:br/>
        <w:t>Tasks:</w:t>
      </w:r>
      <w:r>
        <w:br/>
        <w:t>1. Create ascending and descending price views.</w:t>
      </w:r>
      <w:r>
        <w:br/>
        <w:t>2. Keep the original order unchanged.</w:t>
      </w:r>
      <w:r>
        <w:br/>
        <w:t>3. Find the cheapest and most expensive product.</w:t>
      </w:r>
      <w:r>
        <w:br/>
        <w:t>4. Sort by pr</w:t>
      </w:r>
      <w:r>
        <w:t>ice rather than name.</w:t>
      </w:r>
      <w:r>
        <w:br/>
      </w:r>
      <w:r>
        <w:br/>
        <w:t>Edge Cases:</w:t>
      </w:r>
      <w:r>
        <w:br/>
        <w:t>- Empty catalog.</w:t>
      </w:r>
      <w:r>
        <w:br/>
        <w:t>- Equal prices.</w:t>
      </w:r>
      <w:r>
        <w:br/>
        <w:t>- Missing price field.</w:t>
      </w:r>
      <w:r>
        <w:br/>
      </w:r>
      <w:r>
        <w:br/>
        <w:t>Design Decision:</w:t>
      </w:r>
      <w:r>
        <w:br/>
        <w:t>Explain sort() vs sorted() and why mutating shared catalog data may be risky.</w:t>
      </w:r>
    </w:p>
    <w:p w:rsidR="003E1B65" w:rsidRDefault="001963D1">
      <w:pPr>
        <w:pStyle w:val="Heading2"/>
      </w:pPr>
      <w:r>
        <w:t>3. Product Price Transformation</w:t>
      </w:r>
    </w:p>
    <w:p w:rsidR="003E1B65" w:rsidRDefault="001963D1">
      <w:pPr>
        <w:rPr>
          <w:rFonts w:hint="eastAsia"/>
        </w:rPr>
      </w:pPr>
      <w:r>
        <w:t>Business Requirement:</w:t>
      </w:r>
      <w:r>
        <w:br/>
        <w:t>A promotion ser</w:t>
      </w:r>
      <w:r>
        <w:t>vice needs discounted prices, GST-inclusive prices and high-value products,</w:t>
      </w:r>
      <w:r>
        <w:br/>
        <w:t>without modifying the source prices.</w:t>
      </w:r>
      <w:r>
        <w:br/>
      </w:r>
      <w:r>
        <w:br/>
        <w:t>Input:</w:t>
      </w:r>
      <w:r>
        <w:br/>
        <w:t>prices = [999, 4500, 1200, 75000, 2500, 12000]</w:t>
      </w:r>
      <w:r>
        <w:br/>
      </w:r>
      <w:r>
        <w:br/>
        <w:t>Tasks:</w:t>
      </w:r>
      <w:r>
        <w:br/>
        <w:t>1. Apply a 10% discount.</w:t>
      </w:r>
      <w:r>
        <w:br/>
        <w:t>2. Add 18% GST.</w:t>
      </w:r>
      <w:r>
        <w:br/>
        <w:t>3. Filter prices &gt;= ₹10,000.</w:t>
      </w:r>
      <w:r>
        <w:br/>
        <w:t>4. Round v</w:t>
      </w:r>
      <w:r>
        <w:t>alues appropriately.</w:t>
      </w:r>
      <w:r>
        <w:br/>
        <w:t>5. Use list comprehensions where suitable.</w:t>
      </w:r>
      <w:r>
        <w:br/>
        <w:t>6. Keep the source list unchanged.</w:t>
      </w:r>
      <w:r>
        <w:br/>
      </w:r>
      <w:r>
        <w:br/>
        <w:t>Edge Cases:</w:t>
      </w:r>
      <w:r>
        <w:br/>
        <w:t>- Empty list.</w:t>
      </w:r>
      <w:r>
        <w:br/>
        <w:t>- Zero price.</w:t>
      </w:r>
      <w:r>
        <w:br/>
        <w:t>- Negative price from bad source data.</w:t>
      </w:r>
      <w:r>
        <w:br/>
        <w:t>- Very large values.</w:t>
      </w:r>
      <w:r>
        <w:br/>
      </w:r>
      <w:r>
        <w:br/>
      </w:r>
      <w:r>
        <w:lastRenderedPageBreak/>
        <w:t>Design Decision:</w:t>
      </w:r>
      <w:r>
        <w:br/>
        <w:t>Explain when a list comprehension is c</w:t>
      </w:r>
      <w:r>
        <w:t>learer than a loop.</w:t>
      </w:r>
    </w:p>
    <w:p w:rsidR="003E1B65" w:rsidRDefault="001963D1">
      <w:pPr>
        <w:pStyle w:val="Heading2"/>
      </w:pPr>
      <w:r>
        <w:t>4. Multi-Item Order – List of Tuples</w:t>
      </w:r>
    </w:p>
    <w:p w:rsidR="003E1B65" w:rsidRDefault="001963D1">
      <w:pPr>
        <w:rPr>
          <w:rFonts w:hint="eastAsia"/>
        </w:rPr>
      </w:pPr>
      <w:r>
        <w:t>Business Requirement:</w:t>
      </w:r>
      <w:r>
        <w:br/>
        <w:t>An order can contain a changing number of line items. Each line item has a fixed structure:</w:t>
      </w:r>
      <w:r>
        <w:br/>
        <w:t>(product, quantity, unit_price).</w:t>
      </w:r>
      <w:r>
        <w:br/>
      </w:r>
      <w:r>
        <w:br/>
        <w:t>Input:</w:t>
      </w:r>
      <w:r>
        <w:br/>
        <w:t>order_items = [</w:t>
      </w:r>
      <w:r>
        <w:br/>
        <w:t xml:space="preserve">    ("Laptop", 1, 75000),</w:t>
      </w:r>
      <w:r>
        <w:br/>
        <w:t xml:space="preserve">  </w:t>
      </w:r>
      <w:r>
        <w:t xml:space="preserve">  ("Wireless Mouse", 2, 1200),</w:t>
      </w:r>
      <w:r>
        <w:br/>
        <w:t xml:space="preserve">    ("Keyboard", 1, 2500)</w:t>
      </w:r>
      <w:r>
        <w:br/>
        <w:t>]</w:t>
      </w:r>
      <w:r>
        <w:br/>
      </w:r>
      <w:r>
        <w:br/>
        <w:t>Tasks:</w:t>
      </w:r>
      <w:r>
        <w:br/>
        <w:t>1. Unpack each tuple while iterating.</w:t>
      </w:r>
      <w:r>
        <w:br/>
        <w:t>2. Calculate each line subtotal.</w:t>
      </w:r>
      <w:r>
        <w:br/>
        <w:t>3. Calculate total order value.</w:t>
      </w:r>
      <w:r>
        <w:br/>
        <w:t>4. Find the highest-value line item.</w:t>
      </w:r>
      <w:r>
        <w:br/>
        <w:t>5. Find products with quantity &gt; 1.</w:t>
      </w:r>
      <w:r>
        <w:br/>
        <w:t>6. Explain wh</w:t>
      </w:r>
      <w:r>
        <w:t>y the outer collection is a List and each record is a Tuple.</w:t>
      </w:r>
      <w:r>
        <w:br/>
      </w:r>
      <w:r>
        <w:br/>
        <w:t>Edge Cases:</w:t>
      </w:r>
      <w:r>
        <w:br/>
        <w:t>- Empty order.</w:t>
      </w:r>
      <w:r>
        <w:br/>
        <w:t>- Quantity zero.</w:t>
      </w:r>
      <w:r>
        <w:br/>
        <w:t>- Equal highest subtotals.</w:t>
      </w:r>
      <w:r>
        <w:br/>
        <w:t>- Malformed tuple.</w:t>
      </w:r>
      <w:r>
        <w:br/>
      </w:r>
      <w:r>
        <w:br/>
        <w:t>Design Decision:</w:t>
      </w:r>
      <w:r>
        <w:br/>
        <w:t>Discuss whether List[Tuple] is enough for a small fixed record and when a named struct</w:t>
      </w:r>
      <w:r>
        <w:t>ure would be better.</w:t>
      </w:r>
    </w:p>
    <w:p w:rsidR="003E1B65" w:rsidRDefault="001963D1">
      <w:pPr>
        <w:pStyle w:val="Heading2"/>
      </w:pPr>
      <w:r>
        <w:t>5. Product Dimensions – Fixed Business Data</w:t>
      </w:r>
    </w:p>
    <w:p w:rsidR="003E1B65" w:rsidRDefault="001963D1">
      <w:pPr>
        <w:rPr>
          <w:rFonts w:hint="eastAsia"/>
        </w:rPr>
      </w:pPr>
      <w:r>
        <w:t>Business Requirement:</w:t>
      </w:r>
      <w:r>
        <w:br/>
        <w:t>Warehouse records product dimensions as length, width and height. The three values form</w:t>
      </w:r>
      <w:r>
        <w:br/>
        <w:t>one fixed measurement used for shipping calculations.</w:t>
      </w:r>
      <w:r>
        <w:br/>
      </w:r>
      <w:r>
        <w:br/>
        <w:t>Input:</w:t>
      </w:r>
      <w:r>
        <w:br/>
        <w:t>dimensions = (40, 2</w:t>
      </w:r>
      <w:r>
        <w:t>0, 10)</w:t>
      </w:r>
      <w:r>
        <w:br/>
      </w:r>
      <w:r>
        <w:br/>
        <w:t>Tasks:</w:t>
      </w:r>
      <w:r>
        <w:br/>
        <w:t>1. Unpack the tuple.</w:t>
      </w:r>
      <w:r>
        <w:br/>
        <w:t>2. Calculate volume.</w:t>
      </w:r>
      <w:r>
        <w:br/>
        <w:t>3. Display dimensions.</w:t>
      </w:r>
      <w:r>
        <w:br/>
        <w:t>4. Attempt to change one dimension and observe the result.</w:t>
      </w:r>
      <w:r>
        <w:br/>
        <w:t>5. Create a new tuple for corrected dimensions.</w:t>
      </w:r>
      <w:r>
        <w:br/>
      </w:r>
      <w:r>
        <w:br/>
        <w:t>Edge Cases:</w:t>
      </w:r>
      <w:r>
        <w:br/>
        <w:t>- Zero dimension.</w:t>
      </w:r>
      <w:r>
        <w:br/>
        <w:t>- Negative dimension.</w:t>
      </w:r>
      <w:r>
        <w:br/>
      </w:r>
      <w:r>
        <w:lastRenderedPageBreak/>
        <w:t>- Wrong number o</w:t>
      </w:r>
      <w:r>
        <w:t>f values.</w:t>
      </w:r>
      <w:r>
        <w:br/>
        <w:t>- Different field order.</w:t>
      </w:r>
      <w:r>
        <w:br/>
      </w:r>
      <w:r>
        <w:br/>
        <w:t>Design Decision:</w:t>
      </w:r>
      <w:r>
        <w:br/>
        <w:t>Explain how tuple immutability expresses fixed structure, while validation is still required.</w:t>
      </w:r>
    </w:p>
    <w:p w:rsidR="003E1B65" w:rsidRDefault="001963D1">
      <w:pPr>
        <w:pStyle w:val="Heading2"/>
      </w:pPr>
      <w:r>
        <w:t>6. Order Status History</w:t>
      </w:r>
    </w:p>
    <w:p w:rsidR="003E1B65" w:rsidRDefault="001963D1">
      <w:pPr>
        <w:rPr>
          <w:rFonts w:hint="eastAsia"/>
        </w:rPr>
      </w:pPr>
      <w:r>
        <w:t>Business Requirement:</w:t>
      </w:r>
      <w:r>
        <w:br/>
        <w:t>A completed order has a fixed historical snapshot of its status</w:t>
      </w:r>
      <w:r>
        <w:t xml:space="preserve"> sequence.</w:t>
      </w:r>
      <w:r>
        <w:br/>
      </w:r>
      <w:r>
        <w:br/>
        <w:t>Input:</w:t>
      </w:r>
      <w:r>
        <w:br/>
        <w:t>status_log = ("placed", "packed", "shipped", "shipped", "delivered")</w:t>
      </w:r>
      <w:r>
        <w:br/>
      </w:r>
      <w:r>
        <w:br/>
        <w:t>Tasks:</w:t>
      </w:r>
      <w:r>
        <w:br/>
        <w:t>1. Count shipped events.</w:t>
      </w:r>
      <w:r>
        <w:br/>
        <w:t>2. Find the first delivered position.</w:t>
      </w:r>
      <w:r>
        <w:br/>
        <w:t>3. Display first and last status.</w:t>
      </w:r>
      <w:r>
        <w:br/>
        <w:t>4. Slice the fulfillment stages before delivery.</w:t>
      </w:r>
      <w:r>
        <w:br/>
        <w:t>5. Explain why</w:t>
      </w:r>
      <w:r>
        <w:t xml:space="preserve"> a tuple may suit a fixed historical snapshot.</w:t>
      </w:r>
      <w:r>
        <w:br/>
      </w:r>
      <w:r>
        <w:br/>
        <w:t>Edge Cases:</w:t>
      </w:r>
      <w:r>
        <w:br/>
        <w:t>- No delivered status.</w:t>
      </w:r>
      <w:r>
        <w:br/>
        <w:t>- Empty sequence.</w:t>
      </w:r>
      <w:r>
        <w:br/>
        <w:t>- Unexpected status.</w:t>
      </w:r>
      <w:r>
        <w:br/>
        <w:t>- Repeated status.</w:t>
      </w:r>
      <w:r>
        <w:br/>
      </w:r>
      <w:r>
        <w:br/>
        <w:t>Design Decision:</w:t>
      </w:r>
      <w:r>
        <w:br/>
        <w:t>Explain count() vs index() and what should happen when index() cannot find a value.</w:t>
      </w:r>
    </w:p>
    <w:p w:rsidR="003E1B65" w:rsidRDefault="001963D1">
      <w:pPr>
        <w:pStyle w:val="Heading2"/>
      </w:pPr>
      <w:r>
        <w:t>7. Checkout S</w:t>
      </w:r>
      <w:r>
        <w:t>napshot – Data Isolation</w:t>
      </w:r>
    </w:p>
    <w:p w:rsidR="003E1B65" w:rsidRDefault="001963D1">
      <w:pPr>
        <w:rPr>
          <w:rFonts w:hint="eastAsia"/>
        </w:rPr>
      </w:pPr>
      <w:r>
        <w:t>Business Requirement:</w:t>
      </w:r>
      <w:r>
        <w:br/>
        <w:t>Marketing may modify a temporary checkout view, but the customer's original cart must not change.</w:t>
      </w:r>
      <w:r>
        <w:br/>
      </w:r>
      <w:r>
        <w:br/>
        <w:t>Input:</w:t>
      </w:r>
      <w:r>
        <w:br/>
        <w:t>cart = ["Laptop", "Mouse", "Keyboard", "Monitor"]</w:t>
      </w:r>
      <w:r>
        <w:br/>
      </w:r>
      <w:r>
        <w:br/>
        <w:t>Tasks:</w:t>
      </w:r>
      <w:r>
        <w:br/>
        <w:t>1. Create an independent copy.</w:t>
      </w:r>
      <w:r>
        <w:br/>
        <w:t xml:space="preserve">2. Modify the </w:t>
      </w:r>
      <w:r>
        <w:t>copy.</w:t>
      </w:r>
      <w:r>
        <w:br/>
        <w:t>3. Sort or filter the copy.</w:t>
      </w:r>
      <w:r>
        <w:br/>
        <w:t>4. Prove the original remains unchanged.</w:t>
      </w:r>
      <w:r>
        <w:br/>
        <w:t>5. Explain assignment vs copy.</w:t>
      </w:r>
      <w:r>
        <w:br/>
      </w:r>
      <w:r>
        <w:br/>
        <w:t>Edge Cases:</w:t>
      </w:r>
      <w:r>
        <w:br/>
        <w:t>- Empty cart.</w:t>
      </w:r>
      <w:r>
        <w:br/>
        <w:t>- Duplicate items.</w:t>
      </w:r>
      <w:r>
        <w:br/>
        <w:t>- A downstream function mutates its input.</w:t>
      </w:r>
      <w:r>
        <w:br/>
      </w:r>
      <w:r>
        <w:br/>
        <w:t>Design Decision:</w:t>
      </w:r>
      <w:r>
        <w:br/>
        <w:t xml:space="preserve">Explain when passing a shared mutable list </w:t>
      </w:r>
      <w:r>
        <w:t>is acceptable and when defensive copying helps.</w:t>
      </w:r>
    </w:p>
    <w:p w:rsidR="003E1B65" w:rsidRDefault="001963D1">
      <w:pPr>
        <w:pStyle w:val="Heading2"/>
      </w:pPr>
      <w:r>
        <w:lastRenderedPageBreak/>
        <w:t>8. Recommendation Groups – Nested Lists</w:t>
      </w:r>
    </w:p>
    <w:p w:rsidR="003E1B65" w:rsidRDefault="001963D1">
      <w:pPr>
        <w:rPr>
          <w:rFonts w:hint="eastAsia"/>
        </w:rPr>
      </w:pPr>
      <w:r>
        <w:t>Business Requirement:</w:t>
      </w:r>
      <w:r>
        <w:br/>
        <w:t>A recommendation service stores products grouped by customer segment.</w:t>
      </w:r>
      <w:r>
        <w:br/>
      </w:r>
      <w:r>
        <w:br/>
        <w:t>Input:</w:t>
      </w:r>
      <w:r>
        <w:br/>
        <w:t>recommendations = [</w:t>
      </w:r>
      <w:r>
        <w:br/>
        <w:t xml:space="preserve">    ["Laptop", "Monitor", "Keyboard"],</w:t>
      </w:r>
      <w:r>
        <w:br/>
        <w:t xml:space="preserve">    ["Pho</w:t>
      </w:r>
      <w:r>
        <w:t>ne", "Earbuds"],</w:t>
      </w:r>
      <w:r>
        <w:br/>
        <w:t xml:space="preserve">    ["Camera", "Tripod", "Memory Card"]</w:t>
      </w:r>
      <w:r>
        <w:br/>
        <w:t>]</w:t>
      </w:r>
      <w:r>
        <w:br/>
      </w:r>
      <w:r>
        <w:br/>
        <w:t>Tasks:</w:t>
      </w:r>
      <w:r>
        <w:br/>
        <w:t>1. Access a specific nested product.</w:t>
      </w:r>
      <w:r>
        <w:br/>
        <w:t>2. Iterate through all groups.</w:t>
      </w:r>
      <w:r>
        <w:br/>
        <w:t>3. Flatten the groups.</w:t>
      </w:r>
      <w:r>
        <w:br/>
        <w:t>4. Identify empty groups.</w:t>
      </w:r>
      <w:r>
        <w:br/>
        <w:t>5. Keep groups containing at least two products.</w:t>
      </w:r>
      <w:r>
        <w:br/>
      </w:r>
      <w:r>
        <w:br/>
        <w:t>Edge Cases:</w:t>
      </w:r>
      <w:r>
        <w:br/>
        <w:t>- No group</w:t>
      </w:r>
      <w:r>
        <w:t>s.</w:t>
      </w:r>
      <w:r>
        <w:br/>
        <w:t>- Empty inner list.</w:t>
      </w:r>
      <w:r>
        <w:br/>
        <w:t>- Different group sizes.</w:t>
      </w:r>
      <w:r>
        <w:br/>
        <w:t>- Product repeated in several groups.</w:t>
      </w:r>
      <w:r>
        <w:br/>
      </w:r>
      <w:r>
        <w:br/>
        <w:t>Design Decision:</w:t>
      </w:r>
      <w:r>
        <w:br/>
        <w:t>Explain when nested lists are acceptable and when a structured model would be easier to maintain.</w:t>
      </w:r>
    </w:p>
    <w:p w:rsidR="003E1B65" w:rsidRDefault="001963D1">
      <w:pPr>
        <w:pStyle w:val="Heading2"/>
      </w:pPr>
      <w:r>
        <w:t>9. Function Return – Order Summary</w:t>
      </w:r>
    </w:p>
    <w:p w:rsidR="003E1B65" w:rsidRDefault="001963D1">
      <w:pPr>
        <w:rPr>
          <w:rFonts w:hint="eastAsia"/>
        </w:rPr>
      </w:pPr>
      <w:r>
        <w:t>Business Requiremen</w:t>
      </w:r>
      <w:r>
        <w:t>t:</w:t>
      </w:r>
      <w:r>
        <w:br/>
        <w:t>A checkout function calculates summary information and returns several related values.</w:t>
      </w:r>
      <w:r>
        <w:br/>
      </w:r>
      <w:r>
        <w:br/>
        <w:t>Tasks:</w:t>
      </w:r>
      <w:r>
        <w:br/>
        <w:t>1. Accept order items.</w:t>
      </w:r>
      <w:r>
        <w:br/>
        <w:t>2. Calculate total quantity.</w:t>
      </w:r>
      <w:r>
        <w:br/>
        <w:t>3. Calculate total amount.</w:t>
      </w:r>
      <w:r>
        <w:br/>
        <w:t>4. Calculate a suitable order status.</w:t>
      </w:r>
      <w:r>
        <w:br/>
        <w:t>5. Return the values as a tuple.</w:t>
      </w:r>
      <w:r>
        <w:br/>
        <w:t xml:space="preserve">6. Call </w:t>
      </w:r>
      <w:r>
        <w:t>the function and unpack the result.</w:t>
      </w:r>
      <w:r>
        <w:br/>
        <w:t>7. Explain when a tuple return is preferable to a named result structure.</w:t>
      </w:r>
      <w:r>
        <w:br/>
      </w:r>
      <w:r>
        <w:br/>
        <w:t>Edge Cases:</w:t>
      </w:r>
      <w:r>
        <w:br/>
        <w:t>- Empty order.</w:t>
      </w:r>
      <w:r>
        <w:br/>
        <w:t>- Zero quantity.</w:t>
      </w:r>
      <w:r>
        <w:br/>
        <w:t>- Invalid order data.</w:t>
      </w:r>
      <w:r>
        <w:br/>
        <w:t>- Caller expects the wrong number of returned values.</w:t>
      </w:r>
    </w:p>
    <w:p w:rsidR="001963D1" w:rsidRDefault="001963D1">
      <w:pPr>
        <w:pStyle w:val="Heading2"/>
      </w:pPr>
    </w:p>
    <w:p w:rsidR="001963D1" w:rsidRDefault="001963D1">
      <w:pPr>
        <w:pStyle w:val="Heading2"/>
      </w:pPr>
    </w:p>
    <w:p w:rsidR="003E1B65" w:rsidRDefault="001963D1">
      <w:pPr>
        <w:pStyle w:val="Heading2"/>
      </w:pPr>
      <w:bookmarkStart w:id="0" w:name="_GoBack"/>
      <w:bookmarkEnd w:id="0"/>
      <w:r>
        <w:t>10. Integrated Senior-Lev</w:t>
      </w:r>
      <w:r>
        <w:t>el E-Commerce Order Processing</w:t>
      </w:r>
    </w:p>
    <w:p w:rsidR="003E1B65" w:rsidRDefault="001963D1">
      <w:pPr>
        <w:rPr>
          <w:rFonts w:hint="eastAsia"/>
        </w:rPr>
      </w:pPr>
      <w:r>
        <w:t>Business Requirement:</w:t>
      </w:r>
      <w:r>
        <w:br/>
        <w:t>Build a small order-processing component. The cart/collection can change before checkout,</w:t>
      </w:r>
      <w:r>
        <w:br/>
        <w:t>while each order line has a fixed structure.</w:t>
      </w:r>
      <w:r>
        <w:br/>
      </w:r>
      <w:r>
        <w:br/>
        <w:t>Input:</w:t>
      </w:r>
      <w:r>
        <w:br/>
        <w:t>order_items = [</w:t>
      </w:r>
      <w:r>
        <w:br/>
        <w:t xml:space="preserve">    ("Laptop", 1, 75000),</w:t>
      </w:r>
      <w:r>
        <w:br/>
      </w:r>
      <w:r>
        <w:t xml:space="preserve">    ("Wireless Mouse", 2, 1200),</w:t>
      </w:r>
      <w:r>
        <w:br/>
        <w:t xml:space="preserve">    ("Keyboard", 1, 2500),</w:t>
      </w:r>
      <w:r>
        <w:br/>
        <w:t xml:space="preserve">    ("Monitor", 1, 18000)</w:t>
      </w:r>
      <w:r>
        <w:br/>
        <w:t>]</w:t>
      </w:r>
      <w:r>
        <w:br/>
      </w:r>
      <w:r>
        <w:br/>
        <w:t>Tasks:</w:t>
      </w:r>
      <w:r>
        <w:br/>
        <w:t>1. Create a working copy before checkout processing.</w:t>
      </w:r>
      <w:r>
        <w:br/>
        <w:t>2. Calculate total quantity and total value.</w:t>
      </w:r>
      <w:r>
        <w:br/>
        <w:t>3. Create high-value line items where subtotal &gt;= ₹10,000.</w:t>
      </w:r>
      <w:r>
        <w:br/>
        <w:t xml:space="preserve">4. </w:t>
      </w:r>
      <w:r>
        <w:t>Find the most expensive line item.</w:t>
      </w:r>
      <w:r>
        <w:br/>
        <w:t>5. Create a separately sorted price view without changing original order.</w:t>
      </w:r>
      <w:r>
        <w:br/>
        <w:t>6. Use tuple unpacking.</w:t>
      </w:r>
      <w:r>
        <w:br/>
        <w:t>7. Return total and item count from a function as a tuple.</w:t>
      </w:r>
      <w:r>
        <w:br/>
        <w:t>8. Create a checkout snapshot tuple: (order_id, total_amount, st</w:t>
      </w:r>
      <w:r>
        <w:t>atus).</w:t>
      </w:r>
      <w:r>
        <w:br/>
        <w:t>9. Demonstrate tuple immutability.</w:t>
      </w:r>
      <w:r>
        <w:br/>
        <w:t>10. Handle an empty cart safely.</w:t>
      </w:r>
      <w:r>
        <w:br/>
      </w:r>
      <w:r>
        <w:br/>
        <w:t>Edge Cases:</w:t>
      </w:r>
      <w:r>
        <w:br/>
        <w:t>- Empty cart.</w:t>
      </w:r>
      <w:r>
        <w:br/>
        <w:t>- Duplicate products.</w:t>
      </w:r>
      <w:r>
        <w:br/>
        <w:t>- Quantity &gt; 1.</w:t>
      </w:r>
      <w:r>
        <w:br/>
        <w:t>- Equal prices.</w:t>
      </w:r>
      <w:r>
        <w:br/>
        <w:t>- Invalid/negative quantity.</w:t>
      </w:r>
      <w:r>
        <w:br/>
        <w:t>- Malformed tuple.</w:t>
      </w:r>
      <w:r>
        <w:br/>
      </w:r>
      <w:r>
        <w:br/>
        <w:t>Design Decisions:</w:t>
      </w:r>
      <w:r>
        <w:br/>
        <w:t>- Why List for the changing colle</w:t>
      </w:r>
      <w:r>
        <w:t>ction?</w:t>
      </w:r>
      <w:r>
        <w:br/>
        <w:t>- Why Tuple for a fixed order line?</w:t>
      </w:r>
      <w:r>
        <w:br/>
        <w:t>- Why sorted() instead of sort()?</w:t>
      </w:r>
      <w:r>
        <w:br/>
        <w:t>- Why return a Tuple?</w:t>
      </w:r>
      <w:r>
        <w:br/>
        <w:t>- When would you replace List[Tuple] with a named structure?</w:t>
      </w:r>
    </w:p>
    <w:p w:rsidR="003E1B65" w:rsidRDefault="001963D1">
      <w:pPr>
        <w:pStyle w:val="Heading2"/>
      </w:pPr>
      <w:r>
        <w:t>Assignment Expectations</w:t>
      </w:r>
    </w:p>
    <w:p w:rsidR="003E1B65" w:rsidRDefault="001963D1">
      <w:pPr>
        <w:pStyle w:val="ListBullet"/>
        <w:rPr>
          <w:rFonts w:hint="eastAsia"/>
        </w:rPr>
      </w:pPr>
      <w:r>
        <w:t>Use meaningful variable and function names.</w:t>
      </w:r>
    </w:p>
    <w:p w:rsidR="003E1B65" w:rsidRDefault="001963D1">
      <w:pPr>
        <w:pStyle w:val="ListBullet"/>
        <w:rPr>
          <w:rFonts w:hint="eastAsia"/>
        </w:rPr>
      </w:pPr>
      <w:r>
        <w:t>Do not mutate source data un</w:t>
      </w:r>
      <w:r>
        <w:t>less the requirement explicitly asks for mutation.</w:t>
      </w:r>
    </w:p>
    <w:p w:rsidR="003E1B65" w:rsidRDefault="001963D1">
      <w:pPr>
        <w:pStyle w:val="ListBullet"/>
        <w:rPr>
          <w:rFonts w:hint="eastAsia"/>
        </w:rPr>
      </w:pPr>
      <w:r>
        <w:t>Use the correct list method for the operation.</w:t>
      </w:r>
    </w:p>
    <w:p w:rsidR="003E1B65" w:rsidRDefault="001963D1">
      <w:pPr>
        <w:pStyle w:val="ListBullet"/>
        <w:rPr>
          <w:rFonts w:hint="eastAsia"/>
        </w:rPr>
      </w:pPr>
      <w:r>
        <w:t>Use tuple unpacking when positions have stable meanings.</w:t>
      </w:r>
    </w:p>
    <w:p w:rsidR="003E1B65" w:rsidRDefault="001963D1">
      <w:pPr>
        <w:pStyle w:val="ListBullet"/>
        <w:rPr>
          <w:rFonts w:hint="eastAsia"/>
        </w:rPr>
      </w:pPr>
      <w:r>
        <w:lastRenderedPageBreak/>
        <w:t>Include sample output.</w:t>
      </w:r>
    </w:p>
    <w:p w:rsidR="003E1B65" w:rsidRDefault="001963D1">
      <w:pPr>
        <w:pStyle w:val="ListBullet"/>
        <w:rPr>
          <w:rFonts w:hint="eastAsia"/>
        </w:rPr>
      </w:pPr>
      <w:r>
        <w:t>Test at least five edge cases.</w:t>
      </w:r>
    </w:p>
    <w:p w:rsidR="003E1B65" w:rsidRDefault="001963D1">
      <w:pPr>
        <w:pStyle w:val="ListBullet"/>
        <w:rPr>
          <w:rFonts w:hint="eastAsia"/>
        </w:rPr>
      </w:pPr>
      <w:r>
        <w:t>Add a short design note for major List-vs-Tuple</w:t>
      </w:r>
      <w:r>
        <w:t xml:space="preserve"> decisions.</w:t>
      </w:r>
    </w:p>
    <w:p w:rsidR="003E1B65" w:rsidRDefault="001963D1">
      <w:pPr>
        <w:rPr>
          <w:rFonts w:hint="eastAsia"/>
        </w:rPr>
      </w:pPr>
      <w:r>
        <w:br w:type="page"/>
      </w:r>
    </w:p>
    <w:p w:rsidR="003E1B65" w:rsidRDefault="001963D1">
      <w:pPr>
        <w:pStyle w:val="Heading1"/>
      </w:pPr>
      <w:r>
        <w:lastRenderedPageBreak/>
        <w:t>Part B – Interview Questions &amp; Answers</w:t>
      </w:r>
    </w:p>
    <w:p w:rsidR="003E1B65" w:rsidRDefault="001963D1">
      <w:pPr>
        <w:pStyle w:val="Heading2"/>
      </w:pPr>
      <w:r>
        <w:t>1. Basic Questions</w:t>
      </w:r>
    </w:p>
    <w:p w:rsidR="003E1B65" w:rsidRDefault="001963D1">
      <w:pPr>
        <w:rPr>
          <w:rFonts w:hint="eastAsia"/>
        </w:rPr>
      </w:pPr>
      <w:r>
        <w:rPr>
          <w:b/>
        </w:rPr>
        <w:t>Q: What is a Python list?</w:t>
      </w:r>
    </w:p>
    <w:p w:rsidR="003E1B65" w:rsidRDefault="001963D1">
      <w:pPr>
        <w:rPr>
          <w:rFonts w:hint="eastAsia"/>
        </w:rPr>
      </w:pPr>
      <w:r>
        <w:t>Answer: An ordered, mutable collection that can contain multiple values, including duplicates.</w:t>
      </w:r>
    </w:p>
    <w:p w:rsidR="003E1B65" w:rsidRDefault="001963D1">
      <w:pPr>
        <w:rPr>
          <w:rFonts w:hint="eastAsia"/>
        </w:rPr>
      </w:pPr>
      <w:r>
        <w:rPr>
          <w:b/>
        </w:rPr>
        <w:t>Q: What is a Python tuple?</w:t>
      </w:r>
    </w:p>
    <w:p w:rsidR="003E1B65" w:rsidRDefault="001963D1">
      <w:pPr>
        <w:rPr>
          <w:rFonts w:hint="eastAsia"/>
        </w:rPr>
      </w:pPr>
      <w:r>
        <w:t>Answer: An ordered, immutable collec</w:t>
      </w:r>
      <w:r>
        <w:t>tion used commonly for fixed groups of related values.</w:t>
      </w:r>
    </w:p>
    <w:p w:rsidR="003E1B65" w:rsidRDefault="001963D1">
      <w:pPr>
        <w:rPr>
          <w:rFonts w:hint="eastAsia"/>
        </w:rPr>
      </w:pPr>
      <w:r>
        <w:rPr>
          <w:b/>
        </w:rPr>
        <w:t>Q: What is the main difference between List and Tuple?</w:t>
      </w:r>
    </w:p>
    <w:p w:rsidR="003E1B65" w:rsidRDefault="001963D1">
      <w:pPr>
        <w:rPr>
          <w:rFonts w:hint="eastAsia"/>
        </w:rPr>
      </w:pPr>
      <w:r>
        <w:t>Answer: A List is mutable; a Tuple is immutable.</w:t>
      </w:r>
    </w:p>
    <w:p w:rsidR="003E1B65" w:rsidRDefault="001963D1">
      <w:pPr>
        <w:rPr>
          <w:rFonts w:hint="eastAsia"/>
        </w:rPr>
      </w:pPr>
      <w:r>
        <w:rPr>
          <w:b/>
        </w:rPr>
        <w:t>Q: Are both ordered?</w:t>
      </w:r>
    </w:p>
    <w:p w:rsidR="003E1B65" w:rsidRDefault="001963D1">
      <w:pPr>
        <w:rPr>
          <w:rFonts w:hint="eastAsia"/>
        </w:rPr>
      </w:pPr>
      <w:r>
        <w:t>Answer: Yes. Both preserve insertion order and support indexing and slicing.</w:t>
      </w:r>
    </w:p>
    <w:p w:rsidR="003E1B65" w:rsidRDefault="001963D1">
      <w:pPr>
        <w:rPr>
          <w:rFonts w:hint="eastAsia"/>
        </w:rPr>
      </w:pPr>
      <w:r>
        <w:rPr>
          <w:b/>
        </w:rPr>
        <w:t>Q: Can lists contain duplicate values?</w:t>
      </w:r>
    </w:p>
    <w:p w:rsidR="003E1B65" w:rsidRDefault="001963D1">
      <w:pPr>
        <w:rPr>
          <w:rFonts w:hint="eastAsia"/>
        </w:rPr>
      </w:pPr>
      <w:r>
        <w:t>Answer: Yes.</w:t>
      </w:r>
    </w:p>
    <w:p w:rsidR="003E1B65" w:rsidRDefault="001963D1">
      <w:pPr>
        <w:rPr>
          <w:rFonts w:hint="eastAsia"/>
        </w:rPr>
      </w:pPr>
      <w:r>
        <w:rPr>
          <w:b/>
        </w:rPr>
        <w:t>Q: Can lists contain different data types?</w:t>
      </w:r>
    </w:p>
    <w:p w:rsidR="003E1B65" w:rsidRDefault="001963D1">
      <w:pPr>
        <w:rPr>
          <w:rFonts w:hint="eastAsia"/>
        </w:rPr>
      </w:pPr>
      <w:r>
        <w:t>Answer: Yes, although mixed types should be intentional in production code.</w:t>
      </w:r>
    </w:p>
    <w:p w:rsidR="003E1B65" w:rsidRDefault="001963D1">
      <w:pPr>
        <w:rPr>
          <w:rFonts w:hint="eastAsia"/>
        </w:rPr>
      </w:pPr>
      <w:r>
        <w:rPr>
          <w:b/>
        </w:rPr>
        <w:t>Q: How do you access the last list element?</w:t>
      </w:r>
    </w:p>
    <w:p w:rsidR="003E1B65" w:rsidRDefault="001963D1">
      <w:pPr>
        <w:rPr>
          <w:rFonts w:hint="eastAsia"/>
        </w:rPr>
      </w:pPr>
      <w:r>
        <w:t>Answer: Using negative indexing: items[-</w:t>
      </w:r>
      <w:r>
        <w:t>1].</w:t>
      </w:r>
    </w:p>
    <w:p w:rsidR="003E1B65" w:rsidRDefault="001963D1">
      <w:pPr>
        <w:rPr>
          <w:rFonts w:hint="eastAsia"/>
        </w:rPr>
      </w:pPr>
      <w:r>
        <w:rPr>
          <w:b/>
        </w:rPr>
        <w:t>Q: What does list slicing return?</w:t>
      </w:r>
    </w:p>
    <w:p w:rsidR="003E1B65" w:rsidRDefault="001963D1">
      <w:pPr>
        <w:rPr>
          <w:rFonts w:hint="eastAsia"/>
        </w:rPr>
      </w:pPr>
      <w:r>
        <w:t>Answer: A new list containing the selected range.</w:t>
      </w:r>
    </w:p>
    <w:p w:rsidR="003E1B65" w:rsidRDefault="001963D1">
      <w:pPr>
        <w:rPr>
          <w:rFonts w:hint="eastAsia"/>
        </w:rPr>
      </w:pPr>
      <w:r>
        <w:rPr>
          <w:b/>
        </w:rPr>
        <w:t>Q: What does append() do?</w:t>
      </w:r>
    </w:p>
    <w:p w:rsidR="003E1B65" w:rsidRDefault="001963D1">
      <w:pPr>
        <w:rPr>
          <w:rFonts w:hint="eastAsia"/>
        </w:rPr>
      </w:pPr>
      <w:r>
        <w:t>Answer: Adds its argument as one element at the end.</w:t>
      </w:r>
    </w:p>
    <w:p w:rsidR="003E1B65" w:rsidRDefault="001963D1">
      <w:pPr>
        <w:rPr>
          <w:rFonts w:hint="eastAsia"/>
        </w:rPr>
      </w:pPr>
      <w:r>
        <w:rPr>
          <w:b/>
        </w:rPr>
        <w:t>Q: What does extend() do?</w:t>
      </w:r>
    </w:p>
    <w:p w:rsidR="003E1B65" w:rsidRDefault="001963D1">
      <w:pPr>
        <w:rPr>
          <w:rFonts w:hint="eastAsia"/>
        </w:rPr>
      </w:pPr>
      <w:r>
        <w:t>Answer: Adds elements from an iterable individually.</w:t>
      </w:r>
    </w:p>
    <w:p w:rsidR="003E1B65" w:rsidRDefault="001963D1">
      <w:pPr>
        <w:pStyle w:val="Heading2"/>
      </w:pPr>
      <w:r>
        <w:t xml:space="preserve">2. </w:t>
      </w:r>
      <w:r>
        <w:t>Intermediate Questions</w:t>
      </w:r>
    </w:p>
    <w:p w:rsidR="003E1B65" w:rsidRDefault="001963D1">
      <w:pPr>
        <w:rPr>
          <w:rFonts w:hint="eastAsia"/>
        </w:rPr>
      </w:pPr>
      <w:r>
        <w:rPr>
          <w:b/>
        </w:rPr>
        <w:t>Q: Why is append() vs extend() important?</w:t>
      </w:r>
    </w:p>
    <w:p w:rsidR="003E1B65" w:rsidRDefault="001963D1">
      <w:pPr>
        <w:rPr>
          <w:rFonts w:hint="eastAsia"/>
        </w:rPr>
      </w:pPr>
      <w:r>
        <w:t>Answer: append() creates one new element; extend() adds individual elements from an iterable. Choosing incorrectly can create an unintended nested structure.</w:t>
      </w:r>
    </w:p>
    <w:p w:rsidR="003E1B65" w:rsidRDefault="001963D1">
      <w:pPr>
        <w:rPr>
          <w:rFonts w:hint="eastAsia"/>
        </w:rPr>
      </w:pPr>
      <w:r>
        <w:rPr>
          <w:b/>
        </w:rPr>
        <w:t>Q: remove() vs pop()?</w:t>
      </w:r>
    </w:p>
    <w:p w:rsidR="003E1B65" w:rsidRDefault="001963D1">
      <w:pPr>
        <w:rPr>
          <w:rFonts w:hint="eastAsia"/>
        </w:rPr>
      </w:pPr>
      <w:r>
        <w:t>Answer: rem</w:t>
      </w:r>
      <w:r>
        <w:t>ove() deletes the first matching value; pop() removes by index and returns the removed element.</w:t>
      </w:r>
    </w:p>
    <w:p w:rsidR="003E1B65" w:rsidRDefault="001963D1">
      <w:pPr>
        <w:rPr>
          <w:rFonts w:hint="eastAsia"/>
        </w:rPr>
      </w:pPr>
      <w:r>
        <w:rPr>
          <w:b/>
        </w:rPr>
        <w:t>Q: sort() vs sorted()?</w:t>
      </w:r>
    </w:p>
    <w:p w:rsidR="003E1B65" w:rsidRDefault="001963D1">
      <w:pPr>
        <w:rPr>
          <w:rFonts w:hint="eastAsia"/>
        </w:rPr>
      </w:pPr>
      <w:r>
        <w:t>Answer: sort() mutates the list; sorted() returns a new sorted list.</w:t>
      </w:r>
    </w:p>
    <w:p w:rsidR="003E1B65" w:rsidRDefault="001963D1">
      <w:pPr>
        <w:rPr>
          <w:rFonts w:hint="eastAsia"/>
        </w:rPr>
      </w:pPr>
      <w:r>
        <w:rPr>
          <w:b/>
        </w:rPr>
        <w:lastRenderedPageBreak/>
        <w:t>Q: Why can list mutation cause bugs?</w:t>
      </w:r>
    </w:p>
    <w:p w:rsidR="003E1B65" w:rsidRDefault="001963D1">
      <w:pPr>
        <w:rPr>
          <w:rFonts w:hint="eastAsia"/>
        </w:rPr>
      </w:pPr>
      <w:r>
        <w:t>Answer: Multiple references can</w:t>
      </w:r>
      <w:r>
        <w:t xml:space="preserve"> point to the same list, so one function can unexpectedly change data used elsewhere.</w:t>
      </w:r>
    </w:p>
    <w:p w:rsidR="003E1B65" w:rsidRDefault="001963D1">
      <w:pPr>
        <w:rPr>
          <w:rFonts w:hint="eastAsia"/>
        </w:rPr>
      </w:pPr>
      <w:r>
        <w:rPr>
          <w:b/>
        </w:rPr>
        <w:t>Q: When is list comprehension appropriate?</w:t>
      </w:r>
    </w:p>
    <w:p w:rsidR="003E1B65" w:rsidRDefault="001963D1">
      <w:pPr>
        <w:rPr>
          <w:rFonts w:hint="eastAsia"/>
        </w:rPr>
      </w:pPr>
      <w:r>
        <w:t>Answer: For concise transformation or filtering when the logic remains easy to read.</w:t>
      </w:r>
    </w:p>
    <w:p w:rsidR="003E1B65" w:rsidRDefault="001963D1">
      <w:pPr>
        <w:rPr>
          <w:rFonts w:hint="eastAsia"/>
        </w:rPr>
      </w:pPr>
      <w:r>
        <w:rPr>
          <w:b/>
        </w:rPr>
        <w:t>Q: What is tuple unpacking?</w:t>
      </w:r>
    </w:p>
    <w:p w:rsidR="003E1B65" w:rsidRDefault="001963D1">
      <w:pPr>
        <w:rPr>
          <w:rFonts w:hint="eastAsia"/>
        </w:rPr>
      </w:pPr>
      <w:r>
        <w:t>Answer: Assign</w:t>
      </w:r>
      <w:r>
        <w:t>ing tuple elements to named variables, such as product, quantity, price = item.</w:t>
      </w:r>
    </w:p>
    <w:p w:rsidR="003E1B65" w:rsidRDefault="001963D1">
      <w:pPr>
        <w:rPr>
          <w:rFonts w:hint="eastAsia"/>
        </w:rPr>
      </w:pPr>
      <w:r>
        <w:rPr>
          <w:b/>
        </w:rPr>
        <w:t>Q: Why does a one-element tuple need a comma?</w:t>
      </w:r>
    </w:p>
    <w:p w:rsidR="003E1B65" w:rsidRDefault="001963D1">
      <w:pPr>
        <w:rPr>
          <w:rFonts w:hint="eastAsia"/>
        </w:rPr>
      </w:pPr>
      <w:r>
        <w:t>Answer: The comma defines the tuple: (100,) is a tuple, while (100) is an integer expression.</w:t>
      </w:r>
    </w:p>
    <w:p w:rsidR="003E1B65" w:rsidRDefault="001963D1">
      <w:pPr>
        <w:rPr>
          <w:rFonts w:hint="eastAsia"/>
        </w:rPr>
      </w:pPr>
      <w:r>
        <w:rPr>
          <w:b/>
        </w:rPr>
        <w:t>Q: Can a tuple contain a list?</w:t>
      </w:r>
    </w:p>
    <w:p w:rsidR="003E1B65" w:rsidRDefault="001963D1">
      <w:pPr>
        <w:rPr>
          <w:rFonts w:hint="eastAsia"/>
        </w:rPr>
      </w:pPr>
      <w:r>
        <w:t>Answe</w:t>
      </w:r>
      <w:r>
        <w:t>r: Yes. The tuple cannot replace that element, but the nested list remains mutable.</w:t>
      </w:r>
    </w:p>
    <w:p w:rsidR="003E1B65" w:rsidRDefault="001963D1">
      <w:pPr>
        <w:rPr>
          <w:rFonts w:hint="eastAsia"/>
        </w:rPr>
      </w:pPr>
      <w:r>
        <w:rPr>
          <w:b/>
        </w:rPr>
        <w:t>Q: Can a tuple be a dictionary key?</w:t>
      </w:r>
    </w:p>
    <w:p w:rsidR="003E1B65" w:rsidRDefault="001963D1">
      <w:pPr>
        <w:rPr>
          <w:rFonts w:hint="eastAsia"/>
        </w:rPr>
      </w:pPr>
      <w:r>
        <w:t>Answer: Yes, if all its elements are hashable.</w:t>
      </w:r>
    </w:p>
    <w:p w:rsidR="003E1B65" w:rsidRDefault="001963D1">
      <w:pPr>
        <w:rPr>
          <w:rFonts w:hint="eastAsia"/>
        </w:rPr>
      </w:pPr>
      <w:r>
        <w:rPr>
          <w:b/>
        </w:rPr>
        <w:t>Q: Why does tuple have fewer methods?</w:t>
      </w:r>
    </w:p>
    <w:p w:rsidR="003E1B65" w:rsidRDefault="001963D1">
      <w:pPr>
        <w:rPr>
          <w:rFonts w:hint="eastAsia"/>
        </w:rPr>
      </w:pPr>
      <w:r>
        <w:t>Answer: Its immutability prevents methods that woul</w:t>
      </w:r>
      <w:r>
        <w:t>d modify the collection.</w:t>
      </w:r>
    </w:p>
    <w:p w:rsidR="003E1B65" w:rsidRDefault="001963D1">
      <w:pPr>
        <w:pStyle w:val="Heading2"/>
      </w:pPr>
      <w:r>
        <w:t>3. Scenario-Based Questions</w:t>
      </w:r>
    </w:p>
    <w:p w:rsidR="003E1B65" w:rsidRDefault="001963D1">
      <w:pPr>
        <w:rPr>
          <w:rFonts w:hint="eastAsia"/>
        </w:rPr>
      </w:pPr>
      <w:r>
        <w:rPr>
          <w:b/>
        </w:rPr>
        <w:t>Q: A shopping cart changes during checkout. List or Tuple?</w:t>
      </w:r>
    </w:p>
    <w:p w:rsidR="003E1B65" w:rsidRDefault="001963D1">
      <w:pPr>
        <w:rPr>
          <w:rFonts w:hint="eastAsia"/>
        </w:rPr>
      </w:pPr>
      <w:r>
        <w:t>Answer: List, because products can be added, removed, updated or reordered.</w:t>
      </w:r>
    </w:p>
    <w:p w:rsidR="003E1B65" w:rsidRDefault="001963D1">
      <w:pPr>
        <w:rPr>
          <w:rFonts w:hint="eastAsia"/>
        </w:rPr>
      </w:pPr>
      <w:r>
        <w:rPr>
          <w:b/>
        </w:rPr>
        <w:t>Q: Each order line has product, quantity and price and should remain</w:t>
      </w:r>
      <w:r>
        <w:rPr>
          <w:b/>
        </w:rPr>
        <w:t xml:space="preserve"> fixed. What would you consider?</w:t>
      </w:r>
    </w:p>
    <w:p w:rsidR="003E1B65" w:rsidRDefault="001963D1">
      <w:pPr>
        <w:rPr>
          <w:rFonts w:hint="eastAsia"/>
        </w:rPr>
      </w:pPr>
      <w:r>
        <w:t>Answer: A Tuple for a small positional record, with a List containing the changing order lines.</w:t>
      </w:r>
    </w:p>
    <w:p w:rsidR="003E1B65" w:rsidRDefault="001963D1">
      <w:pPr>
        <w:rPr>
          <w:rFonts w:hint="eastAsia"/>
        </w:rPr>
      </w:pPr>
      <w:r>
        <w:rPr>
          <w:b/>
        </w:rPr>
        <w:t>Q: Marketing needs a sorted product view without changing catalog order. What should you use?</w:t>
      </w:r>
    </w:p>
    <w:p w:rsidR="003E1B65" w:rsidRDefault="001963D1">
      <w:pPr>
        <w:rPr>
          <w:rFonts w:hint="eastAsia"/>
        </w:rPr>
      </w:pPr>
      <w:r>
        <w:t xml:space="preserve">Answer: sorted(), because it </w:t>
      </w:r>
      <w:r>
        <w:t>creates a new sorted list.</w:t>
      </w:r>
    </w:p>
    <w:p w:rsidR="003E1B65" w:rsidRDefault="001963D1">
      <w:pPr>
        <w:rPr>
          <w:rFonts w:hint="eastAsia"/>
        </w:rPr>
      </w:pPr>
      <w:r>
        <w:rPr>
          <w:b/>
        </w:rPr>
        <w:t>Q: Why can two references to a cart create an unexpected change?</w:t>
      </w:r>
    </w:p>
    <w:p w:rsidR="003E1B65" w:rsidRDefault="001963D1">
      <w:pPr>
        <w:rPr>
          <w:rFonts w:hint="eastAsia"/>
        </w:rPr>
      </w:pPr>
      <w:r>
        <w:t>Answer: Both references may point to the same mutable list object.</w:t>
      </w:r>
    </w:p>
    <w:p w:rsidR="003E1B65" w:rsidRDefault="001963D1">
      <w:pPr>
        <w:rPr>
          <w:rFonts w:hint="eastAsia"/>
        </w:rPr>
      </w:pPr>
      <w:r>
        <w:rPr>
          <w:b/>
        </w:rPr>
        <w:t>Q: Why is tuple unpacking useful for order items?</w:t>
      </w:r>
    </w:p>
    <w:p w:rsidR="003E1B65" w:rsidRDefault="001963D1">
      <w:pPr>
        <w:rPr>
          <w:rFonts w:hint="eastAsia"/>
        </w:rPr>
      </w:pPr>
      <w:r>
        <w:t>Answer: It gives meaningful names to fixed posi</w:t>
      </w:r>
      <w:r>
        <w:t>tions and improves readability.</w:t>
      </w:r>
    </w:p>
    <w:p w:rsidR="003E1B65" w:rsidRDefault="001963D1">
      <w:pPr>
        <w:rPr>
          <w:rFonts w:hint="eastAsia"/>
        </w:rPr>
      </w:pPr>
      <w:r>
        <w:rPr>
          <w:b/>
        </w:rPr>
        <w:t>Q: Why might a completed status snapshot use a tuple?</w:t>
      </w:r>
    </w:p>
    <w:p w:rsidR="003E1B65" w:rsidRDefault="001963D1">
      <w:pPr>
        <w:rPr>
          <w:rFonts w:hint="eastAsia"/>
        </w:rPr>
      </w:pPr>
      <w:r>
        <w:t>Answer: Immutability communicates that the recorded snapshot should not be casually changed.</w:t>
      </w:r>
    </w:p>
    <w:p w:rsidR="003E1B65" w:rsidRDefault="001963D1">
      <w:pPr>
        <w:rPr>
          <w:rFonts w:hint="eastAsia"/>
        </w:rPr>
      </w:pPr>
      <w:r>
        <w:rPr>
          <w:b/>
        </w:rPr>
        <w:t>Q: When does List[Tuple] become difficult to maintain?</w:t>
      </w:r>
    </w:p>
    <w:p w:rsidR="003E1B65" w:rsidRDefault="001963D1">
      <w:pPr>
        <w:rPr>
          <w:rFonts w:hint="eastAsia"/>
        </w:rPr>
      </w:pPr>
      <w:r>
        <w:t xml:space="preserve">Answer: When records </w:t>
      </w:r>
      <w:r>
        <w:t>gain many fields, positions become unclear, or the structure evolves frequently; a named structure such as a dataclass may be clearer.</w:t>
      </w:r>
    </w:p>
    <w:p w:rsidR="003E1B65" w:rsidRDefault="001963D1">
      <w:pPr>
        <w:rPr>
          <w:rFonts w:hint="eastAsia"/>
        </w:rPr>
      </w:pPr>
      <w:r>
        <w:rPr>
          <w:b/>
        </w:rPr>
        <w:lastRenderedPageBreak/>
        <w:t>Q: Is is correct for comparing two lists or tuples?</w:t>
      </w:r>
    </w:p>
    <w:p w:rsidR="003E1B65" w:rsidRDefault="001963D1">
      <w:pPr>
        <w:rPr>
          <w:rFonts w:hint="eastAsia"/>
        </w:rPr>
      </w:pPr>
      <w:r>
        <w:t>Answer: No. Use == for value comparison; is checks object identity.</w:t>
      </w:r>
    </w:p>
    <w:p w:rsidR="003E1B65" w:rsidRDefault="001963D1">
      <w:pPr>
        <w:rPr>
          <w:rFonts w:hint="eastAsia"/>
        </w:rPr>
      </w:pPr>
      <w:r>
        <w:rPr>
          <w:b/>
        </w:rPr>
        <w:t>Q</w:t>
      </w:r>
      <w:r>
        <w:rPr>
          <w:b/>
        </w:rPr>
        <w:t>: A comprehension contains complex branching and side effects. What should you do?</w:t>
      </w:r>
    </w:p>
    <w:p w:rsidR="003E1B65" w:rsidRDefault="001963D1">
      <w:pPr>
        <w:rPr>
          <w:rFonts w:hint="eastAsia"/>
        </w:rPr>
      </w:pPr>
      <w:r>
        <w:t>Answer: Prefer a normal loop or a dedicated function because clarity is more important than compact syntax.</w:t>
      </w:r>
    </w:p>
    <w:p w:rsidR="003E1B65" w:rsidRDefault="001963D1">
      <w:pPr>
        <w:rPr>
          <w:rFonts w:hint="eastAsia"/>
        </w:rPr>
      </w:pPr>
      <w:r>
        <w:rPr>
          <w:b/>
        </w:rPr>
        <w:t>Q: A tuple contains a mutable list of tags. Can the tags change?</w:t>
      </w:r>
    </w:p>
    <w:p w:rsidR="003E1B65" w:rsidRDefault="001963D1">
      <w:pPr>
        <w:rPr>
          <w:rFonts w:hint="eastAsia"/>
        </w:rPr>
      </w:pPr>
      <w:r>
        <w:t>Answer: Yes. The tuple is immutable, but the nested list can still be modified.</w:t>
      </w:r>
    </w:p>
    <w:p w:rsidR="003E1B65" w:rsidRDefault="001963D1">
      <w:pPr>
        <w:pStyle w:val="Heading2"/>
      </w:pPr>
      <w:r>
        <w:t>4. Practical Coding Questions</w:t>
      </w:r>
    </w:p>
    <w:p w:rsidR="003E1B65" w:rsidRDefault="001963D1">
      <w:pPr>
        <w:rPr>
          <w:rFonts w:hint="eastAsia"/>
        </w:rPr>
      </w:pPr>
      <w:r>
        <w:rPr>
          <w:b/>
        </w:rPr>
        <w:t>Q: Add multiple accessories correctly.</w:t>
      </w:r>
    </w:p>
    <w:p w:rsidR="003E1B65" w:rsidRDefault="001963D1">
      <w:pPr>
        <w:rPr>
          <w:rFonts w:hint="eastAsia"/>
        </w:rPr>
      </w:pPr>
      <w:r>
        <w:t>Answer:</w:t>
      </w:r>
    </w:p>
    <w:p w:rsidR="003E1B65" w:rsidRDefault="001963D1">
      <w:pPr>
        <w:rPr>
          <w:rFonts w:hint="eastAsia"/>
        </w:rPr>
      </w:pPr>
      <w:r>
        <w:rPr>
          <w:rFonts w:ascii="Consolas" w:hAnsi="Consolas"/>
          <w:sz w:val="18"/>
        </w:rPr>
        <w:t>cart = ["Laptop"]</w:t>
      </w:r>
      <w:r>
        <w:rPr>
          <w:rFonts w:ascii="Consolas" w:hAnsi="Consolas"/>
          <w:sz w:val="18"/>
        </w:rPr>
        <w:br/>
        <w:t>cart.extend(["Mouse", "Keyboard", "Laptop Bag"])</w:t>
      </w:r>
      <w:r>
        <w:rPr>
          <w:rFonts w:ascii="Consolas" w:hAnsi="Consolas"/>
          <w:sz w:val="18"/>
        </w:rPr>
        <w:br/>
        <w:t>print(cart)</w:t>
      </w:r>
    </w:p>
    <w:p w:rsidR="003E1B65" w:rsidRDefault="001963D1">
      <w:pPr>
        <w:rPr>
          <w:rFonts w:hint="eastAsia"/>
        </w:rPr>
      </w:pPr>
      <w:r>
        <w:rPr>
          <w:b/>
        </w:rPr>
        <w:t xml:space="preserve">Q: Remove a product </w:t>
      </w:r>
      <w:r>
        <w:rPr>
          <w:b/>
        </w:rPr>
        <w:t>and capture the removed value.</w:t>
      </w:r>
    </w:p>
    <w:p w:rsidR="003E1B65" w:rsidRDefault="001963D1">
      <w:pPr>
        <w:rPr>
          <w:rFonts w:hint="eastAsia"/>
        </w:rPr>
      </w:pPr>
      <w:r>
        <w:t>Answer:</w:t>
      </w:r>
    </w:p>
    <w:p w:rsidR="003E1B65" w:rsidRDefault="001963D1">
      <w:pPr>
        <w:rPr>
          <w:rFonts w:hint="eastAsia"/>
        </w:rPr>
      </w:pPr>
      <w:r>
        <w:rPr>
          <w:rFonts w:ascii="Consolas" w:hAnsi="Consolas"/>
          <w:sz w:val="18"/>
        </w:rPr>
        <w:t>cart = ["Laptop", "Mouse", "Keyboard"]</w:t>
      </w:r>
      <w:r>
        <w:rPr>
          <w:rFonts w:ascii="Consolas" w:hAnsi="Consolas"/>
          <w:sz w:val="18"/>
        </w:rPr>
        <w:br/>
        <w:t>removed = cart.pop(1)</w:t>
      </w:r>
      <w:r>
        <w:rPr>
          <w:rFonts w:ascii="Consolas" w:hAnsi="Consolas"/>
          <w:sz w:val="18"/>
        </w:rPr>
        <w:br/>
        <w:t>print(removed)</w:t>
      </w:r>
      <w:r>
        <w:rPr>
          <w:rFonts w:ascii="Consolas" w:hAnsi="Consolas"/>
          <w:sz w:val="18"/>
        </w:rPr>
        <w:br/>
        <w:t>print(cart)</w:t>
      </w:r>
    </w:p>
    <w:p w:rsidR="003E1B65" w:rsidRDefault="001963D1">
      <w:pPr>
        <w:rPr>
          <w:rFonts w:hint="eastAsia"/>
        </w:rPr>
      </w:pPr>
      <w:r>
        <w:rPr>
          <w:b/>
        </w:rPr>
        <w:t>Q: Create a sorted view without changing the original.</w:t>
      </w:r>
    </w:p>
    <w:p w:rsidR="003E1B65" w:rsidRDefault="001963D1">
      <w:pPr>
        <w:rPr>
          <w:rFonts w:hint="eastAsia"/>
        </w:rPr>
      </w:pPr>
      <w:r>
        <w:t>Answer:</w:t>
      </w:r>
    </w:p>
    <w:p w:rsidR="003E1B65" w:rsidRDefault="001963D1">
      <w:pPr>
        <w:rPr>
          <w:rFonts w:hint="eastAsia"/>
        </w:rPr>
      </w:pPr>
      <w:r>
        <w:rPr>
          <w:rFonts w:ascii="Consolas" w:hAnsi="Consolas"/>
          <w:sz w:val="18"/>
        </w:rPr>
        <w:t>prices = [75000, 1200, 18000, 2500]</w:t>
      </w:r>
      <w:r>
        <w:rPr>
          <w:rFonts w:ascii="Consolas" w:hAnsi="Consolas"/>
          <w:sz w:val="18"/>
        </w:rPr>
        <w:br/>
        <w:t>sorted_prices = sorted(prices)</w:t>
      </w:r>
      <w:r>
        <w:rPr>
          <w:rFonts w:ascii="Consolas" w:hAnsi="Consolas"/>
          <w:sz w:val="18"/>
        </w:rPr>
        <w:br/>
        <w:t>print(prices)</w:t>
      </w:r>
      <w:r>
        <w:rPr>
          <w:rFonts w:ascii="Consolas" w:hAnsi="Consolas"/>
          <w:sz w:val="18"/>
        </w:rPr>
        <w:br/>
        <w:t>print(sorted_prices)</w:t>
      </w:r>
    </w:p>
    <w:p w:rsidR="003E1B65" w:rsidRDefault="001963D1">
      <w:pPr>
        <w:rPr>
          <w:rFonts w:hint="eastAsia"/>
        </w:rPr>
      </w:pPr>
      <w:r>
        <w:rPr>
          <w:b/>
        </w:rPr>
        <w:t>Q: Filter high-value prices using a list comprehension.</w:t>
      </w:r>
    </w:p>
    <w:p w:rsidR="003E1B65" w:rsidRDefault="001963D1">
      <w:pPr>
        <w:rPr>
          <w:rFonts w:hint="eastAsia"/>
        </w:rPr>
      </w:pPr>
      <w:r>
        <w:t>Answer:</w:t>
      </w:r>
    </w:p>
    <w:p w:rsidR="003E1B65" w:rsidRDefault="001963D1">
      <w:pPr>
        <w:rPr>
          <w:rFonts w:hint="eastAsia"/>
        </w:rPr>
      </w:pPr>
      <w:r>
        <w:rPr>
          <w:rFonts w:ascii="Consolas" w:hAnsi="Consolas"/>
          <w:sz w:val="18"/>
        </w:rPr>
        <w:t>prices = [999, 4500, 1200, 75000, 2500, 12000]</w:t>
      </w:r>
      <w:r>
        <w:rPr>
          <w:rFonts w:ascii="Consolas" w:hAnsi="Consolas"/>
          <w:sz w:val="18"/>
        </w:rPr>
        <w:br/>
        <w:t>high_value = [p for p in prices if p &gt;= 10000]</w:t>
      </w:r>
      <w:r>
        <w:rPr>
          <w:rFonts w:ascii="Consolas" w:hAnsi="Consolas"/>
          <w:sz w:val="18"/>
        </w:rPr>
        <w:br/>
        <w:t>print(high_value)</w:t>
      </w:r>
    </w:p>
    <w:p w:rsidR="003E1B65" w:rsidRDefault="001963D1">
      <w:pPr>
        <w:rPr>
          <w:rFonts w:hint="eastAsia"/>
        </w:rPr>
      </w:pPr>
      <w:r>
        <w:rPr>
          <w:b/>
        </w:rPr>
        <w:t>Q: Process order-line tuples.</w:t>
      </w:r>
    </w:p>
    <w:p w:rsidR="003E1B65" w:rsidRDefault="001963D1">
      <w:pPr>
        <w:rPr>
          <w:rFonts w:hint="eastAsia"/>
        </w:rPr>
      </w:pPr>
      <w:r>
        <w:t>Answer:</w:t>
      </w:r>
    </w:p>
    <w:p w:rsidR="003E1B65" w:rsidRDefault="001963D1">
      <w:pPr>
        <w:rPr>
          <w:rFonts w:hint="eastAsia"/>
        </w:rPr>
      </w:pPr>
      <w:r>
        <w:rPr>
          <w:rFonts w:ascii="Consolas" w:hAnsi="Consolas"/>
          <w:sz w:val="18"/>
        </w:rPr>
        <w:t xml:space="preserve">items </w:t>
      </w:r>
      <w:r>
        <w:rPr>
          <w:rFonts w:ascii="Consolas" w:hAnsi="Consolas"/>
          <w:sz w:val="18"/>
        </w:rPr>
        <w:t>= [</w:t>
      </w:r>
      <w:r>
        <w:rPr>
          <w:rFonts w:ascii="Consolas" w:hAnsi="Consolas"/>
          <w:sz w:val="18"/>
        </w:rPr>
        <w:br/>
        <w:t xml:space="preserve">    ("Laptop", 1, 75000),</w:t>
      </w:r>
      <w:r>
        <w:rPr>
          <w:rFonts w:ascii="Consolas" w:hAnsi="Consolas"/>
          <w:sz w:val="18"/>
        </w:rPr>
        <w:br/>
        <w:t xml:space="preserve">    ("Wireless Mouse", 2, 1200)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total = 0</w:t>
      </w:r>
      <w:r>
        <w:rPr>
          <w:rFonts w:ascii="Consolas" w:hAnsi="Consolas"/>
          <w:sz w:val="18"/>
        </w:rPr>
        <w:br/>
        <w:t>for product, quantity, price in items: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total += quantity * price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print(total)</w:t>
      </w:r>
    </w:p>
    <w:p w:rsidR="003E1B65" w:rsidRDefault="001963D1">
      <w:pPr>
        <w:rPr>
          <w:rFonts w:hint="eastAsia"/>
        </w:rPr>
      </w:pPr>
      <w:r>
        <w:rPr>
          <w:b/>
        </w:rPr>
        <w:t>Q: Return multiple order values as a tuple.</w:t>
      </w:r>
    </w:p>
    <w:p w:rsidR="003E1B65" w:rsidRDefault="001963D1">
      <w:pPr>
        <w:rPr>
          <w:rFonts w:hint="eastAsia"/>
        </w:rPr>
      </w:pPr>
      <w:r>
        <w:t>Answer:</w:t>
      </w:r>
    </w:p>
    <w:p w:rsidR="003E1B65" w:rsidRDefault="001963D1">
      <w:pPr>
        <w:rPr>
          <w:rFonts w:hint="eastAsia"/>
        </w:rPr>
      </w:pPr>
      <w:r>
        <w:rPr>
          <w:rFonts w:ascii="Consolas" w:hAnsi="Consolas"/>
          <w:sz w:val="18"/>
        </w:rPr>
        <w:t>def get_summary(items):</w:t>
      </w:r>
      <w:r>
        <w:rPr>
          <w:rFonts w:ascii="Consolas" w:hAnsi="Consolas"/>
          <w:sz w:val="18"/>
        </w:rPr>
        <w:br/>
        <w:t xml:space="preserve">    quantity = sum(qty</w:t>
      </w:r>
      <w:r>
        <w:rPr>
          <w:rFonts w:ascii="Consolas" w:hAnsi="Consolas"/>
          <w:sz w:val="18"/>
        </w:rPr>
        <w:t xml:space="preserve"> for _, qty, _ in items)</w:t>
      </w:r>
      <w:r>
        <w:rPr>
          <w:rFonts w:ascii="Consolas" w:hAnsi="Consolas"/>
          <w:sz w:val="18"/>
        </w:rPr>
        <w:br/>
        <w:t xml:space="preserve">    amount = sum(qty * price for _, qty, price in items)</w:t>
      </w:r>
      <w:r>
        <w:rPr>
          <w:rFonts w:ascii="Consolas" w:hAnsi="Consolas"/>
          <w:sz w:val="18"/>
        </w:rPr>
        <w:br/>
        <w:t xml:space="preserve">    return quantity, amount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items = [("Laptop", 1, 75000), ("Mouse", 2, 1200)]</w:t>
      </w:r>
      <w:r>
        <w:rPr>
          <w:rFonts w:ascii="Consolas" w:hAnsi="Consolas"/>
          <w:sz w:val="18"/>
        </w:rPr>
        <w:br/>
        <w:t>qty, amount = get_summary(items)</w:t>
      </w:r>
      <w:r>
        <w:rPr>
          <w:rFonts w:ascii="Consolas" w:hAnsi="Consolas"/>
          <w:sz w:val="18"/>
        </w:rPr>
        <w:br/>
        <w:t>print(qty, amount)</w:t>
      </w:r>
    </w:p>
    <w:p w:rsidR="003E1B65" w:rsidRDefault="001963D1">
      <w:pPr>
        <w:rPr>
          <w:rFonts w:hint="eastAsia"/>
        </w:rPr>
      </w:pPr>
      <w:r>
        <w:rPr>
          <w:b/>
        </w:rPr>
        <w:t>Q: Find the highest-value order line.</w:t>
      </w:r>
    </w:p>
    <w:p w:rsidR="003E1B65" w:rsidRDefault="001963D1">
      <w:pPr>
        <w:rPr>
          <w:rFonts w:hint="eastAsia"/>
        </w:rPr>
      </w:pPr>
      <w:r>
        <w:t>Answ</w:t>
      </w:r>
      <w:r>
        <w:t>er:</w:t>
      </w:r>
    </w:p>
    <w:p w:rsidR="003E1B65" w:rsidRDefault="001963D1">
      <w:pPr>
        <w:rPr>
          <w:rFonts w:hint="eastAsia"/>
        </w:rPr>
      </w:pPr>
      <w:r>
        <w:rPr>
          <w:rFonts w:ascii="Consolas" w:hAnsi="Consolas"/>
          <w:sz w:val="18"/>
        </w:rPr>
        <w:t>items = [</w:t>
      </w:r>
      <w:r>
        <w:rPr>
          <w:rFonts w:ascii="Consolas" w:hAnsi="Consolas"/>
          <w:sz w:val="18"/>
        </w:rPr>
        <w:br/>
        <w:t xml:space="preserve">    ("Laptop", 1, 75000),</w:t>
      </w:r>
      <w:r>
        <w:rPr>
          <w:rFonts w:ascii="Consolas" w:hAnsi="Consolas"/>
          <w:sz w:val="18"/>
        </w:rPr>
        <w:br/>
        <w:t xml:space="preserve">    ("Mouse", 2, 1200),</w:t>
      </w:r>
      <w:r>
        <w:rPr>
          <w:rFonts w:ascii="Consolas" w:hAnsi="Consolas"/>
          <w:sz w:val="18"/>
        </w:rPr>
        <w:br/>
        <w:t xml:space="preserve">    ("Monitor", 1, 18000)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highest = max(items, key=lambda item: item[1] * item[2])</w:t>
      </w:r>
      <w:r>
        <w:rPr>
          <w:rFonts w:ascii="Consolas" w:hAnsi="Consolas"/>
          <w:sz w:val="18"/>
        </w:rPr>
        <w:br/>
        <w:t>print(highest)</w:t>
      </w:r>
    </w:p>
    <w:p w:rsidR="003E1B65" w:rsidRDefault="001963D1">
      <w:pPr>
        <w:rPr>
          <w:rFonts w:hint="eastAsia"/>
        </w:rPr>
      </w:pPr>
      <w:r>
        <w:rPr>
          <w:b/>
        </w:rPr>
        <w:t>Q: Create an independent cart copy.</w:t>
      </w:r>
    </w:p>
    <w:p w:rsidR="003E1B65" w:rsidRDefault="001963D1">
      <w:pPr>
        <w:rPr>
          <w:rFonts w:hint="eastAsia"/>
        </w:rPr>
      </w:pPr>
      <w:r>
        <w:t>Answer:</w:t>
      </w:r>
    </w:p>
    <w:p w:rsidR="003E1B65" w:rsidRDefault="001963D1">
      <w:pPr>
        <w:rPr>
          <w:rFonts w:hint="eastAsia"/>
        </w:rPr>
      </w:pPr>
      <w:r>
        <w:rPr>
          <w:rFonts w:ascii="Consolas" w:hAnsi="Consolas"/>
          <w:sz w:val="18"/>
        </w:rPr>
        <w:t>cart = ["Laptop", "Mouse", "Keyboard"]</w:t>
      </w:r>
      <w:r>
        <w:rPr>
          <w:rFonts w:ascii="Consolas" w:hAnsi="Consolas"/>
          <w:sz w:val="18"/>
        </w:rPr>
        <w:br/>
        <w:t>checkout</w:t>
      </w:r>
      <w:r>
        <w:rPr>
          <w:rFonts w:ascii="Consolas" w:hAnsi="Consolas"/>
          <w:sz w:val="18"/>
        </w:rPr>
        <w:t>_cart = cart.copy()</w:t>
      </w:r>
      <w:r>
        <w:rPr>
          <w:rFonts w:ascii="Consolas" w:hAnsi="Consolas"/>
          <w:sz w:val="18"/>
        </w:rPr>
        <w:br/>
        <w:t>checkout_cart.remove("Mouse")</w:t>
      </w:r>
      <w:r>
        <w:rPr>
          <w:rFonts w:ascii="Consolas" w:hAnsi="Consolas"/>
          <w:sz w:val="18"/>
        </w:rPr>
        <w:br/>
        <w:t>checkout_cart.append("Monitor")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print("Original:", cart)</w:t>
      </w:r>
      <w:r>
        <w:rPr>
          <w:rFonts w:ascii="Consolas" w:hAnsi="Consolas"/>
          <w:sz w:val="18"/>
        </w:rPr>
        <w:br/>
        <w:t>print("Checkout:", checkout_cart)</w:t>
      </w:r>
    </w:p>
    <w:p w:rsidR="003E1B65" w:rsidRDefault="001963D1">
      <w:pPr>
        <w:rPr>
          <w:rFonts w:hint="eastAsia"/>
        </w:rPr>
      </w:pPr>
      <w:r>
        <w:rPr>
          <w:b/>
        </w:rPr>
        <w:t>Q: Calculate product package volume using tuple unpacking.</w:t>
      </w:r>
    </w:p>
    <w:p w:rsidR="003E1B65" w:rsidRDefault="001963D1">
      <w:pPr>
        <w:rPr>
          <w:rFonts w:hint="eastAsia"/>
        </w:rPr>
      </w:pPr>
      <w:r>
        <w:t>Answer:</w:t>
      </w:r>
    </w:p>
    <w:p w:rsidR="003E1B65" w:rsidRDefault="001963D1">
      <w:pPr>
        <w:rPr>
          <w:rFonts w:hint="eastAsia"/>
        </w:rPr>
      </w:pPr>
      <w:r>
        <w:rPr>
          <w:rFonts w:ascii="Consolas" w:hAnsi="Consolas"/>
          <w:sz w:val="18"/>
        </w:rPr>
        <w:t>dimensions = (40, 20, 10)</w:t>
      </w:r>
      <w:r>
        <w:rPr>
          <w:rFonts w:ascii="Consolas" w:hAnsi="Consolas"/>
          <w:sz w:val="18"/>
        </w:rPr>
        <w:br/>
        <w:t>length, width, height</w:t>
      </w:r>
      <w:r>
        <w:rPr>
          <w:rFonts w:ascii="Consolas" w:hAnsi="Consolas"/>
          <w:sz w:val="18"/>
        </w:rPr>
        <w:t xml:space="preserve"> = dimensions</w:t>
      </w:r>
      <w:r>
        <w:rPr>
          <w:rFonts w:ascii="Consolas" w:hAnsi="Consolas"/>
          <w:sz w:val="18"/>
        </w:rPr>
        <w:br/>
        <w:t>print(length * width * height)</w:t>
      </w:r>
    </w:p>
    <w:p w:rsidR="003E1B65" w:rsidRDefault="001963D1">
      <w:pPr>
        <w:rPr>
          <w:rFonts w:hint="eastAsia"/>
        </w:rPr>
      </w:pPr>
      <w:r>
        <w:rPr>
          <w:b/>
        </w:rPr>
        <w:t>Q: Create a fixed checkout snapshot.</w:t>
      </w:r>
    </w:p>
    <w:p w:rsidR="003E1B65" w:rsidRDefault="001963D1">
      <w:pPr>
        <w:rPr>
          <w:rFonts w:hint="eastAsia"/>
        </w:rPr>
      </w:pPr>
      <w:r>
        <w:t>Answer:</w:t>
      </w:r>
    </w:p>
    <w:p w:rsidR="003E1B65" w:rsidRDefault="001963D1">
      <w:pPr>
        <w:rPr>
          <w:rFonts w:hint="eastAsia"/>
        </w:rPr>
      </w:pPr>
      <w:r>
        <w:rPr>
          <w:rFonts w:ascii="Consolas" w:hAnsi="Consolas"/>
          <w:sz w:val="18"/>
        </w:rPr>
        <w:t>snapshot = ("ORD-2026-1001", 84700, "CONFIRMED")</w:t>
      </w:r>
      <w:r>
        <w:rPr>
          <w:rFonts w:ascii="Consolas" w:hAnsi="Consolas"/>
          <w:sz w:val="18"/>
        </w:rPr>
        <w:br/>
        <w:t>order_id, amount, status = snapshot</w:t>
      </w:r>
      <w:r>
        <w:rPr>
          <w:rFonts w:ascii="Consolas" w:hAnsi="Consolas"/>
          <w:sz w:val="18"/>
        </w:rPr>
        <w:br/>
        <w:t>print(order_id, amount, status)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# snapshot[2] = "CANCELLED"  # TypeError</w:t>
      </w:r>
    </w:p>
    <w:p w:rsidR="003E1B65" w:rsidRDefault="001963D1">
      <w:pPr>
        <w:pStyle w:val="Heading2"/>
      </w:pPr>
      <w:r>
        <w:t>5. Seni</w:t>
      </w:r>
      <w:r>
        <w:t>or Developer Discussion Points</w:t>
      </w:r>
    </w:p>
    <w:p w:rsidR="003E1B65" w:rsidRDefault="001963D1">
      <w:pPr>
        <w:pStyle w:val="ListBullet"/>
        <w:rPr>
          <w:rFonts w:hint="eastAsia"/>
        </w:rPr>
      </w:pPr>
      <w:r>
        <w:t>Choose List vs Tuple based on business intent: changing collection → List; fixed group/record → Tuple.</w:t>
      </w:r>
    </w:p>
    <w:p w:rsidR="003E1B65" w:rsidRDefault="001963D1">
      <w:pPr>
        <w:pStyle w:val="ListBullet"/>
        <w:rPr>
          <w:rFonts w:hint="eastAsia"/>
        </w:rPr>
      </w:pPr>
      <w:r>
        <w:t>A List of Tuples is useful when the collection changes but each individual record has a fixed shape.</w:t>
      </w:r>
    </w:p>
    <w:p w:rsidR="003E1B65" w:rsidRDefault="001963D1">
      <w:pPr>
        <w:pStyle w:val="ListBullet"/>
        <w:rPr>
          <w:rFonts w:hint="eastAsia"/>
        </w:rPr>
      </w:pPr>
      <w:r>
        <w:t>Consider accidental s</w:t>
      </w:r>
      <w:r>
        <w:t>ide effects when mutable lists are shared between functions.</w:t>
      </w:r>
    </w:p>
    <w:p w:rsidR="003E1B65" w:rsidRDefault="001963D1">
      <w:pPr>
        <w:pStyle w:val="ListBullet"/>
        <w:rPr>
          <w:rFonts w:hint="eastAsia"/>
        </w:rPr>
      </w:pPr>
      <w:r>
        <w:t>Prefer sorted() when the source ordering must be preserved.</w:t>
      </w:r>
    </w:p>
    <w:p w:rsidR="003E1B65" w:rsidRDefault="001963D1">
      <w:pPr>
        <w:pStyle w:val="ListBullet"/>
        <w:rPr>
          <w:rFonts w:hint="eastAsia"/>
        </w:rPr>
      </w:pPr>
      <w:r>
        <w:t>Use tuple unpacking when positions have stable business meaning.</w:t>
      </w:r>
    </w:p>
    <w:p w:rsidR="003E1B65" w:rsidRDefault="001963D1">
      <w:pPr>
        <w:pStyle w:val="ListBullet"/>
        <w:rPr>
          <w:rFonts w:hint="eastAsia"/>
        </w:rPr>
      </w:pPr>
      <w:r>
        <w:t>Consider named structures such as dataclass when positional tuples bec</w:t>
      </w:r>
      <w:r>
        <w:t>ome difficult to understand or evolve.</w:t>
      </w:r>
    </w:p>
    <w:p w:rsidR="003E1B65" w:rsidRDefault="001963D1">
      <w:pPr>
        <w:pStyle w:val="ListBullet"/>
        <w:rPr>
          <w:rFonts w:hint="eastAsia"/>
        </w:rPr>
      </w:pPr>
      <w:r>
        <w:t>Use explicit validation for business data; immutability does not make invalid data valid.</w:t>
      </w:r>
    </w:p>
    <w:p w:rsidR="003E1B65" w:rsidRDefault="001963D1">
      <w:pPr>
        <w:pStyle w:val="ListBullet"/>
        <w:rPr>
          <w:rFonts w:hint="eastAsia"/>
        </w:rPr>
      </w:pPr>
      <w:r>
        <w:t>Keep comprehensions concise and readable.</w:t>
      </w:r>
    </w:p>
    <w:p w:rsidR="003E1B65" w:rsidRDefault="001963D1">
      <w:pPr>
        <w:pStyle w:val="Heading2"/>
      </w:pPr>
      <w:r>
        <w:t>6. Final Learning Outcome</w:t>
      </w:r>
    </w:p>
    <w:p w:rsidR="003E1B65" w:rsidRDefault="001963D1">
      <w:pPr>
        <w:rPr>
          <w:rFonts w:hint="eastAsia"/>
        </w:rPr>
      </w:pPr>
      <w:r>
        <w:t>After completing this assignment, a senior developer should</w:t>
      </w:r>
      <w:r>
        <w:t xml:space="preserve"> be able to use List and Tuple appropriately in an E-Commerce application, manipulate changing collections safely, represent fixed records clearly, apply indexing, slicing, list methods, comprehensions and tuple unpacking, and justify implementation choice</w:t>
      </w:r>
      <w:r>
        <w:t>s using business requirements and edge cases.</w:t>
      </w:r>
    </w:p>
    <w:sectPr w:rsidR="003E1B6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3D1"/>
    <w:rsid w:val="0029639D"/>
    <w:rsid w:val="00326F90"/>
    <w:rsid w:val="003E1B65"/>
    <w:rsid w:val="00487C52"/>
    <w:rsid w:val="005E164F"/>
    <w:rsid w:val="006D3B12"/>
    <w:rsid w:val="00AA1D8D"/>
    <w:rsid w:val="00B47730"/>
    <w:rsid w:val="00CA6E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9B607"/>
  <w14:defaultImageDpi w14:val="300"/>
  <w15:docId w15:val="{2D42B12B-C284-40A8-9EC3-529C0268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B88E76-F82A-40D1-8187-7297B6B44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2256</Words>
  <Characters>12865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13</cp:revision>
  <dcterms:created xsi:type="dcterms:W3CDTF">2013-12-23T23:15:00Z</dcterms:created>
  <dcterms:modified xsi:type="dcterms:W3CDTF">2026-09-17T19:40:00Z</dcterms:modified>
  <cp:category/>
</cp:coreProperties>
</file>