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D68D9" w:rsidRDefault="000A5AC2">
      <w:pPr>
        <w:jc w:val="center"/>
        <w:rPr>
          <w:rFonts w:hint="eastAsia"/>
        </w:rPr>
      </w:pPr>
      <w:r>
        <w:rPr>
          <w:b/>
          <w:sz w:val="40"/>
        </w:rPr>
        <w:t>Python Type Hinting – Senior Developer Assignment &amp; Interview</w:t>
      </w:r>
    </w:p>
    <w:p w:rsidR="005D68D9" w:rsidRDefault="000A5AC2">
      <w:pPr>
        <w:jc w:val="center"/>
        <w:rPr>
          <w:rFonts w:hint="eastAsia"/>
        </w:rPr>
      </w:pPr>
      <w:r>
        <w:rPr>
          <w:i/>
        </w:rPr>
        <w:t>E-Commerce Domain | Type Hints • Collections • Literal • Callable • mypy</w:t>
      </w:r>
    </w:p>
    <w:p w:rsidR="005D68D9" w:rsidRDefault="000A5AC2">
      <w:pPr>
        <w:pStyle w:val="Heading1"/>
      </w:pPr>
      <w:r>
        <w:t>Document Objective</w:t>
      </w:r>
    </w:p>
    <w:p w:rsidR="005D68D9" w:rsidRDefault="000A5AC2">
      <w:pPr>
        <w:rPr>
          <w:rFonts w:hint="eastAsia"/>
        </w:rPr>
      </w:pPr>
      <w:r>
        <w:t>This document is designed for senior developers. Each exercise connects a Python type-hinting concept</w:t>
      </w:r>
      <w:r>
        <w:t xml:space="preserve"> with a realistic E-Commerce requirement, followed by edge cases and a small design decision. The focus is on writing clear contracts that remain maintainable as the application grows.</w:t>
      </w:r>
    </w:p>
    <w:p w:rsidR="005D68D9" w:rsidRDefault="000A5AC2">
      <w:pPr>
        <w:pStyle w:val="Heading1"/>
      </w:pPr>
      <w:r>
        <w:t>Training Coverage</w:t>
      </w:r>
    </w:p>
    <w:p w:rsidR="005D68D9" w:rsidRDefault="000A5AC2">
      <w:pPr>
        <w:pStyle w:val="ListBullet"/>
        <w:rPr>
          <w:rFonts w:hint="eastAsia"/>
        </w:rPr>
      </w:pPr>
      <w:r>
        <w:t>Function parameter and return type hints</w:t>
      </w:r>
    </w:p>
    <w:p w:rsidR="005D68D9" w:rsidRDefault="000A5AC2">
      <w:pPr>
        <w:pStyle w:val="ListBullet"/>
        <w:rPr>
          <w:rFonts w:hint="eastAsia"/>
        </w:rPr>
      </w:pPr>
      <w:r>
        <w:t>Variable and</w:t>
      </w:r>
      <w:r>
        <w:t xml:space="preserve"> collection type hints</w:t>
      </w:r>
    </w:p>
    <w:p w:rsidR="005D68D9" w:rsidRDefault="000A5AC2">
      <w:pPr>
        <w:pStyle w:val="ListBullet"/>
        <w:rPr>
          <w:rFonts w:hint="eastAsia"/>
        </w:rPr>
      </w:pPr>
      <w:r>
        <w:t>list, set, dict and tuple type hints</w:t>
      </w:r>
    </w:p>
    <w:p w:rsidR="005D68D9" w:rsidRDefault="000A5AC2">
      <w:pPr>
        <w:pStyle w:val="ListBullet"/>
        <w:rPr>
          <w:rFonts w:hint="eastAsia"/>
        </w:rPr>
      </w:pPr>
      <w:r>
        <w:t>Nested collection types</w:t>
      </w:r>
    </w:p>
    <w:p w:rsidR="005D68D9" w:rsidRDefault="000A5AC2">
      <w:pPr>
        <w:pStyle w:val="ListBullet"/>
        <w:rPr>
          <w:rFonts w:hint="eastAsia"/>
        </w:rPr>
      </w:pPr>
      <w:r>
        <w:t>Type aliases</w:t>
      </w:r>
    </w:p>
    <w:p w:rsidR="005D68D9" w:rsidRDefault="000A5AC2">
      <w:pPr>
        <w:pStyle w:val="ListBullet"/>
        <w:rPr>
          <w:rFonts w:hint="eastAsia"/>
        </w:rPr>
      </w:pPr>
      <w:r>
        <w:t>Literal for fixed business values</w:t>
      </w:r>
    </w:p>
    <w:p w:rsidR="005D68D9" w:rsidRDefault="000A5AC2">
      <w:pPr>
        <w:pStyle w:val="ListBullet"/>
        <w:rPr>
          <w:rFonts w:hint="eastAsia"/>
        </w:rPr>
      </w:pPr>
      <w:r>
        <w:t>Optional values and Union / modern | syntax</w:t>
      </w:r>
    </w:p>
    <w:p w:rsidR="005D68D9" w:rsidRDefault="000A5AC2">
      <w:pPr>
        <w:pStyle w:val="ListBullet"/>
        <w:rPr>
          <w:rFonts w:hint="eastAsia"/>
        </w:rPr>
      </w:pPr>
      <w:r>
        <w:t>Any and when to avoid overusing it</w:t>
      </w:r>
    </w:p>
    <w:p w:rsidR="005D68D9" w:rsidRDefault="000A5AC2">
      <w:pPr>
        <w:pStyle w:val="ListBullet"/>
        <w:rPr>
          <w:rFonts w:hint="eastAsia"/>
        </w:rPr>
      </w:pPr>
      <w:r>
        <w:t>Callable and function-based dependencies</w:t>
      </w:r>
    </w:p>
    <w:p w:rsidR="005D68D9" w:rsidRDefault="000A5AC2">
      <w:pPr>
        <w:pStyle w:val="ListBullet"/>
        <w:rPr>
          <w:rFonts w:hint="eastAsia"/>
        </w:rPr>
      </w:pPr>
      <w:r>
        <w:t xml:space="preserve">Type </w:t>
      </w:r>
      <w:r>
        <w:t>hints for reusable business functions</w:t>
      </w:r>
    </w:p>
    <w:p w:rsidR="005D68D9" w:rsidRDefault="000A5AC2">
      <w:pPr>
        <w:pStyle w:val="ListBullet"/>
        <w:rPr>
          <w:rFonts w:hint="eastAsia"/>
        </w:rPr>
      </w:pPr>
      <w:r>
        <w:t>mypy and static type checking</w:t>
      </w:r>
    </w:p>
    <w:p w:rsidR="005D68D9" w:rsidRDefault="000A5AC2">
      <w:pPr>
        <w:pStyle w:val="ListBullet"/>
        <w:rPr>
          <w:rFonts w:hint="eastAsia"/>
        </w:rPr>
      </w:pPr>
      <w:r>
        <w:t>Designing type-safe boundaries for a CLI E-Commerce application</w:t>
      </w:r>
    </w:p>
    <w:p w:rsidR="005D68D9" w:rsidRDefault="000A5AC2">
      <w:pPr>
        <w:pStyle w:val="Heading1"/>
      </w:pPr>
      <w:r>
        <w:t>Part A – Assignment Questions</w:t>
      </w:r>
    </w:p>
    <w:p w:rsidR="005D68D9" w:rsidRDefault="000A5AC2">
      <w:pPr>
        <w:rPr>
          <w:rFonts w:hint="eastAsia"/>
        </w:rPr>
      </w:pPr>
      <w:r>
        <w:t>For every assignment, implement the requirement, test the edge cases, and write a short note e</w:t>
      </w:r>
      <w:r>
        <w:t>xplaining the design decision. Use Python 3.10+ syntax where appropriate.</w:t>
      </w:r>
    </w:p>
    <w:p w:rsidR="005D68D9" w:rsidRDefault="000A5AC2">
      <w:pPr>
        <w:pStyle w:val="Heading2"/>
      </w:pPr>
      <w:r>
        <w:t>1. Product Pricing – Function Type Hints</w:t>
      </w:r>
    </w:p>
    <w:p w:rsidR="005D68D9" w:rsidRDefault="000A5AC2">
      <w:pPr>
        <w:rPr>
          <w:rFonts w:hint="eastAsia"/>
        </w:rPr>
      </w:pPr>
      <w:r>
        <w:t>Business Requirement:</w:t>
      </w:r>
      <w:r>
        <w:br/>
        <w:t>The checkout module needs a reusable function to calculate final price after a percentage discount.</w:t>
      </w:r>
      <w:r>
        <w:br/>
      </w:r>
      <w:r>
        <w:br/>
        <w:t>Tasks:</w:t>
      </w:r>
      <w:r>
        <w:br/>
        <w:t>1. Create c</w:t>
      </w:r>
      <w:r>
        <w:t>alculate_final_price(price: float, discount: float) -&gt; float.</w:t>
      </w:r>
      <w:r>
        <w:br/>
        <w:t>2. Validate negative prices and invalid discount ranges.</w:t>
      </w:r>
      <w:r>
        <w:br/>
        <w:t>3. Return the value; do not print inside the business function.</w:t>
      </w:r>
      <w:r>
        <w:br/>
        <w:t>4. Add a docstring and at least three test cases.</w:t>
      </w:r>
      <w:r>
        <w:br/>
      </w:r>
      <w:r>
        <w:br/>
        <w:t>Edge Cases: price 0, d</w:t>
      </w:r>
      <w:r>
        <w:t>iscount 0, discount 100, negative price, discount above 100, decimal values.</w:t>
      </w:r>
      <w:r>
        <w:br/>
      </w:r>
      <w:r>
        <w:br/>
        <w:t>Design Decision: Explain why returning a value is preferable to printing it.</w:t>
      </w:r>
    </w:p>
    <w:p w:rsidR="005D68D9" w:rsidRDefault="000A5AC2">
      <w:pPr>
        <w:pStyle w:val="Heading2"/>
      </w:pPr>
      <w:r>
        <w:lastRenderedPageBreak/>
        <w:t>2. Product Catalog – Collection Type Hints</w:t>
      </w:r>
    </w:p>
    <w:p w:rsidR="005D68D9" w:rsidRDefault="000A5AC2">
      <w:pPr>
        <w:rPr>
          <w:rFonts w:hint="eastAsia"/>
        </w:rPr>
      </w:pPr>
      <w:r>
        <w:t>Business Requirement:</w:t>
      </w:r>
      <w:r>
        <w:br/>
        <w:t>The catalog stores product names, un</w:t>
      </w:r>
      <w:r>
        <w:t>ique categories, product prices, and a compact product record.</w:t>
      </w:r>
      <w:r>
        <w:br/>
      </w:r>
      <w:r>
        <w:br/>
        <w:t>Tasks:</w:t>
      </w:r>
      <w:r>
        <w:br/>
        <w:t>Create and type-hint:</w:t>
      </w:r>
      <w:r>
        <w:br/>
        <w:t>products: list[str]</w:t>
      </w:r>
      <w:r>
        <w:br/>
        <w:t>categories: set[str]</w:t>
      </w:r>
      <w:r>
        <w:br/>
        <w:t>product_prices: dict[int, float]</w:t>
      </w:r>
      <w:r>
        <w:br/>
        <w:t>product_summary: tuple[int, str, float]</w:t>
      </w:r>
      <w:r>
        <w:br/>
      </w:r>
      <w:r>
        <w:br/>
        <w:t>Create functions that consume these collections.</w:t>
      </w:r>
      <w:r>
        <w:br/>
      </w:r>
      <w:r>
        <w:br/>
        <w:t>Edge Cases: empty collections, duplicate categories, unknown product ID, zero price.</w:t>
      </w:r>
      <w:r>
        <w:br/>
      </w:r>
      <w:r>
        <w:br/>
        <w:t>Design Decision: Explain what information dict[int, float] communicates that dict does not.</w:t>
      </w:r>
    </w:p>
    <w:p w:rsidR="005D68D9" w:rsidRDefault="000A5AC2">
      <w:pPr>
        <w:pStyle w:val="Heading2"/>
      </w:pPr>
      <w:r>
        <w:t>3. Nested Order Data – Choosing the Right Type</w:t>
      </w:r>
    </w:p>
    <w:p w:rsidR="005D68D9" w:rsidRDefault="000A5AC2">
      <w:pPr>
        <w:rPr>
          <w:rFonts w:hint="eastAsia"/>
        </w:rPr>
      </w:pPr>
      <w:r>
        <w:t>Business Requirement:</w:t>
      </w:r>
      <w:r>
        <w:br/>
        <w:t>An orde</w:t>
      </w:r>
      <w:r>
        <w:t>r contains customer details and multiple line items.</w:t>
      </w:r>
      <w:r>
        <w:br/>
      </w:r>
      <w:r>
        <w:br/>
        <w:t>Example:</w:t>
      </w:r>
      <w:r>
        <w:br/>
        <w:t>order = {</w:t>
      </w:r>
      <w:r>
        <w:br/>
        <w:t xml:space="preserve">    "order_id": 5001,</w:t>
      </w:r>
      <w:r>
        <w:br/>
        <w:t xml:space="preserve">    "customer": {"customer_id": 201, "name": "Customer A"},</w:t>
      </w:r>
      <w:r>
        <w:br/>
        <w:t xml:space="preserve">    "items": [</w:t>
      </w:r>
      <w:r>
        <w:br/>
        <w:t xml:space="preserve">        {"product_id": 101, "quantity": 2, "price": 75000.0},</w:t>
      </w:r>
      <w:r>
        <w:br/>
        <w:t xml:space="preserve">        {"product_id": 1</w:t>
      </w:r>
      <w:r>
        <w:t>03, "quantity": 1, "price": 3000.0}</w:t>
      </w:r>
      <w:r>
        <w:br/>
        <w:t xml:space="preserve">    ]</w:t>
      </w:r>
      <w:r>
        <w:br/>
        <w:t>}</w:t>
      </w:r>
      <w:r>
        <w:br/>
      </w:r>
      <w:r>
        <w:br/>
        <w:t>Tasks:</w:t>
      </w:r>
      <w:r>
        <w:br/>
        <w:t>1. Add a meaningful type representation.</w:t>
      </w:r>
      <w:r>
        <w:br/>
        <w:t>2. Create calculate_order_total(order) with a precise return type.</w:t>
      </w:r>
      <w:r>
        <w:br/>
        <w:t>3. Handle an order with no items and missing fields.</w:t>
      </w:r>
      <w:r>
        <w:br/>
      </w:r>
      <w:r>
        <w:br/>
        <w:t>Design Decision: Explain when a deeply nes</w:t>
      </w:r>
      <w:r>
        <w:t>ted dict should be replaced by TypedDict, dataclass, or Pydantic model.</w:t>
      </w:r>
    </w:p>
    <w:p w:rsidR="005D68D9" w:rsidRDefault="000A5AC2">
      <w:pPr>
        <w:pStyle w:val="Heading2"/>
      </w:pPr>
      <w:r>
        <w:t>4. Order Status – Literal</w:t>
      </w:r>
    </w:p>
    <w:p w:rsidR="005D68D9" w:rsidRDefault="000A5AC2">
      <w:pPr>
        <w:rPr>
          <w:rFonts w:hint="eastAsia"/>
        </w:rPr>
      </w:pPr>
      <w:r>
        <w:t>Business Requirement:</w:t>
      </w:r>
      <w:r>
        <w:br/>
        <w:t>The order workflow supports only PLACED, PROCESSING, SHIPPED, DELIVERED and CANCELLED.</w:t>
      </w:r>
      <w:r>
        <w:br/>
      </w:r>
      <w:r>
        <w:br/>
        <w:t>Tasks:</w:t>
      </w:r>
      <w:r>
        <w:br/>
        <w:t>1. Define OrderStatus using Literal.</w:t>
      </w:r>
      <w:r>
        <w:br/>
        <w:t>2. C</w:t>
      </w:r>
      <w:r>
        <w:t>reate update_order_status(order_id: int, status: OrderStatus) -&gt; None.</w:t>
      </w:r>
      <w:r>
        <w:br/>
        <w:t>3. Demonstrate valid and invalid calls.</w:t>
      </w:r>
      <w:r>
        <w:br/>
        <w:t>4. Explain what Literal does not enforce at runtime.</w:t>
      </w:r>
      <w:r>
        <w:br/>
      </w:r>
      <w:r>
        <w:br/>
      </w:r>
      <w:r>
        <w:lastRenderedPageBreak/>
        <w:t>Edge Cases: unsupported status, wrong case, empty status, invalid status transition.</w:t>
      </w:r>
      <w:r>
        <w:br/>
      </w:r>
      <w:r>
        <w:br/>
        <w:t>Desig</w:t>
      </w:r>
      <w:r>
        <w:t>n Decision: Explain why fixed allowed values and valid state transitions are two different concerns.</w:t>
      </w:r>
    </w:p>
    <w:p w:rsidR="005D68D9" w:rsidRDefault="000A5AC2">
      <w:pPr>
        <w:pStyle w:val="Heading2"/>
      </w:pPr>
      <w:r>
        <w:t>5. Payment Method – Literal + Runtime Validation</w:t>
      </w:r>
    </w:p>
    <w:p w:rsidR="005D68D9" w:rsidRDefault="000A5AC2">
      <w:pPr>
        <w:rPr>
          <w:rFonts w:hint="eastAsia"/>
        </w:rPr>
      </w:pPr>
      <w:r>
        <w:t>Business Requirement:</w:t>
      </w:r>
      <w:r>
        <w:br/>
        <w:t>Payments support CARD, UPI, COD and NET_BANKING.</w:t>
      </w:r>
      <w:r>
        <w:br/>
      </w:r>
      <w:r>
        <w:br/>
        <w:t>Tasks:</w:t>
      </w:r>
      <w:r>
        <w:br/>
        <w:t xml:space="preserve">1. Define PaymentMethod </w:t>
      </w:r>
      <w:r>
        <w:t>with Literal.</w:t>
      </w:r>
      <w:r>
        <w:br/>
        <w:t>2. Create process_payment(amount: float, method: PaymentMethod) -&gt; bool.</w:t>
      </w:r>
      <w:r>
        <w:br/>
        <w:t>3. Add a business rule such as a COD value limit.</w:t>
      </w:r>
      <w:r>
        <w:br/>
        <w:t>4. Validate untrusted user input at runtime.</w:t>
      </w:r>
      <w:r>
        <w:br/>
      </w:r>
      <w:r>
        <w:br/>
        <w:t>Edge Cases: zero/negative amount, unsupported method, COD threshold bound</w:t>
      </w:r>
      <w:r>
        <w:t>ary.</w:t>
      </w:r>
      <w:r>
        <w:br/>
      </w:r>
      <w:r>
        <w:br/>
        <w:t>Design Decision: Explain why Literal helps developers but does not replace runtime validation.</w:t>
      </w:r>
    </w:p>
    <w:p w:rsidR="005D68D9" w:rsidRDefault="000A5AC2">
      <w:pPr>
        <w:pStyle w:val="Heading2"/>
      </w:pPr>
      <w:r>
        <w:t>6. Optional Coupon – None vs Empty String</w:t>
      </w:r>
    </w:p>
    <w:p w:rsidR="005D68D9" w:rsidRDefault="000A5AC2">
      <w:pPr>
        <w:rPr>
          <w:rFonts w:hint="eastAsia"/>
        </w:rPr>
      </w:pPr>
      <w:r>
        <w:t>Business Requirement:</w:t>
      </w:r>
      <w:r>
        <w:br/>
        <w:t>A customer may place an order without a coupon.</w:t>
      </w:r>
      <w:r>
        <w:br/>
      </w:r>
      <w:r>
        <w:br/>
        <w:t>Tasks:</w:t>
      </w:r>
      <w:r>
        <w:br/>
        <w:t>1. Create apply_coupon(coupon_code:</w:t>
      </w:r>
      <w:r>
        <w:t xml:space="preserve"> str | None) with an appropriate return type.</w:t>
      </w:r>
      <w:r>
        <w:br/>
        <w:t>2. Distinguish None from "".</w:t>
      </w:r>
      <w:r>
        <w:br/>
        <w:t>3. Handle valid, expired and unknown coupons.</w:t>
      </w:r>
      <w:r>
        <w:br/>
      </w:r>
      <w:r>
        <w:br/>
        <w:t>Edge Cases: None, empty string, valid coupon, expired coupon, unknown coupon.</w:t>
      </w:r>
      <w:r>
        <w:br/>
      </w:r>
      <w:r>
        <w:br/>
        <w:t>Design Decision: Explain why None and an empty string c</w:t>
      </w:r>
      <w:r>
        <w:t>an have different business meanings.</w:t>
      </w:r>
    </w:p>
    <w:p w:rsidR="005D68D9" w:rsidRDefault="000A5AC2">
      <w:pPr>
        <w:pStyle w:val="Heading2"/>
      </w:pPr>
      <w:r>
        <w:t>7. Search – Union Type</w:t>
      </w:r>
    </w:p>
    <w:p w:rsidR="005D68D9" w:rsidRDefault="000A5AC2">
      <w:r>
        <w:t>Business Requirement:</w:t>
      </w:r>
      <w:r>
        <w:br/>
        <w:t>Catalog search accepts either a numeric product ID or a text product-name query.</w:t>
      </w:r>
      <w:r>
        <w:br/>
      </w:r>
      <w:r>
        <w:br/>
        <w:t>Tasks:</w:t>
      </w:r>
      <w:r>
        <w:br/>
        <w:t>1. Create find_product(query: int | str, products: list[dict]) -&gt; dict | None.</w:t>
      </w:r>
      <w:r>
        <w:br/>
        <w:t>2. Sea</w:t>
      </w:r>
      <w:r>
        <w:t>rch by ID when query is int and by name when query is str.</w:t>
      </w:r>
      <w:r>
        <w:br/>
        <w:t>3. Normalize text using strip() and lower().</w:t>
      </w:r>
      <w:r>
        <w:br/>
        <w:t>4. Decide how a numeric string such as "101" should behave.</w:t>
      </w:r>
      <w:r>
        <w:br/>
      </w:r>
      <w:r>
        <w:br/>
        <w:t>Edge Cases: empty text, numeric string, unknown ID, duplicate names.</w:t>
      </w:r>
      <w:r>
        <w:br/>
      </w:r>
      <w:r>
        <w:br/>
        <w:t>Design Decision: Disc</w:t>
      </w:r>
      <w:r>
        <w:t>uss whether int | str is a clean API or whether separate operations would be clearer.</w:t>
      </w:r>
    </w:p>
    <w:p w:rsidR="000A5AC2" w:rsidRDefault="000A5AC2"/>
    <w:p w:rsidR="000A5AC2" w:rsidRDefault="000A5AC2"/>
    <w:p w:rsidR="000A5AC2" w:rsidRDefault="000A5AC2">
      <w:pPr>
        <w:rPr>
          <w:rFonts w:hint="eastAsia"/>
        </w:rPr>
      </w:pPr>
      <w:bookmarkStart w:id="0" w:name="_GoBack"/>
      <w:bookmarkEnd w:id="0"/>
    </w:p>
    <w:p w:rsidR="005D68D9" w:rsidRDefault="000A5AC2">
      <w:pPr>
        <w:pStyle w:val="Heading2"/>
      </w:pPr>
      <w:r>
        <w:lastRenderedPageBreak/>
        <w:t>8. Any – External Supplier Payload</w:t>
      </w:r>
    </w:p>
    <w:p w:rsidR="005D68D9" w:rsidRDefault="000A5AC2">
      <w:pPr>
        <w:rPr>
          <w:rFonts w:hint="eastAsia"/>
        </w:rPr>
      </w:pPr>
      <w:r>
        <w:t>Business Requirement:</w:t>
      </w:r>
      <w:r>
        <w:br/>
        <w:t>A supplier sends unpredictable JSON product metadata.</w:t>
      </w:r>
      <w:r>
        <w:br/>
      </w:r>
      <w:r>
        <w:br/>
        <w:t>Tasks:</w:t>
      </w:r>
      <w:r>
        <w:br/>
        <w:t>1. Accept the external payload using Any only where</w:t>
      </w:r>
      <w:r>
        <w:t xml:space="preserve"> genuinely necessary.</w:t>
      </w:r>
      <w:r>
        <w:br/>
        <w:t>2. Validate/convert it into a known internal representation.</w:t>
      </w:r>
      <w:r>
        <w:br/>
        <w:t>3. Keep internal business functions strongly typed.</w:t>
      </w:r>
      <w:r>
        <w:br/>
      </w:r>
      <w:r>
        <w:br/>
        <w:t>Edge Cases: missing fields, wrong value types, null values, extra fields.</w:t>
      </w:r>
      <w:r>
        <w:br/>
      </w:r>
      <w:r>
        <w:br/>
        <w:t>Design Decision: Explain why spreading Any th</w:t>
      </w:r>
      <w:r>
        <w:t>roughout the application reduces the benefit of type checking.</w:t>
      </w:r>
    </w:p>
    <w:p w:rsidR="005D68D9" w:rsidRDefault="000A5AC2">
      <w:pPr>
        <w:pStyle w:val="Heading2"/>
      </w:pPr>
      <w:r>
        <w:t>9. Callable – Customer-Specific Pricing</w:t>
      </w:r>
    </w:p>
    <w:p w:rsidR="005D68D9" w:rsidRDefault="000A5AC2">
      <w:pPr>
        <w:rPr>
          <w:rFonts w:hint="eastAsia"/>
        </w:rPr>
      </w:pPr>
      <w:r>
        <w:t>Business Requirement:</w:t>
      </w:r>
      <w:r>
        <w:br/>
        <w:t>Regular and premium customers use different pricing rules.</w:t>
      </w:r>
      <w:r>
        <w:br/>
      </w:r>
      <w:r>
        <w:br/>
        <w:t>Tasks:</w:t>
      </w:r>
      <w:r>
        <w:br/>
        <w:t>1. Define a Callable type for a pricing rule.</w:t>
      </w:r>
      <w:r>
        <w:br/>
        <w:t xml:space="preserve">2. Create regular </w:t>
      </w:r>
      <w:r>
        <w:t>and premium pricing functions.</w:t>
      </w:r>
      <w:r>
        <w:br/>
        <w:t>3. Create calculate_checkout_price(price, pricing_rule).</w:t>
      </w:r>
      <w:r>
        <w:br/>
        <w:t>4. Pass the rule into the checkout calculation.</w:t>
      </w:r>
      <w:r>
        <w:br/>
      </w:r>
      <w:r>
        <w:br/>
        <w:t>Edge Cases: invalid price, non-callable rule, unexpected return type.</w:t>
      </w:r>
      <w:r>
        <w:br/>
      </w:r>
      <w:r>
        <w:br/>
        <w:t>Design Decision: Explain how dependency injectio</w:t>
      </w:r>
      <w:r>
        <w:t>n through Callable supports testing and future pricing strategies.</w:t>
      </w:r>
    </w:p>
    <w:p w:rsidR="005D68D9" w:rsidRDefault="000A5AC2">
      <w:pPr>
        <w:pStyle w:val="Heading2"/>
      </w:pPr>
      <w:r>
        <w:t>10. Type Alias – Product ID and Money</w:t>
      </w:r>
    </w:p>
    <w:p w:rsidR="005D68D9" w:rsidRDefault="000A5AC2">
      <w:pPr>
        <w:rPr>
          <w:rFonts w:hint="eastAsia"/>
        </w:rPr>
      </w:pPr>
      <w:r>
        <w:t>Business Requirement:</w:t>
      </w:r>
      <w:r>
        <w:br/>
        <w:t>The same business types appear across many functions.</w:t>
      </w:r>
      <w:r>
        <w:br/>
      </w:r>
      <w:r>
        <w:br/>
        <w:t>Tasks:</w:t>
      </w:r>
      <w:r>
        <w:br/>
        <w:t>1. Define meaningful aliases such as ProductId and Money.</w:t>
      </w:r>
      <w:r>
        <w:br/>
        <w:t>2. Use th</w:t>
      </w:r>
      <w:r>
        <w:t>em in product lookup and pricing functions.</w:t>
      </w:r>
      <w:r>
        <w:br/>
        <w:t>3. Explain whether a normal type alias creates a new runtime type.</w:t>
      </w:r>
      <w:r>
        <w:br/>
      </w:r>
      <w:r>
        <w:br/>
        <w:t>Design Decision: Use aliases that improve business readability without hiding important type information.</w:t>
      </w:r>
    </w:p>
    <w:p w:rsidR="005D68D9" w:rsidRDefault="000A5AC2">
      <w:pPr>
        <w:pStyle w:val="Heading2"/>
      </w:pPr>
      <w:r>
        <w:t xml:space="preserve">11. mypy – Detect a Type Error Before </w:t>
      </w:r>
      <w:r>
        <w:t>Execution</w:t>
      </w:r>
    </w:p>
    <w:p w:rsidR="005D68D9" w:rsidRDefault="000A5AC2">
      <w:pPr>
        <w:rPr>
          <w:rFonts w:hint="eastAsia"/>
        </w:rPr>
      </w:pPr>
      <w:r>
        <w:t>Business Requirement:</w:t>
      </w:r>
      <w:r>
        <w:br/>
        <w:t>A developer accidentally passes a string price to a type-hinted pricing function.</w:t>
      </w:r>
      <w:r>
        <w:br/>
      </w:r>
      <w:r>
        <w:br/>
        <w:t>Code:</w:t>
      </w:r>
      <w:r>
        <w:br/>
        <w:t>def calculate_final_price(price: float, discount: float) -&gt; float:</w:t>
      </w:r>
      <w:r>
        <w:br/>
        <w:t xml:space="preserve">    return price - (price * discount / 100)</w:t>
      </w:r>
      <w:r>
        <w:br/>
      </w:r>
      <w:r>
        <w:br/>
        <w:t>calculate_final_price("</w:t>
      </w:r>
      <w:r>
        <w:t>5000", 10.0)</w:t>
      </w:r>
      <w:r>
        <w:br/>
      </w:r>
      <w:r>
        <w:br/>
      </w:r>
      <w:r>
        <w:lastRenderedPageBreak/>
        <w:t>Tasks:</w:t>
      </w:r>
      <w:r>
        <w:br/>
        <w:t>1. Save as pricing.py.</w:t>
      </w:r>
      <w:r>
        <w:br/>
        <w:t>2. Install with pip install mypy.</w:t>
      </w:r>
      <w:r>
        <w:br/>
        <w:t>3. Run mypy pricing.py.</w:t>
      </w:r>
      <w:r>
        <w:br/>
        <w:t>4. Record the reported mismatch.</w:t>
      </w:r>
      <w:r>
        <w:br/>
        <w:t>5. Correct the call and run mypy again.</w:t>
      </w:r>
      <w:r>
        <w:br/>
      </w:r>
      <w:r>
        <w:br/>
        <w:t>Design Decision: Explain the difference between type hints, mypy, and runtime va</w:t>
      </w:r>
      <w:r>
        <w:t>lidation.</w:t>
      </w:r>
    </w:p>
    <w:p w:rsidR="005D68D9" w:rsidRDefault="000A5AC2">
      <w:pPr>
        <w:pStyle w:val="Heading2"/>
      </w:pPr>
      <w:r>
        <w:t>12. Integrated Senior Assignment – Type-Hinted E-Commerce Business Layer</w:t>
      </w:r>
    </w:p>
    <w:p w:rsidR="005D68D9" w:rsidRDefault="000A5AC2">
      <w:pPr>
        <w:rPr>
          <w:rFonts w:hint="eastAsia"/>
        </w:rPr>
      </w:pPr>
      <w:r>
        <w:t>Business Requirement:</w:t>
      </w:r>
      <w:r>
        <w:br/>
        <w:t>Refactor a CLI E-Commerce business layer so its public functions have clear type contracts and can later be reused by FastAPI.</w:t>
      </w:r>
      <w:r>
        <w:br/>
      </w:r>
      <w:r>
        <w:br/>
        <w:t>Create type-hinted func</w:t>
      </w:r>
      <w:r>
        <w:t>tions for:</w:t>
      </w:r>
      <w:r>
        <w:br/>
        <w:t>find_product(), calculate_final_price(), check_stock(), add_to_cart(),</w:t>
      </w:r>
      <w:r>
        <w:br/>
        <w:t>calculate_cart_total(), search_products(), update_order_status(),</w:t>
      </w:r>
      <w:r>
        <w:br/>
        <w:t>process_payment(), create_order(), checkout().</w:t>
      </w:r>
      <w:r>
        <w:br/>
      </w:r>
      <w:r>
        <w:br/>
        <w:t>Requirements:</w:t>
      </w:r>
      <w:r>
        <w:br/>
        <w:t>- Use list, set, dict and tuple where appropri</w:t>
      </w:r>
      <w:r>
        <w:t>ate.</w:t>
      </w:r>
      <w:r>
        <w:br/>
        <w:t>- Use Literal for order status and payment method.</w:t>
      </w:r>
      <w:r>
        <w:br/>
        <w:t>- Use | None where absence is meaningful.</w:t>
      </w:r>
      <w:r>
        <w:br/>
        <w:t>- Use Callable for one pricing strategy.</w:t>
      </w:r>
      <w:r>
        <w:br/>
        <w:t>- Create at least two useful type aliases.</w:t>
      </w:r>
      <w:r>
        <w:br/>
        <w:t>- Avoid Any except at a genuinely unstructured external boundary.</w:t>
      </w:r>
      <w:r>
        <w:br/>
        <w:t>- Run my</w:t>
      </w:r>
      <w:r>
        <w:t>py on the module.</w:t>
      </w:r>
      <w:r>
        <w:br/>
        <w:t>- Keep CLI input/output outside the business layer.</w:t>
      </w:r>
      <w:r>
        <w:br/>
        <w:t>- Add docstrings.</w:t>
      </w:r>
      <w:r>
        <w:br/>
      </w:r>
      <w:r>
        <w:br/>
        <w:t>Edge Cases:</w:t>
      </w:r>
      <w:r>
        <w:br/>
        <w:t>empty cart, unknown product, invalid quantity, insufficient stock, invalid discount,</w:t>
      </w:r>
      <w:r>
        <w:br/>
        <w:t xml:space="preserve">unknown coupon, invalid payment method, invalid status and zero-value </w:t>
      </w:r>
      <w:r>
        <w:t>order.</w:t>
      </w:r>
      <w:r>
        <w:br/>
      </w:r>
      <w:r>
        <w:br/>
        <w:t>Design Decision:</w:t>
      </w:r>
      <w:r>
        <w:br/>
        <w:t>Identify which structures should remain collections and which should become TypedDict, dataclass or Pydantic models in a production system.</w:t>
      </w:r>
    </w:p>
    <w:p w:rsidR="005D68D9" w:rsidRDefault="000A5AC2">
      <w:pPr>
        <w:pStyle w:val="Heading2"/>
      </w:pPr>
      <w:r>
        <w:t>Assignment Review Checklist</w:t>
      </w:r>
    </w:p>
    <w:p w:rsidR="005D68D9" w:rsidRDefault="000A5AC2">
      <w:pPr>
        <w:pStyle w:val="ListBullet"/>
        <w:rPr>
          <w:rFonts w:hint="eastAsia"/>
        </w:rPr>
      </w:pPr>
      <w:r>
        <w:t>Public functions have parameter and return type hints.</w:t>
      </w:r>
    </w:p>
    <w:p w:rsidR="005D68D9" w:rsidRDefault="000A5AC2">
      <w:pPr>
        <w:pStyle w:val="ListBullet"/>
        <w:rPr>
          <w:rFonts w:hint="eastAsia"/>
        </w:rPr>
      </w:pPr>
      <w:r>
        <w:t>Collecti</w:t>
      </w:r>
      <w:r>
        <w:t>on element/key/value types are explicit.</w:t>
      </w:r>
    </w:p>
    <w:p w:rsidR="005D68D9" w:rsidRDefault="000A5AC2">
      <w:pPr>
        <w:pStyle w:val="ListBullet"/>
        <w:rPr>
          <w:rFonts w:hint="eastAsia"/>
        </w:rPr>
      </w:pPr>
      <w:r>
        <w:t>Literal is used for genuinely fixed choices.</w:t>
      </w:r>
    </w:p>
    <w:p w:rsidR="005D68D9" w:rsidRDefault="000A5AC2">
      <w:pPr>
        <w:pStyle w:val="ListBullet"/>
        <w:rPr>
          <w:rFonts w:hint="eastAsia"/>
        </w:rPr>
      </w:pPr>
      <w:r>
        <w:t>None is used deliberately.</w:t>
      </w:r>
    </w:p>
    <w:p w:rsidR="005D68D9" w:rsidRDefault="000A5AC2">
      <w:pPr>
        <w:pStyle w:val="ListBullet"/>
        <w:rPr>
          <w:rFonts w:hint="eastAsia"/>
        </w:rPr>
      </w:pPr>
      <w:r>
        <w:t>Any is restricted to appropriate boundaries.</w:t>
      </w:r>
    </w:p>
    <w:p w:rsidR="005D68D9" w:rsidRDefault="000A5AC2">
      <w:pPr>
        <w:pStyle w:val="ListBullet"/>
        <w:rPr>
          <w:rFonts w:hint="eastAsia"/>
        </w:rPr>
      </w:pPr>
      <w:r>
        <w:t>Business logic returns data rather than mixing in CLI output.</w:t>
      </w:r>
    </w:p>
    <w:p w:rsidR="005D68D9" w:rsidRDefault="000A5AC2">
      <w:pPr>
        <w:pStyle w:val="ListBullet"/>
        <w:rPr>
          <w:rFonts w:hint="eastAsia"/>
        </w:rPr>
      </w:pPr>
      <w:r>
        <w:t>Edge cases are tested.</w:t>
      </w:r>
    </w:p>
    <w:p w:rsidR="005D68D9" w:rsidRDefault="000A5AC2">
      <w:pPr>
        <w:pStyle w:val="ListBullet"/>
        <w:rPr>
          <w:rFonts w:hint="eastAsia"/>
        </w:rPr>
      </w:pPr>
      <w:r>
        <w:t xml:space="preserve">Type aliases </w:t>
      </w:r>
      <w:r>
        <w:t>improve readability.</w:t>
      </w:r>
    </w:p>
    <w:p w:rsidR="005D68D9" w:rsidRDefault="000A5AC2">
      <w:pPr>
        <w:pStyle w:val="ListBullet"/>
        <w:rPr>
          <w:rFonts w:hint="eastAsia"/>
        </w:rPr>
      </w:pPr>
      <w:r>
        <w:t>mypy is used to identify type inconsistencies.</w:t>
      </w:r>
    </w:p>
    <w:p w:rsidR="005D68D9" w:rsidRDefault="000A5AC2">
      <w:pPr>
        <w:pStyle w:val="ListBullet"/>
        <w:rPr>
          <w:rFonts w:hint="eastAsia"/>
        </w:rPr>
      </w:pPr>
      <w:r>
        <w:t>The design can be reused by both CLI and future API layers.</w:t>
      </w:r>
    </w:p>
    <w:p w:rsidR="005D68D9" w:rsidRDefault="000A5AC2">
      <w:pPr>
        <w:rPr>
          <w:rFonts w:hint="eastAsia"/>
        </w:rPr>
      </w:pPr>
      <w:r>
        <w:lastRenderedPageBreak/>
        <w:br w:type="page"/>
      </w:r>
    </w:p>
    <w:p w:rsidR="005D68D9" w:rsidRDefault="000A5AC2">
      <w:pPr>
        <w:pStyle w:val="Heading1"/>
      </w:pPr>
      <w:r>
        <w:lastRenderedPageBreak/>
        <w:t>Part B – Interview Questions &amp; Answers</w:t>
      </w:r>
    </w:p>
    <w:p w:rsidR="005D68D9" w:rsidRDefault="000A5AC2">
      <w:pPr>
        <w:pStyle w:val="Heading2"/>
      </w:pPr>
      <w:r>
        <w:t>1. Basic Questions</w:t>
      </w:r>
    </w:p>
    <w:p w:rsidR="005D68D9" w:rsidRDefault="000A5AC2">
      <w:pPr>
        <w:rPr>
          <w:rFonts w:hint="eastAsia"/>
        </w:rPr>
      </w:pPr>
      <w:r>
        <w:rPr>
          <w:b/>
        </w:rPr>
        <w:t>Q: What is Python type hinting?</w:t>
      </w:r>
    </w:p>
    <w:p w:rsidR="005D68D9" w:rsidRDefault="000A5AC2">
      <w:pPr>
        <w:rPr>
          <w:rFonts w:hint="eastAsia"/>
        </w:rPr>
      </w:pPr>
      <w:r>
        <w:t xml:space="preserve">Answer: Annotating variables, </w:t>
      </w:r>
      <w:r>
        <w:t>parameters and return values with expected types. It improves readability and enables IDEs and static analysis tools.</w:t>
      </w:r>
    </w:p>
    <w:p w:rsidR="005D68D9" w:rsidRDefault="000A5AC2">
      <w:pPr>
        <w:rPr>
          <w:rFonts w:hint="eastAsia"/>
        </w:rPr>
      </w:pPr>
      <w:r>
        <w:rPr>
          <w:b/>
        </w:rPr>
        <w:t>Q: Does Python enforce type hints at runtime?</w:t>
      </w:r>
    </w:p>
    <w:p w:rsidR="005D68D9" w:rsidRDefault="000A5AC2">
      <w:pPr>
        <w:rPr>
          <w:rFonts w:hint="eastAsia"/>
        </w:rPr>
      </w:pPr>
      <w:r>
        <w:t>Answer: No. Python does not automatically enforce them. Runtime validation is a separate con</w:t>
      </w:r>
      <w:r>
        <w:t>cern.</w:t>
      </w:r>
    </w:p>
    <w:p w:rsidR="005D68D9" w:rsidRDefault="000A5AC2">
      <w:pPr>
        <w:rPr>
          <w:rFonts w:hint="eastAsia"/>
        </w:rPr>
      </w:pPr>
      <w:r>
        <w:rPr>
          <w:b/>
        </w:rPr>
        <w:t>Q: What does price: float mean?</w:t>
      </w:r>
    </w:p>
    <w:p w:rsidR="005D68D9" w:rsidRDefault="000A5AC2">
      <w:pPr>
        <w:rPr>
          <w:rFonts w:hint="eastAsia"/>
        </w:rPr>
      </w:pPr>
      <w:r>
        <w:t>Answer: It communicates that price is expected to be a float.</w:t>
      </w:r>
    </w:p>
    <w:p w:rsidR="005D68D9" w:rsidRDefault="000A5AC2">
      <w:pPr>
        <w:rPr>
          <w:rFonts w:hint="eastAsia"/>
        </w:rPr>
      </w:pPr>
      <w:r>
        <w:rPr>
          <w:b/>
        </w:rPr>
        <w:t>Q: What does -&gt; float mean?</w:t>
      </w:r>
    </w:p>
    <w:p w:rsidR="005D68D9" w:rsidRDefault="000A5AC2">
      <w:pPr>
        <w:rPr>
          <w:rFonts w:hint="eastAsia"/>
        </w:rPr>
      </w:pPr>
      <w:r>
        <w:t>Answer: It communicates that the function is expected to return a float.</w:t>
      </w:r>
    </w:p>
    <w:p w:rsidR="005D68D9" w:rsidRDefault="000A5AC2">
      <w:pPr>
        <w:rPr>
          <w:rFonts w:hint="eastAsia"/>
        </w:rPr>
      </w:pPr>
      <w:r>
        <w:rPr>
          <w:b/>
        </w:rPr>
        <w:t>Q: What does list[str] mean?</w:t>
      </w:r>
    </w:p>
    <w:p w:rsidR="005D68D9" w:rsidRDefault="000A5AC2">
      <w:pPr>
        <w:rPr>
          <w:rFonts w:hint="eastAsia"/>
        </w:rPr>
      </w:pPr>
      <w:r>
        <w:t>Answer: A list whose eleme</w:t>
      </w:r>
      <w:r>
        <w:t>nts are expected to be strings.</w:t>
      </w:r>
    </w:p>
    <w:p w:rsidR="005D68D9" w:rsidRDefault="000A5AC2">
      <w:pPr>
        <w:rPr>
          <w:rFonts w:hint="eastAsia"/>
        </w:rPr>
      </w:pPr>
      <w:r>
        <w:rPr>
          <w:b/>
        </w:rPr>
        <w:t>Q: What does dict[int, float] mean?</w:t>
      </w:r>
    </w:p>
    <w:p w:rsidR="005D68D9" w:rsidRDefault="000A5AC2">
      <w:pPr>
        <w:rPr>
          <w:rFonts w:hint="eastAsia"/>
        </w:rPr>
      </w:pPr>
      <w:r>
        <w:t>Answer: Integer keys and float values are expected.</w:t>
      </w:r>
    </w:p>
    <w:p w:rsidR="005D68D9" w:rsidRDefault="000A5AC2">
      <w:pPr>
        <w:rPr>
          <w:rFonts w:hint="eastAsia"/>
        </w:rPr>
      </w:pPr>
      <w:r>
        <w:rPr>
          <w:b/>
        </w:rPr>
        <w:t>Q: What does tuple[int, str, float] mean?</w:t>
      </w:r>
    </w:p>
    <w:p w:rsidR="005D68D9" w:rsidRDefault="000A5AC2">
      <w:pPr>
        <w:rPr>
          <w:rFonts w:hint="eastAsia"/>
        </w:rPr>
      </w:pPr>
      <w:r>
        <w:t>Answer: The first, second and third positions are expected to be int, str and float respective</w:t>
      </w:r>
      <w:r>
        <w:t>ly.</w:t>
      </w:r>
    </w:p>
    <w:p w:rsidR="005D68D9" w:rsidRDefault="000A5AC2">
      <w:pPr>
        <w:rPr>
          <w:rFonts w:hint="eastAsia"/>
        </w:rPr>
      </w:pPr>
      <w:r>
        <w:rPr>
          <w:b/>
        </w:rPr>
        <w:t>Q: What is Literal?</w:t>
      </w:r>
    </w:p>
    <w:p w:rsidR="005D68D9" w:rsidRDefault="000A5AC2">
      <w:pPr>
        <w:rPr>
          <w:rFonts w:hint="eastAsia"/>
        </w:rPr>
      </w:pPr>
      <w:r>
        <w:t>Answer: A type hint for a predefined set of exact allowed values.</w:t>
      </w:r>
    </w:p>
    <w:p w:rsidR="005D68D9" w:rsidRDefault="000A5AC2">
      <w:pPr>
        <w:rPr>
          <w:rFonts w:hint="eastAsia"/>
        </w:rPr>
      </w:pPr>
      <w:r>
        <w:rPr>
          <w:b/>
        </w:rPr>
        <w:t>Q: What is mypy?</w:t>
      </w:r>
    </w:p>
    <w:p w:rsidR="005D68D9" w:rsidRDefault="000A5AC2">
      <w:pPr>
        <w:rPr>
          <w:rFonts w:hint="eastAsia"/>
        </w:rPr>
      </w:pPr>
      <w:r>
        <w:t>Answer: An optional static type checker that analyzes code against its type hints without executing it.</w:t>
      </w:r>
    </w:p>
    <w:p w:rsidR="005D68D9" w:rsidRDefault="000A5AC2">
      <w:pPr>
        <w:rPr>
          <w:rFonts w:hint="eastAsia"/>
        </w:rPr>
      </w:pPr>
      <w:r>
        <w:rPr>
          <w:b/>
        </w:rPr>
        <w:t>Q: Why are type hints valuable in a team?</w:t>
      </w:r>
    </w:p>
    <w:p w:rsidR="005D68D9" w:rsidRDefault="000A5AC2">
      <w:pPr>
        <w:rPr>
          <w:rFonts w:hint="eastAsia"/>
        </w:rPr>
      </w:pPr>
      <w:r>
        <w:t>Ans</w:t>
      </w:r>
      <w:r>
        <w:t>wer: They make contracts clearer, improve tooling, support static checking and make maintenance easier.</w:t>
      </w:r>
    </w:p>
    <w:p w:rsidR="005D68D9" w:rsidRDefault="000A5AC2">
      <w:pPr>
        <w:pStyle w:val="Heading2"/>
      </w:pPr>
      <w:r>
        <w:t>2. Intermediate Questions</w:t>
      </w:r>
    </w:p>
    <w:p w:rsidR="005D68D9" w:rsidRDefault="000A5AC2">
      <w:pPr>
        <w:rPr>
          <w:rFonts w:hint="eastAsia"/>
        </w:rPr>
      </w:pPr>
      <w:r>
        <w:rPr>
          <w:b/>
        </w:rPr>
        <w:t>Q: Why is list[str] better than list for a product-name collection?</w:t>
      </w:r>
    </w:p>
    <w:p w:rsidR="005D68D9" w:rsidRDefault="000A5AC2">
      <w:pPr>
        <w:rPr>
          <w:rFonts w:hint="eastAsia"/>
        </w:rPr>
      </w:pPr>
      <w:r>
        <w:t>Answer: It communicates the element type and lets static t</w:t>
      </w:r>
      <w:r>
        <w:t>ools identify incompatible operations or assignments.</w:t>
      </w:r>
    </w:p>
    <w:p w:rsidR="005D68D9" w:rsidRDefault="000A5AC2">
      <w:pPr>
        <w:rPr>
          <w:rFonts w:hint="eastAsia"/>
        </w:rPr>
      </w:pPr>
      <w:r>
        <w:rPr>
          <w:b/>
        </w:rPr>
        <w:t>Q: Why is dict[int, int] useful for a cart?</w:t>
      </w:r>
    </w:p>
    <w:p w:rsidR="005D68D9" w:rsidRDefault="000A5AC2">
      <w:pPr>
        <w:rPr>
          <w:rFonts w:hint="eastAsia"/>
        </w:rPr>
      </w:pPr>
      <w:r>
        <w:t>Answer: It communicates product ID as the key and quantity as the value, making the intended structure explicit.</w:t>
      </w:r>
    </w:p>
    <w:p w:rsidR="005D68D9" w:rsidRDefault="000A5AC2">
      <w:pPr>
        <w:rPr>
          <w:rFonts w:hint="eastAsia"/>
        </w:rPr>
      </w:pPr>
      <w:r>
        <w:rPr>
          <w:b/>
        </w:rPr>
        <w:t>Q: What is str | None?</w:t>
      </w:r>
    </w:p>
    <w:p w:rsidR="005D68D9" w:rsidRDefault="000A5AC2">
      <w:pPr>
        <w:rPr>
          <w:rFonts w:hint="eastAsia"/>
        </w:rPr>
      </w:pPr>
      <w:r>
        <w:t>Answer: It means the v</w:t>
      </w:r>
      <w:r>
        <w:t>alue may be a string or None.</w:t>
      </w:r>
    </w:p>
    <w:p w:rsidR="005D68D9" w:rsidRDefault="000A5AC2">
      <w:pPr>
        <w:rPr>
          <w:rFonts w:hint="eastAsia"/>
        </w:rPr>
      </w:pPr>
      <w:r>
        <w:rPr>
          <w:b/>
        </w:rPr>
        <w:lastRenderedPageBreak/>
        <w:t>Q: Why distinguish None from an empty string?</w:t>
      </w:r>
    </w:p>
    <w:p w:rsidR="005D68D9" w:rsidRDefault="000A5AC2">
      <w:pPr>
        <w:rPr>
          <w:rFonts w:hint="eastAsia"/>
        </w:rPr>
      </w:pPr>
      <w:r>
        <w:t>Answer: None can mean not supplied/not available, while an empty string is still a string value. Business logic may treat them differently.</w:t>
      </w:r>
    </w:p>
    <w:p w:rsidR="005D68D9" w:rsidRDefault="000A5AC2">
      <w:pPr>
        <w:rPr>
          <w:rFonts w:hint="eastAsia"/>
        </w:rPr>
      </w:pPr>
      <w:r>
        <w:rPr>
          <w:b/>
        </w:rPr>
        <w:t>Q: What is a type alias?</w:t>
      </w:r>
    </w:p>
    <w:p w:rsidR="005D68D9" w:rsidRDefault="000A5AC2">
      <w:pPr>
        <w:rPr>
          <w:rFonts w:hint="eastAsia"/>
        </w:rPr>
      </w:pPr>
      <w:r>
        <w:t xml:space="preserve">Answer: A </w:t>
      </w:r>
      <w:r>
        <w:t>reusable name for a type expression that improves readability and consistency.</w:t>
      </w:r>
    </w:p>
    <w:p w:rsidR="005D68D9" w:rsidRDefault="000A5AC2">
      <w:pPr>
        <w:rPr>
          <w:rFonts w:hint="eastAsia"/>
        </w:rPr>
      </w:pPr>
      <w:r>
        <w:rPr>
          <w:b/>
        </w:rPr>
        <w:t>Q: Does a normal type alias create a new runtime type?</w:t>
      </w:r>
    </w:p>
    <w:p w:rsidR="005D68D9" w:rsidRDefault="000A5AC2">
      <w:pPr>
        <w:rPr>
          <w:rFonts w:hint="eastAsia"/>
        </w:rPr>
      </w:pPr>
      <w:r>
        <w:t>Answer: No. It primarily gives another name to an existing type expression.</w:t>
      </w:r>
    </w:p>
    <w:p w:rsidR="005D68D9" w:rsidRDefault="000A5AC2">
      <w:pPr>
        <w:rPr>
          <w:rFonts w:hint="eastAsia"/>
        </w:rPr>
      </w:pPr>
      <w:r>
        <w:rPr>
          <w:b/>
        </w:rPr>
        <w:t>Q: When should Any be used?</w:t>
      </w:r>
    </w:p>
    <w:p w:rsidR="005D68D9" w:rsidRDefault="000A5AC2">
      <w:pPr>
        <w:rPr>
          <w:rFonts w:hint="eastAsia"/>
        </w:rPr>
      </w:pPr>
      <w:r>
        <w:t xml:space="preserve">Answer: When data </w:t>
      </w:r>
      <w:r>
        <w:t>is genuinely unknown or intentionally unconstrained, especially at a controlled external boundary.</w:t>
      </w:r>
    </w:p>
    <w:p w:rsidR="005D68D9" w:rsidRDefault="000A5AC2">
      <w:pPr>
        <w:rPr>
          <w:rFonts w:hint="eastAsia"/>
        </w:rPr>
      </w:pPr>
      <w:r>
        <w:rPr>
          <w:b/>
        </w:rPr>
        <w:t>Q: What is Callable?</w:t>
      </w:r>
    </w:p>
    <w:p w:rsidR="005D68D9" w:rsidRDefault="000A5AC2">
      <w:pPr>
        <w:rPr>
          <w:rFonts w:hint="eastAsia"/>
        </w:rPr>
      </w:pPr>
      <w:r>
        <w:t>Answer: A type hint describing a callable value, optionally including its argument and return types.</w:t>
      </w:r>
    </w:p>
    <w:p w:rsidR="005D68D9" w:rsidRDefault="000A5AC2">
      <w:pPr>
        <w:rPr>
          <w:rFonts w:hint="eastAsia"/>
        </w:rPr>
      </w:pPr>
      <w:r>
        <w:rPr>
          <w:b/>
        </w:rPr>
        <w:t>Q: What is the difference between s</w:t>
      </w:r>
      <w:r>
        <w:rPr>
          <w:b/>
        </w:rPr>
        <w:t>tatic checking and runtime validation?</w:t>
      </w:r>
    </w:p>
    <w:p w:rsidR="005D68D9" w:rsidRDefault="000A5AC2">
      <w:pPr>
        <w:rPr>
          <w:rFonts w:hint="eastAsia"/>
        </w:rPr>
      </w:pPr>
      <w:r>
        <w:t>Answer: Static checking analyzes source code before execution; runtime validation checks actual values while the program is running.</w:t>
      </w:r>
    </w:p>
    <w:p w:rsidR="005D68D9" w:rsidRDefault="000A5AC2">
      <w:pPr>
        <w:rPr>
          <w:rFonts w:hint="eastAsia"/>
        </w:rPr>
      </w:pPr>
      <w:r>
        <w:rPr>
          <w:b/>
        </w:rPr>
        <w:t>Q: Can mypy find every bug?</w:t>
      </w:r>
    </w:p>
    <w:p w:rsidR="005D68D9" w:rsidRDefault="000A5AC2">
      <w:pPr>
        <w:rPr>
          <w:rFonts w:hint="eastAsia"/>
        </w:rPr>
      </w:pPr>
      <w:r>
        <w:t xml:space="preserve">Answer: No. It mainly finds type-related problems and </w:t>
      </w:r>
      <w:r>
        <w:t>does not replace tests or business-rule validation.</w:t>
      </w:r>
    </w:p>
    <w:p w:rsidR="005D68D9" w:rsidRDefault="000A5AC2">
      <w:pPr>
        <w:rPr>
          <w:rFonts w:hint="eastAsia"/>
        </w:rPr>
      </w:pPr>
      <w:r>
        <w:rPr>
          <w:b/>
        </w:rPr>
        <w:t>Q: When can nested dictionaries become a design problem?</w:t>
      </w:r>
    </w:p>
    <w:p w:rsidR="005D68D9" w:rsidRDefault="000A5AC2">
      <w:pPr>
        <w:rPr>
          <w:rFonts w:hint="eastAsia"/>
        </w:rPr>
      </w:pPr>
      <w:r>
        <w:t>Answer: When their structure becomes complex, repetitive or difficult to validate; stronger domain models may be clearer.</w:t>
      </w:r>
    </w:p>
    <w:p w:rsidR="005D68D9" w:rsidRDefault="000A5AC2">
      <w:pPr>
        <w:pStyle w:val="Heading2"/>
      </w:pPr>
      <w:r>
        <w:t>3. Scenario-Based Questio</w:t>
      </w:r>
      <w:r>
        <w:t>ns</w:t>
      </w:r>
    </w:p>
    <w:p w:rsidR="005D68D9" w:rsidRDefault="000A5AC2">
      <w:pPr>
        <w:rPr>
          <w:rFonts w:hint="eastAsia"/>
        </w:rPr>
      </w:pPr>
      <w:r>
        <w:rPr>
          <w:b/>
        </w:rPr>
        <w:t>Q: A function is typed as get_product(id: int) -&gt; dict. Is that precise enough for a senior codebase?</w:t>
      </w:r>
    </w:p>
    <w:p w:rsidR="005D68D9" w:rsidRDefault="000A5AC2">
      <w:pPr>
        <w:rPr>
          <w:rFonts w:hint="eastAsia"/>
        </w:rPr>
      </w:pPr>
      <w:r>
        <w:t>Answer: Usually not. A more precise Product type such as TypedDict, dataclass or Pydantic model can document the expected structure.</w:t>
      </w:r>
    </w:p>
    <w:p w:rsidR="005D68D9" w:rsidRDefault="000A5AC2">
      <w:pPr>
        <w:rPr>
          <w:rFonts w:hint="eastAsia"/>
        </w:rPr>
      </w:pPr>
      <w:r>
        <w:rPr>
          <w:b/>
        </w:rPr>
        <w:t>Q: A team uses Any</w:t>
      </w:r>
      <w:r>
        <w:rPr>
          <w:b/>
        </w:rPr>
        <w:t xml:space="preserve"> for every JSON payload. What would you recommend?</w:t>
      </w:r>
    </w:p>
    <w:p w:rsidR="005D68D9" w:rsidRDefault="000A5AC2">
      <w:pPr>
        <w:rPr>
          <w:rFonts w:hint="eastAsia"/>
        </w:rPr>
      </w:pPr>
      <w:r>
        <w:t>Answer: Limit Any to the external boundary, validate/convert the payload, then use precise internal types.</w:t>
      </w:r>
    </w:p>
    <w:p w:rsidR="005D68D9" w:rsidRDefault="000A5AC2">
      <w:pPr>
        <w:rPr>
          <w:rFonts w:hint="eastAsia"/>
        </w:rPr>
      </w:pPr>
      <w:r>
        <w:rPr>
          <w:b/>
        </w:rPr>
        <w:t>Q: A CLI accepts any order-status string but the function uses Literal. Is that sufficient?</w:t>
      </w:r>
    </w:p>
    <w:p w:rsidR="005D68D9" w:rsidRDefault="000A5AC2">
      <w:pPr>
        <w:rPr>
          <w:rFonts w:hint="eastAsia"/>
        </w:rPr>
      </w:pPr>
      <w:r>
        <w:t>Answer</w:t>
      </w:r>
      <w:r>
        <w:t>: No. Runtime input must still be validated before being passed to business logic.</w:t>
      </w:r>
    </w:p>
    <w:p w:rsidR="005D68D9" w:rsidRDefault="000A5AC2">
      <w:pPr>
        <w:rPr>
          <w:rFonts w:hint="eastAsia"/>
        </w:rPr>
      </w:pPr>
      <w:r>
        <w:rPr>
          <w:b/>
        </w:rPr>
        <w:t>Q: Would you always use int | str for product lookup?</w:t>
      </w:r>
    </w:p>
    <w:p w:rsidR="005D68D9" w:rsidRDefault="000A5AC2">
      <w:pPr>
        <w:rPr>
          <w:rFonts w:hint="eastAsia"/>
        </w:rPr>
      </w:pPr>
      <w:r>
        <w:t xml:space="preserve">Answer: No. It can be convenient but may create ambiguity. Separate functions or a clearer request model can be better </w:t>
      </w:r>
      <w:r>
        <w:t>when the behaviors are distinct.</w:t>
      </w:r>
    </w:p>
    <w:p w:rsidR="005D68D9" w:rsidRDefault="000A5AC2">
      <w:pPr>
        <w:rPr>
          <w:rFonts w:hint="eastAsia"/>
        </w:rPr>
      </w:pPr>
      <w:r>
        <w:rPr>
          <w:b/>
        </w:rPr>
        <w:t>Q: Does mypy replace pytest?</w:t>
      </w:r>
    </w:p>
    <w:p w:rsidR="005D68D9" w:rsidRDefault="000A5AC2">
      <w:pPr>
        <w:rPr>
          <w:rFonts w:hint="eastAsia"/>
        </w:rPr>
      </w:pPr>
      <w:r>
        <w:lastRenderedPageBreak/>
        <w:t>Answer: No. mypy checks type consistency; tests verify runtime behavior, business rules, edge cases and integrations.</w:t>
      </w:r>
    </w:p>
    <w:p w:rsidR="005D68D9" w:rsidRDefault="000A5AC2">
      <w:pPr>
        <w:rPr>
          <w:rFonts w:hint="eastAsia"/>
        </w:rPr>
      </w:pPr>
      <w:r>
        <w:rPr>
          <w:b/>
        </w:rPr>
        <w:t>Q: A function uses def calculate_total(items: list) -&gt; float. What would you</w:t>
      </w:r>
      <w:r>
        <w:rPr>
          <w:b/>
        </w:rPr>
        <w:t xml:space="preserve"> improve?</w:t>
      </w:r>
    </w:p>
    <w:p w:rsidR="005D68D9" w:rsidRDefault="000A5AC2">
      <w:pPr>
        <w:rPr>
          <w:rFonts w:hint="eastAsia"/>
        </w:rPr>
      </w:pPr>
      <w:r>
        <w:t>Answer: Define the element type or model the item structure precisely.</w:t>
      </w:r>
    </w:p>
    <w:p w:rsidR="005D68D9" w:rsidRDefault="000A5AC2">
      <w:pPr>
        <w:rPr>
          <w:rFonts w:hint="eastAsia"/>
        </w:rPr>
      </w:pPr>
      <w:r>
        <w:rPr>
          <w:b/>
        </w:rPr>
        <w:t>Q: The business layer will be used by CLI and FastAPI. Where should input() be placed?</w:t>
      </w:r>
    </w:p>
    <w:p w:rsidR="005D68D9" w:rsidRDefault="000A5AC2">
      <w:pPr>
        <w:rPr>
          <w:rFonts w:hint="eastAsia"/>
        </w:rPr>
      </w:pPr>
      <w:r>
        <w:t xml:space="preserve">Answer: Only in the CLI layer. Reusable business functions should receive typed Python </w:t>
      </w:r>
      <w:r>
        <w:t>values and return typed results.</w:t>
      </w:r>
    </w:p>
    <w:p w:rsidR="005D68D9" w:rsidRDefault="000A5AC2">
      <w:pPr>
        <w:rPr>
          <w:rFonts w:hint="eastAsia"/>
        </w:rPr>
      </w:pPr>
      <w:r>
        <w:rPr>
          <w:b/>
        </w:rPr>
        <w:t>Q: A payment method is a fixed set of values. What can you use?</w:t>
      </w:r>
    </w:p>
    <w:p w:rsidR="005D68D9" w:rsidRDefault="000A5AC2">
      <w:pPr>
        <w:rPr>
          <w:rFonts w:hint="eastAsia"/>
        </w:rPr>
      </w:pPr>
      <w:r>
        <w:t>Answer: Literal or an Enum, with runtime validation for untrusted input.</w:t>
      </w:r>
    </w:p>
    <w:p w:rsidR="005D68D9" w:rsidRDefault="000A5AC2">
      <w:pPr>
        <w:rPr>
          <w:rFonts w:hint="eastAsia"/>
        </w:rPr>
      </w:pPr>
      <w:r>
        <w:rPr>
          <w:b/>
        </w:rPr>
        <w:t>Q: A type checker reports an error. Should it simply be silenced?</w:t>
      </w:r>
    </w:p>
    <w:p w:rsidR="005D68D9" w:rsidRDefault="000A5AC2">
      <w:pPr>
        <w:rPr>
          <w:rFonts w:hint="eastAsia"/>
        </w:rPr>
      </w:pPr>
      <w:r>
        <w:t>Answer: No. First de</w:t>
      </w:r>
      <w:r>
        <w:t>termine whether the implementation or type contract is wrong. Suppressions should be exceptional and justified.</w:t>
      </w:r>
    </w:p>
    <w:p w:rsidR="005D68D9" w:rsidRDefault="000A5AC2">
      <w:pPr>
        <w:rPr>
          <w:rFonts w:hint="eastAsia"/>
        </w:rPr>
      </w:pPr>
      <w:r>
        <w:rPr>
          <w:b/>
        </w:rPr>
        <w:t>Q: Why are type hints particularly useful in large applications?</w:t>
      </w:r>
    </w:p>
    <w:p w:rsidR="005D68D9" w:rsidRDefault="000A5AC2">
      <w:pPr>
        <w:rPr>
          <w:rFonts w:hint="eastAsia"/>
        </w:rPr>
      </w:pPr>
      <w:r>
        <w:t xml:space="preserve">Answer: They make interfaces explicit, improve refactoring confidence and help </w:t>
      </w:r>
      <w:r>
        <w:t>developers understand data flow across modules.</w:t>
      </w:r>
    </w:p>
    <w:p w:rsidR="005D68D9" w:rsidRDefault="000A5AC2">
      <w:pPr>
        <w:pStyle w:val="Heading2"/>
      </w:pPr>
      <w:r>
        <w:t>4. Practical Coding Questions</w:t>
      </w:r>
    </w:p>
    <w:p w:rsidR="005D68D9" w:rsidRDefault="000A5AC2">
      <w:pPr>
        <w:rPr>
          <w:rFonts w:hint="eastAsia"/>
        </w:rPr>
      </w:pPr>
      <w:r>
        <w:rPr>
          <w:b/>
        </w:rPr>
        <w:t>Q: Add parameter and return type hints to a pricing function.</w:t>
      </w:r>
    </w:p>
    <w:p w:rsidR="005D68D9" w:rsidRDefault="000A5AC2">
      <w:pPr>
        <w:rPr>
          <w:rFonts w:hint="eastAsia"/>
        </w:rPr>
      </w:pPr>
      <w:r>
        <w:t>Answer / Example:</w:t>
      </w:r>
    </w:p>
    <w:p w:rsidR="005D68D9" w:rsidRDefault="000A5AC2">
      <w:pPr>
        <w:rPr>
          <w:rFonts w:hint="eastAsia"/>
        </w:rPr>
      </w:pPr>
      <w:r>
        <w:rPr>
          <w:rFonts w:ascii="Consolas" w:hAnsi="Consolas"/>
          <w:sz w:val="18"/>
        </w:rPr>
        <w:t>def calculate_final_price(price: float, discount: float) -&gt; float:</w:t>
      </w:r>
      <w:r>
        <w:rPr>
          <w:rFonts w:ascii="Consolas" w:hAnsi="Consolas"/>
          <w:sz w:val="18"/>
        </w:rPr>
        <w:br/>
        <w:t xml:space="preserve">    return price - (price * dis</w:t>
      </w:r>
      <w:r>
        <w:rPr>
          <w:rFonts w:ascii="Consolas" w:hAnsi="Consolas"/>
          <w:sz w:val="18"/>
        </w:rPr>
        <w:t>count / 100)</w:t>
      </w:r>
    </w:p>
    <w:p w:rsidR="005D68D9" w:rsidRDefault="000A5AC2">
      <w:pPr>
        <w:rPr>
          <w:rFonts w:hint="eastAsia"/>
        </w:rPr>
      </w:pPr>
      <w:r>
        <w:rPr>
          <w:b/>
        </w:rPr>
        <w:t>Q: Type-hint an E-Commerce cart.</w:t>
      </w:r>
    </w:p>
    <w:p w:rsidR="005D68D9" w:rsidRDefault="000A5AC2">
      <w:pPr>
        <w:rPr>
          <w:rFonts w:hint="eastAsia"/>
        </w:rPr>
      </w:pPr>
      <w:r>
        <w:t>Answer / Example:</w:t>
      </w:r>
    </w:p>
    <w:p w:rsidR="005D68D9" w:rsidRDefault="000A5AC2">
      <w:pPr>
        <w:rPr>
          <w:rFonts w:hint="eastAsia"/>
        </w:rPr>
      </w:pPr>
      <w:r>
        <w:rPr>
          <w:rFonts w:ascii="Consolas" w:hAnsi="Consolas"/>
          <w:sz w:val="18"/>
        </w:rPr>
        <w:t>cart: dict[int, int] = {</w:t>
      </w:r>
      <w:r>
        <w:rPr>
          <w:rFonts w:ascii="Consolas" w:hAnsi="Consolas"/>
          <w:sz w:val="18"/>
        </w:rPr>
        <w:br/>
        <w:t xml:space="preserve">    101: 2,</w:t>
      </w:r>
      <w:r>
        <w:rPr>
          <w:rFonts w:ascii="Consolas" w:hAnsi="Consolas"/>
          <w:sz w:val="18"/>
        </w:rPr>
        <w:br/>
        <w:t xml:space="preserve">    102: 1</w:t>
      </w:r>
      <w:r>
        <w:rPr>
          <w:rFonts w:ascii="Consolas" w:hAnsi="Consolas"/>
          <w:sz w:val="18"/>
        </w:rPr>
        <w:br/>
        <w:t>}</w:t>
      </w:r>
    </w:p>
    <w:p w:rsidR="005D68D9" w:rsidRDefault="000A5AC2">
      <w:pPr>
        <w:rPr>
          <w:rFonts w:hint="eastAsia"/>
        </w:rPr>
      </w:pPr>
      <w:r>
        <w:rPr>
          <w:b/>
        </w:rPr>
        <w:t>Q: Create an order-status Literal.</w:t>
      </w:r>
    </w:p>
    <w:p w:rsidR="005D68D9" w:rsidRDefault="000A5AC2">
      <w:pPr>
        <w:rPr>
          <w:rFonts w:hint="eastAsia"/>
        </w:rPr>
      </w:pPr>
      <w:r>
        <w:t>Answer / Example:</w:t>
      </w:r>
    </w:p>
    <w:p w:rsidR="005D68D9" w:rsidRDefault="000A5AC2">
      <w:pPr>
        <w:rPr>
          <w:rFonts w:hint="eastAsia"/>
        </w:rPr>
      </w:pPr>
      <w:r>
        <w:rPr>
          <w:rFonts w:ascii="Consolas" w:hAnsi="Consolas"/>
          <w:sz w:val="18"/>
        </w:rPr>
        <w:t>from typing import Literal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OrderStatus = Literal[</w:t>
      </w:r>
      <w:r>
        <w:rPr>
          <w:rFonts w:ascii="Consolas" w:hAnsi="Consolas"/>
          <w:sz w:val="18"/>
        </w:rPr>
        <w:br/>
        <w:t xml:space="preserve">    "PLACED", "PROCESSING", "SHIPPED",</w:t>
      </w:r>
      <w:r>
        <w:rPr>
          <w:rFonts w:ascii="Consolas" w:hAnsi="Consolas"/>
          <w:sz w:val="18"/>
        </w:rPr>
        <w:br/>
        <w:t xml:space="preserve">    "DELIVERED", "CANCELLED"</w:t>
      </w:r>
      <w:r>
        <w:rPr>
          <w:rFonts w:ascii="Consolas" w:hAnsi="Consolas"/>
          <w:sz w:val="18"/>
        </w:rPr>
        <w:br/>
        <w:t>]</w:t>
      </w:r>
    </w:p>
    <w:p w:rsidR="005D68D9" w:rsidRDefault="000A5AC2">
      <w:pPr>
        <w:rPr>
          <w:rFonts w:hint="eastAsia"/>
        </w:rPr>
      </w:pPr>
      <w:r>
        <w:rPr>
          <w:b/>
        </w:rPr>
        <w:t>Q: Create a function that may return a product or None.</w:t>
      </w:r>
    </w:p>
    <w:p w:rsidR="005D68D9" w:rsidRDefault="000A5AC2">
      <w:pPr>
        <w:rPr>
          <w:rFonts w:hint="eastAsia"/>
        </w:rPr>
      </w:pPr>
      <w:r>
        <w:t>Answer / Example:</w:t>
      </w:r>
    </w:p>
    <w:p w:rsidR="005D68D9" w:rsidRDefault="000A5AC2">
      <w:pPr>
        <w:rPr>
          <w:rFonts w:hint="eastAsia"/>
        </w:rPr>
      </w:pPr>
      <w:r>
        <w:rPr>
          <w:rFonts w:ascii="Consolas" w:hAnsi="Consolas"/>
          <w:sz w:val="18"/>
        </w:rPr>
        <w:lastRenderedPageBreak/>
        <w:t>def find_product(</w:t>
      </w:r>
      <w:r>
        <w:rPr>
          <w:rFonts w:ascii="Consolas" w:hAnsi="Consolas"/>
          <w:sz w:val="18"/>
        </w:rPr>
        <w:br/>
        <w:t xml:space="preserve">    product_id: int,</w:t>
      </w:r>
      <w:r>
        <w:rPr>
          <w:rFonts w:ascii="Consolas" w:hAnsi="Consolas"/>
          <w:sz w:val="18"/>
        </w:rPr>
        <w:br/>
        <w:t xml:space="preserve">    products: list[dict]</w:t>
      </w:r>
      <w:r>
        <w:rPr>
          <w:rFonts w:ascii="Consolas" w:hAnsi="Consolas"/>
          <w:sz w:val="18"/>
        </w:rPr>
        <w:br/>
        <w:t>) -&gt; dict | None:</w:t>
      </w:r>
      <w:r>
        <w:rPr>
          <w:rFonts w:ascii="Consolas" w:hAnsi="Consolas"/>
          <w:sz w:val="18"/>
        </w:rPr>
        <w:br/>
        <w:t xml:space="preserve">    for product in products:</w:t>
      </w:r>
      <w:r>
        <w:rPr>
          <w:rFonts w:ascii="Consolas" w:hAnsi="Consolas"/>
          <w:sz w:val="18"/>
        </w:rPr>
        <w:br/>
        <w:t xml:space="preserve">        if product.get("id") == product</w:t>
      </w:r>
      <w:r>
        <w:rPr>
          <w:rFonts w:ascii="Consolas" w:hAnsi="Consolas"/>
          <w:sz w:val="18"/>
        </w:rPr>
        <w:t>_id:</w:t>
      </w:r>
      <w:r>
        <w:rPr>
          <w:rFonts w:ascii="Consolas" w:hAnsi="Consolas"/>
          <w:sz w:val="18"/>
        </w:rPr>
        <w:br/>
        <w:t xml:space="preserve">            return product</w:t>
      </w:r>
      <w:r>
        <w:rPr>
          <w:rFonts w:ascii="Consolas" w:hAnsi="Consolas"/>
          <w:sz w:val="18"/>
        </w:rPr>
        <w:br/>
        <w:t xml:space="preserve">    return None</w:t>
      </w:r>
    </w:p>
    <w:p w:rsidR="005D68D9" w:rsidRDefault="000A5AC2">
      <w:pPr>
        <w:rPr>
          <w:rFonts w:hint="eastAsia"/>
        </w:rPr>
      </w:pPr>
      <w:r>
        <w:rPr>
          <w:b/>
        </w:rPr>
        <w:t>Q: Create a Callable-based pricing function.</w:t>
      </w:r>
    </w:p>
    <w:p w:rsidR="005D68D9" w:rsidRDefault="000A5AC2">
      <w:pPr>
        <w:rPr>
          <w:rFonts w:hint="eastAsia"/>
        </w:rPr>
      </w:pPr>
      <w:r>
        <w:t>Answer / Example:</w:t>
      </w:r>
    </w:p>
    <w:p w:rsidR="005D68D9" w:rsidRDefault="000A5AC2">
      <w:pPr>
        <w:rPr>
          <w:rFonts w:hint="eastAsia"/>
        </w:rPr>
      </w:pPr>
      <w:r>
        <w:rPr>
          <w:rFonts w:ascii="Consolas" w:hAnsi="Consolas"/>
          <w:sz w:val="18"/>
        </w:rPr>
        <w:t>from collections.abc import Callable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PricingRule = Callable[[float], float]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def calculate_price(price: float, rule: PricingRule) -&gt; float:</w:t>
      </w:r>
      <w:r>
        <w:rPr>
          <w:rFonts w:ascii="Consolas" w:hAnsi="Consolas"/>
          <w:sz w:val="18"/>
        </w:rPr>
        <w:br/>
        <w:t xml:space="preserve">    </w:t>
      </w:r>
      <w:r>
        <w:rPr>
          <w:rFonts w:ascii="Consolas" w:hAnsi="Consolas"/>
          <w:sz w:val="18"/>
        </w:rPr>
        <w:t>return rule(price)</w:t>
      </w:r>
    </w:p>
    <w:p w:rsidR="005D68D9" w:rsidRDefault="000A5AC2">
      <w:pPr>
        <w:rPr>
          <w:rFonts w:hint="eastAsia"/>
        </w:rPr>
      </w:pPr>
      <w:r>
        <w:rPr>
          <w:b/>
        </w:rPr>
        <w:t>Q: Create a type alias and use it.</w:t>
      </w:r>
    </w:p>
    <w:p w:rsidR="005D68D9" w:rsidRDefault="000A5AC2">
      <w:pPr>
        <w:rPr>
          <w:rFonts w:hint="eastAsia"/>
        </w:rPr>
      </w:pPr>
      <w:r>
        <w:t>Answer / Example:</w:t>
      </w:r>
    </w:p>
    <w:p w:rsidR="005D68D9" w:rsidRDefault="000A5AC2">
      <w:pPr>
        <w:rPr>
          <w:rFonts w:hint="eastAsia"/>
        </w:rPr>
      </w:pPr>
      <w:r>
        <w:rPr>
          <w:rFonts w:ascii="Consolas" w:hAnsi="Consolas"/>
          <w:sz w:val="18"/>
        </w:rPr>
        <w:t>ProductId = int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def get_product(product_id: ProductId) -&gt; dict | None:</w:t>
      </w:r>
      <w:r>
        <w:rPr>
          <w:rFonts w:ascii="Consolas" w:hAnsi="Consolas"/>
          <w:sz w:val="18"/>
        </w:rPr>
        <w:br/>
        <w:t xml:space="preserve">    return None</w:t>
      </w:r>
    </w:p>
    <w:p w:rsidR="005D68D9" w:rsidRDefault="000A5AC2">
      <w:pPr>
        <w:rPr>
          <w:rFonts w:hint="eastAsia"/>
        </w:rPr>
      </w:pPr>
      <w:r>
        <w:rPr>
          <w:b/>
        </w:rPr>
        <w:t>Q: Identify and correct the type error.</w:t>
      </w:r>
    </w:p>
    <w:p w:rsidR="005D68D9" w:rsidRDefault="000A5AC2">
      <w:pPr>
        <w:rPr>
          <w:rFonts w:hint="eastAsia"/>
        </w:rPr>
      </w:pPr>
      <w:r>
        <w:t>Answer / Example:</w:t>
      </w:r>
    </w:p>
    <w:p w:rsidR="005D68D9" w:rsidRDefault="000A5AC2">
      <w:pPr>
        <w:rPr>
          <w:rFonts w:hint="eastAsia"/>
        </w:rPr>
      </w:pPr>
      <w:r>
        <w:rPr>
          <w:rFonts w:ascii="Consolas" w:hAnsi="Consolas"/>
          <w:sz w:val="18"/>
        </w:rPr>
        <w:t>def calculate_total(quantity: int, pri</w:t>
      </w:r>
      <w:r>
        <w:rPr>
          <w:rFonts w:ascii="Consolas" w:hAnsi="Consolas"/>
          <w:sz w:val="18"/>
        </w:rPr>
        <w:t>ce: float) -&gt; float:</w:t>
      </w:r>
      <w:r>
        <w:rPr>
          <w:rFonts w:ascii="Consolas" w:hAnsi="Consolas"/>
          <w:sz w:val="18"/>
        </w:rPr>
        <w:br/>
        <w:t xml:space="preserve">    return quantity * price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Wrong:</w:t>
      </w:r>
      <w:r>
        <w:rPr>
          <w:rFonts w:ascii="Consolas" w:hAnsi="Consolas"/>
          <w:sz w:val="18"/>
        </w:rPr>
        <w:br/>
        <w:t># calculate_total("2", 500.0)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br/>
        <w:t># Correct:</w:t>
      </w:r>
      <w:r>
        <w:rPr>
          <w:rFonts w:ascii="Consolas" w:hAnsi="Consolas"/>
          <w:sz w:val="18"/>
        </w:rPr>
        <w:br/>
        <w:t>calculate_total(2, 500.0)</w:t>
      </w:r>
    </w:p>
    <w:p w:rsidR="005D68D9" w:rsidRDefault="000A5AC2">
      <w:pPr>
        <w:rPr>
          <w:rFonts w:hint="eastAsia"/>
        </w:rPr>
      </w:pPr>
      <w:r>
        <w:rPr>
          <w:b/>
        </w:rPr>
        <w:t>Q: Write a typed stock-validation function.</w:t>
      </w:r>
    </w:p>
    <w:p w:rsidR="005D68D9" w:rsidRDefault="000A5AC2">
      <w:pPr>
        <w:rPr>
          <w:rFonts w:hint="eastAsia"/>
        </w:rPr>
      </w:pPr>
      <w:r>
        <w:t>Answer / Example:</w:t>
      </w:r>
    </w:p>
    <w:p w:rsidR="005D68D9" w:rsidRDefault="000A5AC2">
      <w:pPr>
        <w:rPr>
          <w:rFonts w:hint="eastAsia"/>
        </w:rPr>
      </w:pPr>
      <w:r>
        <w:rPr>
          <w:rFonts w:ascii="Consolas" w:hAnsi="Consolas"/>
          <w:sz w:val="18"/>
        </w:rPr>
        <w:t>def check_stock(stock: int, requested_quantity: int) -&gt; bool: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return stock &gt;= requested_quantity and requested_quantity &gt; 0</w:t>
      </w:r>
    </w:p>
    <w:p w:rsidR="005D68D9" w:rsidRDefault="000A5AC2">
      <w:pPr>
        <w:rPr>
          <w:rFonts w:hint="eastAsia"/>
        </w:rPr>
      </w:pPr>
      <w:r>
        <w:rPr>
          <w:b/>
        </w:rPr>
        <w:t>Q: Create a typed search function accepting an ID or name.</w:t>
      </w:r>
    </w:p>
    <w:p w:rsidR="005D68D9" w:rsidRDefault="000A5AC2">
      <w:pPr>
        <w:rPr>
          <w:rFonts w:hint="eastAsia"/>
        </w:rPr>
      </w:pPr>
      <w:r>
        <w:t>Answer / Example:</w:t>
      </w:r>
    </w:p>
    <w:p w:rsidR="005D68D9" w:rsidRDefault="000A5AC2">
      <w:pPr>
        <w:rPr>
          <w:rFonts w:hint="eastAsia"/>
        </w:rPr>
      </w:pPr>
      <w:r>
        <w:rPr>
          <w:rFonts w:ascii="Consolas" w:hAnsi="Consolas"/>
          <w:sz w:val="18"/>
        </w:rPr>
        <w:t>def search_product(</w:t>
      </w:r>
      <w:r>
        <w:rPr>
          <w:rFonts w:ascii="Consolas" w:hAnsi="Consolas"/>
          <w:sz w:val="18"/>
        </w:rPr>
        <w:br/>
        <w:t xml:space="preserve">    query: int | str,</w:t>
      </w:r>
      <w:r>
        <w:rPr>
          <w:rFonts w:ascii="Consolas" w:hAnsi="Consolas"/>
          <w:sz w:val="18"/>
        </w:rPr>
        <w:br/>
        <w:t xml:space="preserve">    products: list[dict]</w:t>
      </w:r>
      <w:r>
        <w:rPr>
          <w:rFonts w:ascii="Consolas" w:hAnsi="Consolas"/>
          <w:sz w:val="18"/>
        </w:rPr>
        <w:br/>
        <w:t>) -&gt; dict | None:</w:t>
      </w:r>
      <w:r>
        <w:rPr>
          <w:rFonts w:ascii="Consolas" w:hAnsi="Consolas"/>
          <w:sz w:val="18"/>
        </w:rPr>
        <w:br/>
        <w:t xml:space="preserve">    if isinstance(query, int</w:t>
      </w:r>
      <w:r>
        <w:rPr>
          <w:rFonts w:ascii="Consolas" w:hAnsi="Consolas"/>
          <w:sz w:val="18"/>
        </w:rPr>
        <w:t>):</w:t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lastRenderedPageBreak/>
        <w:t xml:space="preserve">        for product in products:</w:t>
      </w:r>
      <w:r>
        <w:rPr>
          <w:rFonts w:ascii="Consolas" w:hAnsi="Consolas"/>
          <w:sz w:val="18"/>
        </w:rPr>
        <w:br/>
        <w:t xml:space="preserve">            if product.get("id") == query:</w:t>
      </w:r>
      <w:r>
        <w:rPr>
          <w:rFonts w:ascii="Consolas" w:hAnsi="Consolas"/>
          <w:sz w:val="18"/>
        </w:rPr>
        <w:br/>
        <w:t xml:space="preserve">                return product</w:t>
      </w:r>
      <w:r>
        <w:rPr>
          <w:rFonts w:ascii="Consolas" w:hAnsi="Consolas"/>
          <w:sz w:val="18"/>
        </w:rPr>
        <w:br/>
        <w:t xml:space="preserve">    else:</w:t>
      </w:r>
      <w:r>
        <w:rPr>
          <w:rFonts w:ascii="Consolas" w:hAnsi="Consolas"/>
          <w:sz w:val="18"/>
        </w:rPr>
        <w:br/>
        <w:t xml:space="preserve">        keyword = query.strip().lower()</w:t>
      </w:r>
      <w:r>
        <w:rPr>
          <w:rFonts w:ascii="Consolas" w:hAnsi="Consolas"/>
          <w:sz w:val="18"/>
        </w:rPr>
        <w:br/>
        <w:t xml:space="preserve">        if keyword:</w:t>
      </w:r>
      <w:r>
        <w:rPr>
          <w:rFonts w:ascii="Consolas" w:hAnsi="Consolas"/>
          <w:sz w:val="18"/>
        </w:rPr>
        <w:br/>
        <w:t xml:space="preserve">            for product in products:</w:t>
      </w:r>
      <w:r>
        <w:rPr>
          <w:rFonts w:ascii="Consolas" w:hAnsi="Consolas"/>
          <w:sz w:val="18"/>
        </w:rPr>
        <w:br/>
        <w:t xml:space="preserve">                if keyword in str(produ</w:t>
      </w:r>
      <w:r>
        <w:rPr>
          <w:rFonts w:ascii="Consolas" w:hAnsi="Consolas"/>
          <w:sz w:val="18"/>
        </w:rPr>
        <w:t>ct.get("name", "")).lower():</w:t>
      </w:r>
      <w:r>
        <w:rPr>
          <w:rFonts w:ascii="Consolas" w:hAnsi="Consolas"/>
          <w:sz w:val="18"/>
        </w:rPr>
        <w:br/>
        <w:t xml:space="preserve">                    return product</w:t>
      </w:r>
      <w:r>
        <w:rPr>
          <w:rFonts w:ascii="Consolas" w:hAnsi="Consolas"/>
          <w:sz w:val="18"/>
        </w:rPr>
        <w:br/>
        <w:t xml:space="preserve">    return None</w:t>
      </w:r>
    </w:p>
    <w:p w:rsidR="005D68D9" w:rsidRDefault="000A5AC2">
      <w:pPr>
        <w:pStyle w:val="Heading1"/>
      </w:pPr>
      <w:r>
        <w:t>Senior Developer Design Checklist</w:t>
      </w:r>
    </w:p>
    <w:p w:rsidR="005D68D9" w:rsidRDefault="000A5AC2">
      <w:pPr>
        <w:pStyle w:val="ListBullet"/>
        <w:rPr>
          <w:rFonts w:hint="eastAsia"/>
        </w:rPr>
      </w:pPr>
      <w:r>
        <w:t>Use type hints to communicate useful contracts, not merely to decorate code.</w:t>
      </w:r>
    </w:p>
    <w:p w:rsidR="005D68D9" w:rsidRDefault="000A5AC2">
      <w:pPr>
        <w:pStyle w:val="ListBullet"/>
        <w:rPr>
          <w:rFonts w:hint="eastAsia"/>
        </w:rPr>
      </w:pPr>
      <w:r>
        <w:t>Prefer precise domain types at business boundaries.</w:t>
      </w:r>
    </w:p>
    <w:p w:rsidR="005D68D9" w:rsidRDefault="000A5AC2">
      <w:pPr>
        <w:pStyle w:val="ListBullet"/>
        <w:rPr>
          <w:rFonts w:hint="eastAsia"/>
        </w:rPr>
      </w:pPr>
      <w:r>
        <w:t>Use collectio</w:t>
      </w:r>
      <w:r>
        <w:t>n generics when element/key/value types matter.</w:t>
      </w:r>
    </w:p>
    <w:p w:rsidR="005D68D9" w:rsidRDefault="000A5AC2">
      <w:pPr>
        <w:pStyle w:val="ListBullet"/>
        <w:rPr>
          <w:rFonts w:hint="eastAsia"/>
        </w:rPr>
      </w:pPr>
      <w:r>
        <w:t>Use Literal or Enum for fixed business choices as appropriate.</w:t>
      </w:r>
    </w:p>
    <w:p w:rsidR="005D68D9" w:rsidRDefault="000A5AC2">
      <w:pPr>
        <w:pStyle w:val="ListBullet"/>
        <w:rPr>
          <w:rFonts w:hint="eastAsia"/>
        </w:rPr>
      </w:pPr>
      <w:r>
        <w:t>Use | None when absence is meaningful.</w:t>
      </w:r>
    </w:p>
    <w:p w:rsidR="005D68D9" w:rsidRDefault="000A5AC2">
      <w:pPr>
        <w:pStyle w:val="ListBullet"/>
        <w:rPr>
          <w:rFonts w:hint="eastAsia"/>
        </w:rPr>
      </w:pPr>
      <w:r>
        <w:t>Keep Any at controlled integration boundaries.</w:t>
      </w:r>
    </w:p>
    <w:p w:rsidR="005D68D9" w:rsidRDefault="000A5AC2">
      <w:pPr>
        <w:pStyle w:val="ListBullet"/>
        <w:rPr>
          <w:rFonts w:hint="eastAsia"/>
        </w:rPr>
      </w:pPr>
      <w:r>
        <w:t>Use Callable when behavior is intentionally injected.</w:t>
      </w:r>
    </w:p>
    <w:p w:rsidR="005D68D9" w:rsidRDefault="000A5AC2">
      <w:pPr>
        <w:pStyle w:val="ListBullet"/>
        <w:rPr>
          <w:rFonts w:hint="eastAsia"/>
        </w:rPr>
      </w:pPr>
      <w:r>
        <w:t>Consi</w:t>
      </w:r>
      <w:r>
        <w:t>der TypedDict, dataclass or Pydantic for complex domain objects.</w:t>
      </w:r>
    </w:p>
    <w:p w:rsidR="005D68D9" w:rsidRDefault="000A5AC2">
      <w:pPr>
        <w:pStyle w:val="ListBullet"/>
        <w:rPr>
          <w:rFonts w:hint="eastAsia"/>
        </w:rPr>
      </w:pPr>
      <w:r>
        <w:t>Use mypy alongside pytest and runtime validation.</w:t>
      </w:r>
    </w:p>
    <w:p w:rsidR="005D68D9" w:rsidRDefault="000A5AC2">
      <w:pPr>
        <w:pStyle w:val="ListBullet"/>
        <w:rPr>
          <w:rFonts w:hint="eastAsia"/>
        </w:rPr>
      </w:pPr>
      <w:r>
        <w:t>Do not confuse type correctness with business-rule correctness.</w:t>
      </w:r>
    </w:p>
    <w:p w:rsidR="005D68D9" w:rsidRDefault="000A5AC2">
      <w:pPr>
        <w:pStyle w:val="Heading1"/>
      </w:pPr>
      <w:r>
        <w:t>Expected Learning Outcome</w:t>
      </w:r>
    </w:p>
    <w:p w:rsidR="005D68D9" w:rsidRDefault="000A5AC2">
      <w:pPr>
        <w:rPr>
          <w:rFonts w:hint="eastAsia"/>
        </w:rPr>
      </w:pPr>
      <w:r>
        <w:t xml:space="preserve">After completing this document, a senior developer </w:t>
      </w:r>
      <w:r>
        <w:t>should be able to create meaningful type contracts for E-Commerce code, choose appropriate collection and domain types, use Literal and Callable appropriately, handle optional and union values, limit Any to suitable boundaries, use mypy to identify type in</w:t>
      </w:r>
      <w:r>
        <w:t>consistencies, and decide when simple collection hints should evolve into stronger domain models.</w:t>
      </w:r>
    </w:p>
    <w:sectPr w:rsidR="005D68D9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5AC2"/>
    <w:rsid w:val="0015074B"/>
    <w:rsid w:val="0029639D"/>
    <w:rsid w:val="00326F90"/>
    <w:rsid w:val="005D68D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49244F"/>
  <w14:defaultImageDpi w14:val="300"/>
  <w15:docId w15:val="{0F65DECD-EDB8-499B-A346-1570C2AD6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9528184-26FA-4B12-A2F2-5B576CA9E5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2457</Words>
  <Characters>14005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16430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Arun Lal</cp:lastModifiedBy>
  <cp:revision>2</cp:revision>
  <dcterms:created xsi:type="dcterms:W3CDTF">2013-12-23T23:15:00Z</dcterms:created>
  <dcterms:modified xsi:type="dcterms:W3CDTF">2026-09-19T13:25:00Z</dcterms:modified>
  <cp:category/>
</cp:coreProperties>
</file>