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Python Functions – Senior Developer Assignment &amp; Interview</w:t>
      </w:r>
    </w:p>
    <w:p>
      <w:pPr>
        <w:jc w:val="center"/>
      </w:pPr>
      <w:r>
        <w:rPr>
          <w:i/>
        </w:rPr>
        <w:t>E-Commerce Domain | Business Requirement + Edge Cases + Design Decisions</w:t>
      </w:r>
    </w:p>
    <w:p>
      <w:pPr>
        <w:pStyle w:val="Heading1"/>
      </w:pPr>
      <w:r>
        <w:t>Document Objective</w:t>
      </w:r>
    </w:p>
    <w:p>
      <w:r>
        <w:t>This document is designed for senior developers. Each exercise starts with a simple Python function concept and places it inside a realistic E-Commerce requirement. Developers are expected to consider edge cases, choose appropriate function design, and explain small architectural decisions.</w:t>
      </w:r>
    </w:p>
    <w:p>
      <w:pPr>
        <w:pStyle w:val="Heading1"/>
      </w:pPr>
      <w:r>
        <w:t>Topics Covered</w:t>
      </w:r>
    </w:p>
    <w:p>
      <w:pPr>
        <w:pStyle w:val="ListBullet"/>
      </w:pPr>
      <w:r>
        <w:t>Function definition, parameters, arguments and return values</w:t>
      </w:r>
    </w:p>
    <w:p>
      <w:pPr>
        <w:pStyle w:val="ListBullet"/>
      </w:pPr>
      <w:r>
        <w:t>Positional, keyword, default, *args and **kwargs arguments</w:t>
      </w:r>
    </w:p>
    <w:p>
      <w:pPr>
        <w:pStyle w:val="ListBullet"/>
      </w:pPr>
      <w:r>
        <w:t>Parameter ordering rules</w:t>
      </w:r>
    </w:p>
    <w:p>
      <w:pPr>
        <w:pStyle w:val="ListBullet"/>
      </w:pPr>
      <w:r>
        <w:t>print() vs return</w:t>
      </w:r>
    </w:p>
    <w:p>
      <w:pPr>
        <w:pStyle w:val="ListBullet"/>
      </w:pPr>
      <w:r>
        <w:t>Functions as first-class objects and higher-order functions</w:t>
      </w:r>
    </w:p>
    <w:p>
      <w:pPr>
        <w:pStyle w:val="ListBullet"/>
      </w:pPr>
      <w:r>
        <w:t>Nested functions and closures</w:t>
      </w:r>
    </w:p>
    <w:p>
      <w:pPr>
        <w:pStyle w:val="ListBullet"/>
      </w:pPr>
      <w:r>
        <w:t>Lambda functions</w:t>
      </w:r>
    </w:p>
    <w:p>
      <w:pPr>
        <w:pStyle w:val="ListBullet"/>
      </w:pPr>
      <w:r>
        <w:t>map(), filter() and reduce()</w:t>
      </w:r>
    </w:p>
    <w:p>
      <w:pPr>
        <w:pStyle w:val="ListBullet"/>
      </w:pPr>
      <w:r>
        <w:t>Local, enclosing, global scope and LEGB</w:t>
      </w:r>
    </w:p>
    <w:p>
      <w:pPr>
        <w:pStyle w:val="ListBullet"/>
      </w:pPr>
      <w:r>
        <w:t>global and nonlocal keywords</w:t>
      </w:r>
    </w:p>
    <w:p>
      <w:pPr>
        <w:pStyle w:val="ListBullet"/>
      </w:pPr>
      <w:r>
        <w:t>Mutable default argument problem</w:t>
      </w:r>
    </w:p>
    <w:p>
      <w:pPr>
        <w:pStyle w:val="ListBullet"/>
      </w:pPr>
      <w:r>
        <w:t>Function naming, single responsibility and side effects</w:t>
      </w:r>
    </w:p>
    <w:p>
      <w:pPr>
        <w:pStyle w:val="ListBullet"/>
      </w:pPr>
      <w:r>
        <w:t>Refactoring a CLI E-Commerce application into reusable functions</w:t>
      </w:r>
    </w:p>
    <w:p>
      <w:pPr>
        <w:pStyle w:val="ListBullet"/>
      </w:pPr>
      <w:r>
        <w:t>Choosing clear and maintainable function designs</w:t>
      </w:r>
    </w:p>
    <w:p>
      <w:pPr>
        <w:pStyle w:val="Heading1"/>
      </w:pPr>
      <w:r>
        <w:t>Part A – Assignment Questions</w:t>
      </w:r>
    </w:p>
    <w:p>
      <w:pPr>
        <w:pStyle w:val="Heading2"/>
      </w:pPr>
      <w:r>
        <w:t>1. Product Search Function – Parameters and Return Value</w:t>
      </w:r>
    </w:p>
    <w:p>
      <w:r>
        <w:t>Business Requirement:</w:t>
        <w:br/>
        <w:t>An E-Commerce CLI application needs reusable product-search logic. The UI should not contain the</w:t>
        <w:br/>
        <w:t>search algorithm because the same logic may later be reused by an API.</w:t>
        <w:br/>
        <w:br/>
        <w:t>Practice Data:</w:t>
        <w:br/>
        <w:t>products = [</w:t>
        <w:br/>
        <w:t xml:space="preserve">    {"id": 101, "name": "Laptop", "category": "Electronics", "price": 75000},</w:t>
        <w:br/>
        <w:t xml:space="preserve">    {"id": 102, "name": "Smartphone", "category": "Electronics", "price": 45000},</w:t>
        <w:br/>
        <w:t xml:space="preserve">    {"id": 103, "name": "Headphones", "category": "Accessories", "price": 3000},</w:t>
        <w:br/>
        <w:t xml:space="preserve">    {"id": 104, "name": "Keyboard", "category": "Accessories", "price": 2000}</w:t>
        <w:br/>
        <w:t>]</w:t>
        <w:br/>
        <w:br/>
        <w:t>Tasks:</w:t>
        <w:br/>
        <w:t>1. Create find_product(products, product_id).</w:t>
        <w:br/>
        <w:t>2. Return the matching product instead of printing it.</w:t>
        <w:br/>
        <w:t>3. Create search_product(products, keyword) that searches product name and category.</w:t>
        <w:br/>
        <w:t>4. Make the search case-insensitive.</w:t>
        <w:br/>
        <w:t>5. Return an empty list when there are no matches.</w:t>
        <w:br/>
        <w:t>6. Keep input data unchanged.</w:t>
        <w:br/>
        <w:br/>
        <w:t>Edge Cases:</w:t>
        <w:br/>
        <w:t>- Product ID does not exist.</w:t>
        <w:br/>
        <w:t>- Keyword is empty.</w:t>
        <w:br/>
        <w:t>- Keyword contains extra spaces.</w:t>
        <w:br/>
        <w:t>- products is empty.</w:t>
        <w:br/>
        <w:t>- Product name or category is missing.</w:t>
        <w:br/>
        <w:br/>
        <w:t>Design Decision:</w:t>
        <w:br/>
        <w:t>Explain why business logic should return data instead of printing directly.</w:t>
      </w:r>
    </w:p>
    <w:p>
      <w:pPr>
        <w:pStyle w:val="Heading2"/>
      </w:pPr>
      <w:r>
        <w:t>2. E-Commerce Pricing – Default and Keyword Arguments</w:t>
      </w:r>
    </w:p>
    <w:p>
      <w:r>
        <w:t>Business Requirement:</w:t>
        <w:br/>
        <w:t>The pricing service calculates the final product price. Discount is optional, while tax may be</w:t>
        <w:br/>
        <w:t>configured separately.</w:t>
        <w:br/>
        <w:br/>
        <w:t>Tasks:</w:t>
        <w:br/>
        <w:t>1. Create calculate_final_price(price, discount=0, tax_rate=0).</w:t>
        <w:br/>
        <w:t>2. Support normal positional calls.</w:t>
        <w:br/>
        <w:t>3. Demonstrate keyword arguments.</w:t>
        <w:br/>
        <w:t>4. Reject or safely handle negative price, discount outside 0–100, and negative tax.</w:t>
        <w:br/>
        <w:t>5. Return the calculated value.</w:t>
        <w:br/>
        <w:t>6. Do not print from the business function.</w:t>
        <w:br/>
        <w:br/>
        <w:t>Edge Cases:</w:t>
        <w:br/>
        <w:t>- No discount.</w:t>
        <w:br/>
        <w:t>- 100% discount.</w:t>
        <w:br/>
        <w:t>- Discount greater than 100%.</w:t>
        <w:br/>
        <w:t>- Negative price.</w:t>
        <w:br/>
        <w:t>- Negative tax.</w:t>
        <w:br/>
        <w:t>- Floating-point values.</w:t>
        <w:br/>
        <w:br/>
        <w:t>Design Decision:</w:t>
        <w:br/>
        <w:t>Decide whether invalid pricing values should return a default, raise an exception, or be validated</w:t>
        <w:br/>
        <w:t>before calling the function. Explain your choice.</w:t>
      </w:r>
    </w:p>
    <w:p>
      <w:pPr>
        <w:pStyle w:val="Heading2"/>
      </w:pPr>
      <w:r>
        <w:t>3. Shopping Cart – *args for Bulk Product IDs</w:t>
      </w:r>
    </w:p>
    <w:p>
      <w:r>
        <w:t>Business Requirement:</w:t>
        <w:br/>
        <w:t>An admin tool needs a helper that can process multiple product IDs supplied in one call.</w:t>
        <w:br/>
        <w:br/>
        <w:t>Tasks:</w:t>
        <w:br/>
        <w:t>1. Create get_existing_product_ids(products, *product_ids).</w:t>
        <w:br/>
        <w:t>2. Return only IDs that exist.</w:t>
        <w:br/>
        <w:t>3. Preserve the order in which IDs were supplied.</w:t>
        <w:br/>
        <w:t>4. Decide how duplicate IDs should be handled.</w:t>
        <w:br/>
        <w:t>5. Demonstrate a call with 1, 3 and many product IDs.</w:t>
        <w:br/>
        <w:br/>
        <w:t>Edge Cases:</w:t>
        <w:br/>
        <w:t>- No product IDs supplied.</w:t>
        <w:br/>
        <w:t>- Duplicate IDs.</w:t>
        <w:br/>
        <w:t>- Unknown IDs.</w:t>
        <w:br/>
        <w:t>- IDs supplied as strings instead of integers.</w:t>
        <w:br/>
        <w:br/>
        <w:t>Design Decision:</w:t>
        <w:br/>
        <w:t>Explain whether *args is the best interface for this use case or whether accepting one collection</w:t>
        <w:br/>
        <w:t>would be clearer for a production API.</w:t>
      </w:r>
    </w:p>
    <w:p>
      <w:pPr>
        <w:pStyle w:val="Heading2"/>
      </w:pPr>
      <w:r>
        <w:t>4. Order Filters – **kwargs for Optional Criteria</w:t>
      </w:r>
    </w:p>
    <w:p>
      <w:r>
        <w:t>Business Requirement:</w:t>
        <w:br/>
        <w:t>An internal reporting function should allow callers to provide optional filters such as category,</w:t>
        <w:br/>
        <w:t>minimum_price, maximum_price and stock_available.</w:t>
        <w:br/>
        <w:br/>
        <w:t>Tasks:</w:t>
        <w:br/>
        <w:t>1. Create filter_products(products, **criteria).</w:t>
        <w:br/>
        <w:t>2. Support at least category, min_price, max_price and stock_available.</w:t>
        <w:br/>
        <w:t>3. Ignore or reject unsupported criteria using a deliberate design.</w:t>
        <w:br/>
        <w:t>4. Return filtered products.</w:t>
        <w:br/>
        <w:t>5. Demonstrate both keyword calls and a Dictionary expansion call.</w:t>
        <w:br/>
        <w:br/>
        <w:t>Edge Cases:</w:t>
        <w:br/>
        <w:t>- No filters.</w:t>
        <w:br/>
        <w:t>- Unknown filter name.</w:t>
        <w:br/>
        <w:t>- min_price greater than max_price.</w:t>
        <w:br/>
        <w:t>- Missing product fields.</w:t>
        <w:br/>
        <w:t>- Wrong value type.</w:t>
        <w:br/>
        <w:br/>
        <w:t>Design Decision:</w:t>
        <w:br/>
        <w:t>Explain when **kwargs improves flexibility and when it can make an API harder to understand.</w:t>
      </w:r>
    </w:p>
    <w:p>
      <w:pPr>
        <w:pStyle w:val="Heading2"/>
      </w:pPr>
      <w:r>
        <w:t>5. Mutable Default Argument – Customer Wishlist</w:t>
      </w:r>
    </w:p>
    <w:p>
      <w:r>
        <w:t>Business Requirement:</w:t>
        <w:br/>
        <w:t>A developer creates a function to add products to a customer's wishlist. The implementation must</w:t>
        <w:br/>
        <w:t>not accidentally share one wishlist between different calls.</w:t>
        <w:br/>
        <w:br/>
        <w:t>Bad Pattern:</w:t>
        <w:br/>
        <w:t>def add_to_wishlist(product_id, wishlist=[]):</w:t>
        <w:br/>
        <w:t xml:space="preserve">    wishlist.append(product_id)</w:t>
        <w:br/>
        <w:t xml:space="preserve">    return wishlist</w:t>
        <w:br/>
        <w:br/>
        <w:t>Tasks:</w:t>
        <w:br/>
        <w:t>1. Demonstrate the problem with the bad implementation.</w:t>
        <w:br/>
        <w:t>2. Correct the function using None as the default.</w:t>
        <w:br/>
        <w:t>3. Explain why the original implementation behaves unexpectedly.</w:t>
        <w:br/>
        <w:t>4. Test two independent calls.</w:t>
        <w:br/>
        <w:br/>
        <w:t>Edge Cases:</w:t>
        <w:br/>
        <w:t>- No existing wishlist.</w:t>
        <w:br/>
        <w:t>- Existing empty wishlist.</w:t>
        <w:br/>
        <w:t>- Multiple customers calling the function.</w:t>
        <w:br/>
        <w:t>- Same product added more than once.</w:t>
        <w:br/>
        <w:br/>
        <w:t>Design Decision:</w:t>
        <w:br/>
        <w:t>Explain why mutable objects should generally not be used as default parameter values.</w:t>
      </w:r>
    </w:p>
    <w:p>
      <w:pPr>
        <w:pStyle w:val="Heading2"/>
      </w:pPr>
      <w:r>
        <w:t>6. E-Commerce Pricing Pipeline – Function as an Argument</w:t>
      </w:r>
    </w:p>
    <w:p>
      <w:r>
        <w:t>Business Requirement:</w:t>
        <w:br/>
        <w:t>Different customers may receive different pricing rules. The checkout code should accept a pricing</w:t>
        <w:br/>
        <w:t>function rather than hard-code one discount formula.</w:t>
        <w:br/>
        <w:br/>
        <w:t>Tasks:</w:t>
        <w:br/>
        <w:t>1. Create calculate_price(price, pricing_rule).</w:t>
        <w:br/>
        <w:t>2. Create at least two pricing rules, such as regular_customer_price() and premium_customer_price().</w:t>
        <w:br/>
        <w:t>3. Pass the selected function into calculate_price().</w:t>
        <w:br/>
        <w:t>4. Return the final price.</w:t>
        <w:br/>
        <w:t>5. Keep pricing_rule independent from the checkout flow.</w:t>
        <w:br/>
        <w:br/>
        <w:t>Edge Cases:</w:t>
        <w:br/>
        <w:t>- Invalid price.</w:t>
        <w:br/>
        <w:t>- Pricing rule is not callable.</w:t>
        <w:br/>
        <w:t>- Discount results in a negative price.</w:t>
        <w:br/>
        <w:br/>
        <w:t>Design Decision:</w:t>
        <w:br/>
        <w:t>Explain the advantage of passing behavior as a function instead of creating multiple almost-identical</w:t>
        <w:br/>
        <w:t>checkout functions.</w:t>
      </w:r>
    </w:p>
    <w:p>
      <w:pPr>
        <w:pStyle w:val="Heading2"/>
      </w:pPr>
      <w:r>
        <w:t>7. Lambda + Sorting – Product Listing</w:t>
      </w:r>
    </w:p>
    <w:p>
      <w:r>
        <w:t>Business Requirement:</w:t>
        <w:br/>
        <w:t>The catalog screen should support sorting products by price without creating a separate named</w:t>
        <w:br/>
        <w:t>function for a one-line sorting rule.</w:t>
        <w:br/>
        <w:br/>
        <w:t>Tasks:</w:t>
        <w:br/>
        <w:t>1. Sort products by price using sorted() and a lambda.</w:t>
        <w:br/>
        <w:t>2. Sort in descending order.</w:t>
        <w:br/>
        <w:t>3. Create another sort by product name.</w:t>
        <w:br/>
        <w:t>4. Handle products with missing price/name fields deliberately.</w:t>
        <w:br/>
        <w:br/>
        <w:t>Edge Cases:</w:t>
        <w:br/>
        <w:t>- Empty product list.</w:t>
        <w:br/>
        <w:t>- Equal prices.</w:t>
        <w:br/>
        <w:t>- Missing values.</w:t>
        <w:br/>
        <w:t>- Mixed data types.</w:t>
        <w:br/>
        <w:br/>
        <w:t>Design Decision:</w:t>
        <w:br/>
        <w:t>Explain why lambda is appropriate for a short sorting key but a named def may be better for complex</w:t>
        <w:br/>
        <w:t>business rules.</w:t>
      </w:r>
    </w:p>
    <w:p>
      <w:pPr>
        <w:pStyle w:val="Heading2"/>
      </w:pPr>
      <w:r>
        <w:t>8. map() – Apply Discount to Product Prices</w:t>
      </w:r>
    </w:p>
    <w:p>
      <w:r>
        <w:t>Business Requirement:</w:t>
        <w:br/>
        <w:t>The pricing screen needs a transformed list of prices after applying a common discount.</w:t>
        <w:br/>
        <w:br/>
        <w:t>Input:</w:t>
        <w:br/>
        <w:t>prices = [1000, 2500, 5000, 12000]</w:t>
        <w:br/>
        <w:br/>
        <w:t>Tasks:</w:t>
        <w:br/>
        <w:t>1. Use map() to apply a 10% discount.</w:t>
        <w:br/>
        <w:t>2. Convert the resulting iterator into a list when required.</w:t>
        <w:br/>
        <w:t>3. Compare the solution with a normal loop.</w:t>
        <w:br/>
        <w:t>4. Explain when map() improves clarity and when a comprehension may be more readable.</w:t>
        <w:br/>
        <w:br/>
        <w:t>Edge Cases:</w:t>
        <w:br/>
        <w:t>- Empty list.</w:t>
        <w:br/>
        <w:t>- Zero price.</w:t>
        <w:br/>
        <w:t>- Negative price.</w:t>
        <w:br/>
        <w:t>- Decimal values.</w:t>
      </w:r>
    </w:p>
    <w:p>
      <w:pPr>
        <w:pStyle w:val="Heading2"/>
      </w:pPr>
      <w:r>
        <w:t>9. filter() – Product Eligibility</w:t>
      </w:r>
    </w:p>
    <w:p>
      <w:r>
        <w:t>Business Requirement:</w:t>
        <w:br/>
        <w:t>A promotion applies only to products priced above ₹5,000 and currently in stock.</w:t>
        <w:br/>
        <w:br/>
        <w:t>Tasks:</w:t>
        <w:br/>
        <w:t>1. Use filter() to select eligible products.</w:t>
        <w:br/>
        <w:t>2. Use a lambda where the condition remains readable.</w:t>
        <w:br/>
        <w:t>3. Convert the result to a list.</w:t>
        <w:br/>
        <w:t>4. Create a second version using a normal named function.</w:t>
        <w:br/>
        <w:t>5. Compare readability.</w:t>
        <w:br/>
        <w:br/>
        <w:t>Edge Cases:</w:t>
        <w:br/>
        <w:t>- No eligible products.</w:t>
        <w:br/>
        <w:t>- Stock is zero.</w:t>
        <w:br/>
        <w:t>- Price is exactly ₹5,000.</w:t>
        <w:br/>
        <w:t>- Missing price or stock.</w:t>
        <w:br/>
        <w:br/>
        <w:t>Design Decision:</w:t>
        <w:br/>
        <w:t>Explain whether filter() or a list comprehension is clearer for this business rule and why.</w:t>
      </w:r>
    </w:p>
    <w:p>
      <w:pPr>
        <w:pStyle w:val="Heading2"/>
      </w:pPr>
      <w:r>
        <w:t>10. reduce() – Order Total</w:t>
      </w:r>
    </w:p>
    <w:p>
      <w:r>
        <w:t>Business Requirement:</w:t>
        <w:br/>
        <w:t>The reporting module receives item totals and needs to calculate one combined order amount.</w:t>
        <w:br/>
        <w:br/>
        <w:t>Input:</w:t>
        <w:br/>
        <w:t>item_totals = [75000, 5000, 2500, 1200]</w:t>
        <w:br/>
        <w:br/>
        <w:t>Tasks:</w:t>
        <w:br/>
        <w:t>1. Use reduce() to calculate the total.</w:t>
        <w:br/>
        <w:t>2. Compare it with sum().</w:t>
        <w:br/>
        <w:t>3. Explain why sum() is preferable for simple numeric addition.</w:t>
        <w:br/>
        <w:t>4. Create a reduce example where the operation is more meaningful than simple addition.</w:t>
        <w:br/>
        <w:br/>
        <w:t>Edge Cases:</w:t>
        <w:br/>
        <w:t>- Empty collection.</w:t>
        <w:br/>
        <w:t>- One item.</w:t>
        <w:br/>
        <w:t>- Decimal values.</w:t>
        <w:br/>
        <w:br/>
        <w:t>Design Decision:</w:t>
        <w:br/>
        <w:t>Choose the clearest aggregation approach rather than using reduce() merely because it is available.</w:t>
      </w:r>
    </w:p>
    <w:p>
      <w:pPr>
        <w:pStyle w:val="Heading2"/>
      </w:pPr>
      <w:r>
        <w:t>11. Scope – Order Processing Counter</w:t>
      </w:r>
    </w:p>
    <w:p>
      <w:r>
        <w:t>Business Requirement:</w:t>
        <w:br/>
        <w:t>A developer creates a function to count processed orders. Demonstrate local and global scope and</w:t>
        <w:br/>
        <w:t>then improve the design.</w:t>
        <w:br/>
        <w:br/>
        <w:t>Tasks:</w:t>
        <w:br/>
        <w:t>1. Create a local counter inside a function.</w:t>
        <w:br/>
        <w:t>2. Show why it does not remain available after the function call.</w:t>
        <w:br/>
        <w:t>3. Create a global counter and update it using global.</w:t>
        <w:br/>
        <w:t>4. Refactor the design so order count is passed and returned instead of using global state.</w:t>
        <w:br/>
        <w:br/>
        <w:t>Edge Cases:</w:t>
        <w:br/>
        <w:t>- Multiple calls.</w:t>
        <w:br/>
        <w:t>- Concurrent application requests conceptually sharing state.</w:t>
        <w:br/>
        <w:t>- Counter reset.</w:t>
        <w:br/>
        <w:br/>
        <w:t>Design Decision:</w:t>
        <w:br/>
        <w:t>Explain why global state is usually a poor choice for scalable application logic.</w:t>
      </w:r>
    </w:p>
    <w:p>
      <w:pPr>
        <w:pStyle w:val="Heading2"/>
      </w:pPr>
      <w:r>
        <w:t>12. nonlocal + Closure – Customer-Specific Discount Rule</w:t>
      </w:r>
    </w:p>
    <w:p>
      <w:r>
        <w:t>Business Requirement:</w:t>
        <w:br/>
        <w:t>A pricing module needs to create reusable discount calculators for different customer segments.</w:t>
        <w:br/>
        <w:br/>
        <w:t>Tasks:</w:t>
        <w:br/>
        <w:t>1. Create create_discount_calculator(discount_rate).</w:t>
        <w:br/>
        <w:t>2. Define an inner function that applies the captured discount.</w:t>
        <w:br/>
        <w:t>3. Return the inner function.</w:t>
        <w:br/>
        <w:t>4. Create calculators for two customer segments.</w:t>
        <w:br/>
        <w:t>5. Demonstrate that each calculator remembers its own discount.</w:t>
        <w:br/>
        <w:br/>
        <w:t>Edge Cases:</w:t>
        <w:br/>
        <w:t>- Discount 0%.</w:t>
        <w:br/>
        <w:t>- Discount 100%.</w:t>
        <w:br/>
        <w:t>- Invalid discount.</w:t>
        <w:br/>
        <w:t>- Repeated calls to the returned function.</w:t>
        <w:br/>
        <w:br/>
        <w:t>Design Decision:</w:t>
        <w:br/>
        <w:t>Explain how a closure can hold configuration without using global variables.</w:t>
      </w:r>
    </w:p>
    <w:p>
      <w:pPr>
        <w:pStyle w:val="Heading2"/>
      </w:pPr>
      <w:r>
        <w:t>13. Integrated CLI E-Commerce Assignment – Function-Based Application</w:t>
      </w:r>
    </w:p>
    <w:p>
      <w:r>
        <w:t>Business Requirement:</w:t>
        <w:br/>
        <w:t>Refactor a small CLI E-Commerce application so that the main program controls the menu while</w:t>
        <w:br/>
        <w:t>business rules are implemented in small reusable functions.</w:t>
        <w:br/>
        <w:br/>
        <w:t>Practice Data:</w:t>
        <w:br/>
        <w:t>products = [</w:t>
        <w:br/>
        <w:t xml:space="preserve">    {"id": 101, "name": "Laptop", "category": "Electronics", "price": 75000, "discount": 10, "stock": 10},</w:t>
        <w:br/>
        <w:t xml:space="preserve">    {"id": 102, "name": "Smartphone", "category": "Electronics", "price": 45000, "discount": 5, "stock": 20},</w:t>
        <w:br/>
        <w:t xml:space="preserve">    {"id": 103, "name": "Headphones", "category": "Accessories", "price": 3000, "discount": 15, "stock": 30},</w:t>
        <w:br/>
        <w:t xml:space="preserve">    {"id": 104, "name": "Keyboard", "category": "Accessories", "price": 2000, "discount": 10, "stock": 25},</w:t>
        <w:br/>
        <w:t xml:space="preserve">    {"id": 105, "name": "Office Chair", "category": "Furniture", "price": 12000, "discount": 20, "stock": 15}</w:t>
        <w:br/>
        <w:t>]</w:t>
        <w:br/>
        <w:br/>
        <w:t>cart = {101: 1, 103: 2, 104: 1}</w:t>
        <w:br/>
        <w:br/>
        <w:t>Required Functions:</w:t>
        <w:br/>
        <w:t>1. find_product(products, product_id)</w:t>
        <w:br/>
        <w:t>2. calculate_final_price(price, discount)</w:t>
        <w:br/>
        <w:t>3. calculate_cart_total(cart, products)</w:t>
        <w:br/>
        <w:t>4. check_stock(product, quantity)</w:t>
        <w:br/>
        <w:t>5. add_to_cart(cart, product_id, quantity)</w:t>
        <w:br/>
        <w:t>6. remove_from_cart(cart, product_id)</w:t>
        <w:br/>
        <w:t>7. display_products(products)</w:t>
        <w:br/>
        <w:t>8. search_product(products, keyword)</w:t>
        <w:br/>
        <w:t>9. get_unique_categories(products)</w:t>
        <w:br/>
        <w:t>10. checkout(cart, products)</w:t>
        <w:br/>
        <w:t>11. create_order(customer, cart, total)</w:t>
        <w:br/>
        <w:t>12. display_order(order)</w:t>
        <w:br/>
        <w:t>13. main()</w:t>
        <w:br/>
        <w:br/>
        <w:t>Additional Requirements:</w:t>
        <w:br/>
        <w:t>- Use return values for business logic.</w:t>
        <w:br/>
        <w:t>- Keep input/output handling mainly inside the CLI layer.</w:t>
        <w:br/>
        <w:t>- Add one lambda example for sorting by price.</w:t>
        <w:br/>
        <w:t>- Use filter() for a meaningful product-selection requirement.</w:t>
        <w:br/>
        <w:t>- Use map() for a meaningful transformation.</w:t>
        <w:br/>
        <w:t>- Use reduce() once and compare it with sum().</w:t>
        <w:br/>
        <w:t>- Use clear snake_case names.</w:t>
        <w:br/>
        <w:t>- Add docstrings to reusable functions.</w:t>
        <w:br/>
        <w:br/>
        <w:t>Edge Cases:</w:t>
        <w:br/>
        <w:t>- Unknown product.</w:t>
        <w:br/>
        <w:t>- Quantity &lt;= 0.</w:t>
        <w:br/>
        <w:t>- Quantity greater than stock.</w:t>
        <w:br/>
        <w:t>- Empty cart.</w:t>
        <w:br/>
        <w:t>- Product already exists in cart.</w:t>
        <w:br/>
        <w:t>- Checkout with invalid items.</w:t>
        <w:br/>
        <w:t>- Empty search keyword.</w:t>
        <w:br/>
        <w:t>- No matching search result.</w:t>
        <w:br/>
        <w:t>- Product has zero stock.</w:t>
        <w:br/>
        <w:br/>
        <w:t>Design Decision:</w:t>
        <w:br/>
        <w:t>Explain how your functions could later be reused by a FastAPI service without moving CLI input()</w:t>
        <w:br/>
        <w:t>calls into the business layer.</w:t>
      </w:r>
    </w:p>
    <w:p>
      <w:pPr>
        <w:pStyle w:val="Heading2"/>
      </w:pPr>
      <w:r>
        <w:t>Assignment Expectations</w:t>
      </w:r>
    </w:p>
    <w:p>
      <w:pPr>
        <w:pStyle w:val="ListBullet"/>
      </w:pPr>
      <w:r>
        <w:t>Each function should have one clear responsibility.</w:t>
      </w:r>
    </w:p>
    <w:p>
      <w:pPr>
        <w:pStyle w:val="ListBullet"/>
      </w:pPr>
      <w:r>
        <w:t>Business functions should return data rather than directly printing user-facing output.</w:t>
      </w:r>
    </w:p>
    <w:p>
      <w:pPr>
        <w:pStyle w:val="ListBullet"/>
      </w:pPr>
      <w:r>
        <w:t>Use meaningful snake_case function names.</w:t>
      </w:r>
    </w:p>
    <w:p>
      <w:pPr>
        <w:pStyle w:val="ListBullet"/>
      </w:pPr>
      <w:r>
        <w:t>Validate important inputs and handle expected edge cases deliberately.</w:t>
      </w:r>
    </w:p>
    <w:p>
      <w:pPr>
        <w:pStyle w:val="ListBullet"/>
      </w:pPr>
      <w:r>
        <w:t>Avoid unnecessary global state.</w:t>
      </w:r>
    </w:p>
    <w:p>
      <w:pPr>
        <w:pStyle w:val="ListBullet"/>
      </w:pPr>
      <w:r>
        <w:t>Use default arguments only when the default represents a genuine business default.</w:t>
      </w:r>
    </w:p>
    <w:p>
      <w:pPr>
        <w:pStyle w:val="ListBullet"/>
      </w:pPr>
      <w:r>
        <w:t>Avoid mutable default arguments such as [] or {}.</w:t>
      </w:r>
    </w:p>
    <w:p>
      <w:pPr>
        <w:pStyle w:val="ListBullet"/>
      </w:pPr>
      <w:r>
        <w:t>Use lambda only when the expression is short and readable.</w:t>
      </w:r>
    </w:p>
    <w:p>
      <w:pPr>
        <w:pStyle w:val="ListBullet"/>
      </w:pPr>
      <w:r>
        <w:t>Use map(), filter() and reduce() because they fit the requirement, not simply to demonstrate syntax.</w:t>
      </w:r>
    </w:p>
    <w:p>
      <w:pPr>
        <w:pStyle w:val="ListBullet"/>
      </w:pPr>
      <w:r>
        <w:t>Add docstrings and type hints where appropriate for production-quality code.</w:t>
      </w:r>
    </w:p>
    <w:p>
      <w:pPr>
        <w:pStyle w:val="ListBullet"/>
      </w:pPr>
      <w:r>
        <w:t>Keep the CLI/menu layer separate from reusable business functions.</w:t>
      </w:r>
    </w:p>
    <w:p>
      <w:r>
        <w:br w:type="page"/>
      </w:r>
    </w:p>
    <w:p>
      <w:pPr>
        <w:pStyle w:val="Heading1"/>
      </w:pPr>
      <w:r>
        <w:t>Part B – Interview Questions &amp; Answers</w:t>
      </w:r>
    </w:p>
    <w:p>
      <w:pPr>
        <w:pStyle w:val="Heading2"/>
      </w:pPr>
      <w:r>
        <w:t>1. Basic Questions</w:t>
      </w:r>
    </w:p>
    <w:p>
      <w:r>
        <w:rPr>
          <w:b/>
        </w:rPr>
        <w:t>Q: What is a function in Python?</w:t>
      </w:r>
    </w:p>
    <w:p>
      <w:r>
        <w:t>Answer: A reusable block of code that performs a specific task. It can receive inputs through parameters and return a result.</w:t>
      </w:r>
    </w:p>
    <w:p>
      <w:r>
        <w:rPr>
          <w:b/>
        </w:rPr>
        <w:t>Q: What is the difference between a parameter and an argument?</w:t>
      </w:r>
    </w:p>
    <w:p>
      <w:r>
        <w:t>Answer: A parameter is a variable defined in the function signature; an argument is the actual value supplied when the function is called.</w:t>
      </w:r>
    </w:p>
    <w:p>
      <w:r>
        <w:rPr>
          <w:b/>
        </w:rPr>
        <w:t>Q: What is the difference between print() and return?</w:t>
      </w:r>
    </w:p>
    <w:p>
      <w:r>
        <w:t>Answer: print() sends output to the console, while return sends a value back to the caller. Reusable business logic should normally return values rather than print them.</w:t>
      </w:r>
    </w:p>
    <w:p>
      <w:r>
        <w:rPr>
          <w:b/>
        </w:rPr>
        <w:t>Q: What is a default argument?</w:t>
      </w:r>
    </w:p>
    <w:p>
      <w:r>
        <w:t>Answer: A parameter with a predefined value used when the caller does not provide that argument.</w:t>
      </w:r>
    </w:p>
    <w:p>
      <w:r>
        <w:rPr>
          <w:b/>
        </w:rPr>
        <w:t>Q: What is *args?</w:t>
      </w:r>
    </w:p>
    <w:p>
      <w:r>
        <w:t>Answer: *args collects additional positional arguments into a tuple.</w:t>
      </w:r>
    </w:p>
    <w:p>
      <w:r>
        <w:rPr>
          <w:b/>
        </w:rPr>
        <w:t>Q: What is **kwargs?</w:t>
      </w:r>
    </w:p>
    <w:p>
      <w:r>
        <w:t>Answer: **kwargs collects additional keyword arguments into a dictionary.</w:t>
      </w:r>
    </w:p>
    <w:p>
      <w:r>
        <w:rPr>
          <w:b/>
        </w:rPr>
        <w:t>Q: Can a function return multiple values?</w:t>
      </w:r>
    </w:p>
    <w:p>
      <w:r>
        <w:t>Answer: Yes. Python packages multiple returned values into a tuple, which can then be unpacked.</w:t>
      </w:r>
    </w:p>
    <w:p>
      <w:r>
        <w:rPr>
          <w:b/>
        </w:rPr>
        <w:t>Q: Are functions first-class objects in Python?</w:t>
      </w:r>
    </w:p>
    <w:p>
      <w:r>
        <w:t>Answer: Yes. Functions can be assigned to variables, passed as arguments and returned from other functions.</w:t>
      </w:r>
    </w:p>
    <w:p>
      <w:r>
        <w:rPr>
          <w:b/>
        </w:rPr>
        <w:t>Q: What is a lambda function?</w:t>
      </w:r>
    </w:p>
    <w:p>
      <w:r>
        <w:t>Answer: A small anonymous single-expression function, commonly useful for short inline operations such as sorting keys.</w:t>
      </w:r>
    </w:p>
    <w:p>
      <w:r>
        <w:rPr>
          <w:b/>
        </w:rPr>
        <w:t>Q: What does map() do?</w:t>
      </w:r>
    </w:p>
    <w:p>
      <w:r>
        <w:t>Answer: It applies a function to every item in an iterable and returns an iterator containing the transformed results.</w:t>
      </w:r>
    </w:p>
    <w:p>
      <w:r>
        <w:rPr>
          <w:b/>
        </w:rPr>
        <w:t>Q: What does filter() do?</w:t>
      </w:r>
    </w:p>
    <w:p>
      <w:r>
        <w:t>Answer: It returns an iterator containing items for which the supplied function evaluates to True.</w:t>
      </w:r>
    </w:p>
    <w:p>
      <w:r>
        <w:rPr>
          <w:b/>
        </w:rPr>
        <w:t>Q: What does reduce() do?</w:t>
      </w:r>
    </w:p>
    <w:p>
      <w:r>
        <w:t>Answer: It repeatedly combines items to produce one accumulated result and is provided by functools.</w:t>
      </w:r>
    </w:p>
    <w:p>
      <w:pPr>
        <w:pStyle w:val="Heading2"/>
      </w:pPr>
      <w:r>
        <w:t>2. Intermediate Questions</w:t>
      </w:r>
    </w:p>
    <w:p>
      <w:r>
        <w:rPr>
          <w:b/>
        </w:rPr>
        <w:t>Q: What is the correct order of parameter types when combining normal, default, *args and **kwargs parameters?</w:t>
      </w:r>
    </w:p>
    <w:p>
      <w:r>
        <w:t>Answer: Required positional parameters come before default parameters, followed by *args and then **kwargs, with keyword-only parameters possible after *args. The exact signature should follow Python's parameter rules.</w:t>
      </w:r>
    </w:p>
    <w:p>
      <w:r>
        <w:rPr>
          <w:b/>
        </w:rPr>
        <w:t>Q: Why is a mutable default argument dangerous?</w:t>
      </w:r>
    </w:p>
    <w:p>
      <w:r>
        <w:t>Answer: Default argument objects are created once when the function is defined. A mutable default such as [] can therefore retain changes between calls.</w:t>
      </w:r>
    </w:p>
    <w:p>
      <w:r>
        <w:rPr>
          <w:b/>
        </w:rPr>
        <w:t>Q: How should the mutable default argument problem normally be fixed?</w:t>
      </w:r>
    </w:p>
    <w:p>
      <w:r>
        <w:t>Answer: Use None as the default and create a new mutable object inside the function when needed.</w:t>
      </w:r>
    </w:p>
    <w:p>
      <w:r>
        <w:rPr>
          <w:b/>
        </w:rPr>
        <w:t>Q: When should a function use a keyword-only argument?</w:t>
      </w:r>
    </w:p>
    <w:p>
      <w:r>
        <w:t>Answer: When an argument's meaning should be explicit at the call site, especially for configuration values where positional use could be confusing.</w:t>
      </w:r>
    </w:p>
    <w:p>
      <w:r>
        <w:rPr>
          <w:b/>
        </w:rPr>
        <w:t>Q: What is a higher-order function?</w:t>
      </w:r>
    </w:p>
    <w:p>
      <w:r>
        <w:t>Answer: A function that accepts another function as an argument, returns a function, or both.</w:t>
      </w:r>
    </w:p>
    <w:p>
      <w:r>
        <w:rPr>
          <w:b/>
        </w:rPr>
        <w:t>Q: What is a nested function?</w:t>
      </w:r>
    </w:p>
    <w:p>
      <w:r>
        <w:t>Answer: A function defined inside another function. It is useful when helper logic belongs only to the outer function or when creating a closure.</w:t>
      </w:r>
    </w:p>
    <w:p>
      <w:r>
        <w:rPr>
          <w:b/>
        </w:rPr>
        <w:t>Q: What is a closure?</w:t>
      </w:r>
    </w:p>
    <w:p>
      <w:r>
        <w:t>Answer: An inner function that retains access to variables from its enclosing scope even after the outer function has finished.</w:t>
      </w:r>
    </w:p>
    <w:p>
      <w:r>
        <w:rPr>
          <w:b/>
        </w:rPr>
        <w:t>Q: Explain LEGB.</w:t>
      </w:r>
    </w:p>
    <w:p>
      <w:r>
        <w:t>Answer: Python resolves names through Local, Enclosing, Global and Built-in scopes, in that order.</w:t>
      </w:r>
    </w:p>
    <w:p>
      <w:r>
        <w:rPr>
          <w:b/>
        </w:rPr>
        <w:t>Q: What is the difference between global and nonlocal?</w:t>
      </w:r>
    </w:p>
    <w:p>
      <w:r>
        <w:t>Answer: global targets a module-level variable; nonlocal targets a variable in the nearest enclosing function scope.</w:t>
      </w:r>
    </w:p>
    <w:p>
      <w:r>
        <w:rPr>
          <w:b/>
        </w:rPr>
        <w:t>Q: Why are map() and filter() lazy?</w:t>
      </w:r>
    </w:p>
    <w:p>
      <w:r>
        <w:t>Answer: They return iterators, so results are produced as the iterator is consumed rather than creating the complete output collection immediately.</w:t>
      </w:r>
    </w:p>
    <w:p>
      <w:r>
        <w:rPr>
          <w:b/>
        </w:rPr>
        <w:t>Q: When is a list comprehension preferable to map() or filter()?</w:t>
      </w:r>
    </w:p>
    <w:p>
      <w:r>
        <w:t>Answer: When the transformation or condition is clearer in comprehension syntax. Readability should guide the choice.</w:t>
      </w:r>
    </w:p>
    <w:p>
      <w:r>
        <w:rPr>
          <w:b/>
        </w:rPr>
        <w:t>Q: When is reduce() not the best choice?</w:t>
      </w:r>
    </w:p>
    <w:p>
      <w:r>
        <w:t>Answer: For simple numeric aggregation such as addition, built-ins like sum() are clearer. reduce() is more useful when the accumulation operation is domain-specific.</w:t>
      </w:r>
    </w:p>
    <w:p>
      <w:r>
        <w:rPr>
          <w:b/>
        </w:rPr>
        <w:t>Q: Why should a function avoid unnecessary side effects?</w:t>
      </w:r>
    </w:p>
    <w:p>
      <w:r>
        <w:t>Answer: Side effects make functions harder to test, reuse and reason about. Keeping inputs and outputs explicit improves maintainability.</w:t>
      </w:r>
    </w:p>
    <w:p>
      <w:pPr>
        <w:pStyle w:val="Heading2"/>
      </w:pPr>
      <w:r>
        <w:t>3. Scenario-Based Questions</w:t>
      </w:r>
    </w:p>
    <w:p>
      <w:r>
        <w:rPr>
          <w:b/>
        </w:rPr>
        <w:t>Q: A checkout function prints the final amount instead of returning it. What problem can this create?</w:t>
      </w:r>
    </w:p>
    <w:p>
      <w:r>
        <w:t>Answer: The result cannot be easily reused by an API, test, logger or another business function. The function should normally calculate and return the amount while the caller decides how to present it.</w:t>
      </w:r>
    </w:p>
    <w:p>
      <w:r>
        <w:rPr>
          <w:b/>
        </w:rPr>
        <w:t>Q: A developer creates one 300-line checkout function. What would you recommend?</w:t>
      </w:r>
    </w:p>
    <w:p>
      <w:r>
        <w:t>Answer: Break it into cohesive functions such as product lookup, stock validation, pricing, cart total, order creation and presentation. Keep main() focused on application flow.</w:t>
      </w:r>
    </w:p>
    <w:p>
      <w:r>
        <w:rPr>
          <w:b/>
        </w:rPr>
        <w:t>Q: A function has ten positional parameters. What design issue might this indicate?</w:t>
      </w:r>
    </w:p>
    <w:p>
      <w:r>
        <w:t>Answer: The interface may be difficult to read and easy to misuse. Keyword-only parameters, a configuration object or a domain model may provide a clearer API.</w:t>
      </w:r>
    </w:p>
    <w:p>
      <w:r>
        <w:rPr>
          <w:b/>
        </w:rPr>
        <w:t>Q: An E-Commerce search function needs to be used by both CLI and FastAPI. Where should input() be placed?</w:t>
      </w:r>
    </w:p>
    <w:p>
      <w:r>
        <w:t>Answer: Only in the CLI layer. The reusable search function should receive normal Python arguments and return data.</w:t>
      </w:r>
    </w:p>
    <w:p>
      <w:r>
        <w:rPr>
          <w:b/>
        </w:rPr>
        <w:t>Q: A developer uses global order_count in a web application. Why can this be problematic?</w:t>
      </w:r>
    </w:p>
    <w:p>
      <w:r>
        <w:t>Answer: Global mutable state can be shared across requests and processes unpredictably and makes testing harder. State should normally be managed explicitly or by an appropriate persistence/service layer.</w:t>
      </w:r>
    </w:p>
    <w:p>
      <w:r>
        <w:rPr>
          <w:b/>
        </w:rPr>
        <w:t>Q: A pricing rule differs by customer segment. Would you create five nearly identical checkout functions?</w:t>
      </w:r>
    </w:p>
    <w:p>
      <w:r>
        <w:t>Answer: No. Pass pricing behavior as a function or use a suitable strategy abstraction. This keeps the checkout flow independent of the exact pricing rule.</w:t>
      </w:r>
    </w:p>
    <w:p>
      <w:r>
        <w:rPr>
          <w:b/>
        </w:rPr>
        <w:t>Q: A lambda contains five nested conditions and is difficult to read. Should it remain a lambda?</w:t>
      </w:r>
    </w:p>
    <w:p>
      <w:r>
        <w:t>Answer: No. A named def function is clearer and easier to test, document and debug.</w:t>
      </w:r>
    </w:p>
    <w:p>
      <w:r>
        <w:rPr>
          <w:b/>
        </w:rPr>
        <w:t>Q: A team uses reduce() for every total calculation. Is that good practice?</w:t>
      </w:r>
    </w:p>
    <w:p>
      <w:r>
        <w:t>Answer: No. For simple sums, sum() communicates intent more clearly. reduce() should be selected when its accumulation model adds value.</w:t>
      </w:r>
    </w:p>
    <w:p>
      <w:r>
        <w:rPr>
          <w:b/>
        </w:rPr>
        <w:t>Q: A filter function silently ignores malformed product records. Is that always acceptable?</w:t>
      </w:r>
    </w:p>
    <w:p>
      <w:r>
        <w:t>Answer: No. The behavior should be an explicit design decision. Ignoring bad records can hide data-quality problems; validation or an explicit error/reporting path may be better.</w:t>
      </w:r>
    </w:p>
    <w:p>
      <w:r>
        <w:rPr>
          <w:b/>
        </w:rPr>
        <w:t>Q: A function accepts **kwargs and silently ignores every unknown option. What risk does this create?</w:t>
      </w:r>
    </w:p>
    <w:p>
      <w:r>
        <w:t>Answer: Typos and unsupported configuration can be silently accepted. A production function should generally validate supported keys or use a more explicit interface.</w:t>
      </w:r>
    </w:p>
    <w:p>
      <w:pPr>
        <w:pStyle w:val="Heading2"/>
      </w:pPr>
      <w:r>
        <w:t>4. Practical Coding Questions</w:t>
      </w:r>
    </w:p>
    <w:p>
      <w:r>
        <w:rPr>
          <w:b/>
        </w:rPr>
        <w:t>Q: Write a function that calculates the final product price.</w:t>
      </w:r>
    </w:p>
    <w:p>
      <w:r>
        <w:t>Answer / Example:</w:t>
      </w:r>
    </w:p>
    <w:p>
      <w:r>
        <w:rPr>
          <w:rFonts w:ascii="Consolas" w:hAnsi="Consolas"/>
          <w:sz w:val="18"/>
        </w:rPr>
        <w:t>def calculate_final_price(price, discount=0):</w:t>
        <w:br/>
        <w:t xml:space="preserve">    return price - (price * discount / 100)</w:t>
        <w:br/>
        <w:br/>
        <w:t>print(calculate_final_price(10000, 10))</w:t>
      </w:r>
    </w:p>
    <w:p>
      <w:r>
        <w:rPr>
          <w:b/>
        </w:rPr>
        <w:t>Q: Write a safe function for adding a product to a cart.</w:t>
      </w:r>
    </w:p>
    <w:p>
      <w:r>
        <w:t>Answer / Example:</w:t>
      </w:r>
    </w:p>
    <w:p>
      <w:r>
        <w:rPr>
          <w:rFonts w:ascii="Consolas" w:hAnsi="Consolas"/>
          <w:sz w:val="18"/>
        </w:rPr>
        <w:t>def add_to_cart(cart, product_id, quantity):</w:t>
        <w:br/>
        <w:t xml:space="preserve">    if quantity &lt;= 0:</w:t>
        <w:br/>
        <w:t xml:space="preserve">        raise ValueError("Quantity must be positive")</w:t>
        <w:br/>
        <w:br/>
        <w:t xml:space="preserve">    cart[product_id] = cart.get(product_id, 0) + quantity</w:t>
        <w:br/>
        <w:t xml:space="preserve">    return cart</w:t>
      </w:r>
    </w:p>
    <w:p>
      <w:r>
        <w:rPr>
          <w:b/>
        </w:rPr>
        <w:t>Q: Use a lambda to sort products by price.</w:t>
      </w:r>
    </w:p>
    <w:p>
      <w:r>
        <w:t>Answer / Example:</w:t>
      </w:r>
    </w:p>
    <w:p>
      <w:r>
        <w:rPr>
          <w:rFonts w:ascii="Consolas" w:hAnsi="Consolas"/>
          <w:sz w:val="18"/>
        </w:rPr>
        <w:t>products = [</w:t>
        <w:br/>
        <w:t xml:space="preserve">    {"name": "Laptop", "price": 75000},</w:t>
        <w:br/>
        <w:t xml:space="preserve">    {"name": "Phone", "price": 45000},</w:t>
        <w:br/>
        <w:t xml:space="preserve">    {"name": "Headphones", "price": 3000}</w:t>
        <w:br/>
        <w:t>]</w:t>
        <w:br/>
        <w:br/>
        <w:t>sorted_products = sorted(products, key=lambda product: product["price"])</w:t>
        <w:br/>
        <w:t>print(sorted_products)</w:t>
      </w:r>
    </w:p>
    <w:p>
      <w:r>
        <w:rPr>
          <w:b/>
        </w:rPr>
        <w:t>Q: Use map() to calculate discounted prices.</w:t>
      </w:r>
    </w:p>
    <w:p>
      <w:r>
        <w:t>Answer / Example:</w:t>
      </w:r>
    </w:p>
    <w:p>
      <w:r>
        <w:rPr>
          <w:rFonts w:ascii="Consolas" w:hAnsi="Consolas"/>
          <w:sz w:val="18"/>
        </w:rPr>
        <w:t>prices = [1000, 2500, 5000]</w:t>
        <w:br/>
        <w:br/>
        <w:t>discounted_prices = list(</w:t>
        <w:br/>
        <w:t xml:space="preserve">    map(lambda price: price * 0.90, prices)</w:t>
        <w:br/>
        <w:t>)</w:t>
        <w:br/>
        <w:br/>
        <w:t>print(discounted_prices)</w:t>
      </w:r>
    </w:p>
    <w:p>
      <w:r>
        <w:rPr>
          <w:b/>
        </w:rPr>
        <w:t>Q: Use filter() to find products above ₹5,000.</w:t>
      </w:r>
    </w:p>
    <w:p>
      <w:r>
        <w:t>Answer / Example:</w:t>
      </w:r>
    </w:p>
    <w:p>
      <w:r>
        <w:rPr>
          <w:rFonts w:ascii="Consolas" w:hAnsi="Consolas"/>
          <w:sz w:val="18"/>
        </w:rPr>
        <w:t>prices = [1000, 6000, 12000, 3000]</w:t>
        <w:br/>
        <w:br/>
        <w:t>high_value_products = list(</w:t>
        <w:br/>
        <w:t xml:space="preserve">    filter(lambda price: price &gt; 5000, prices)</w:t>
        <w:br/>
        <w:t>)</w:t>
        <w:br/>
        <w:br/>
        <w:t>print(high_value_products)</w:t>
      </w:r>
    </w:p>
    <w:p>
      <w:r>
        <w:rPr>
          <w:b/>
        </w:rPr>
        <w:t>Q: Use reduce() to calculate an order total and explain why sum() may be clearer.</w:t>
      </w:r>
    </w:p>
    <w:p>
      <w:r>
        <w:t>Answer / Example:</w:t>
      </w:r>
    </w:p>
    <w:p>
      <w:r>
        <w:rPr>
          <w:rFonts w:ascii="Consolas" w:hAnsi="Consolas"/>
          <w:sz w:val="18"/>
        </w:rPr>
        <w:t>from functools import reduce</w:t>
        <w:br/>
        <w:br/>
        <w:t>item_totals = [75000, 5000, 2500]</w:t>
        <w:br/>
        <w:br/>
        <w:t>total = reduce(lambda x, y: x + y, item_totals)</w:t>
        <w:br/>
        <w:t>print(total)</w:t>
        <w:br/>
        <w:br/>
        <w:t># For simple addition, this is clearer:</w:t>
        <w:br/>
        <w:t>print(sum(item_totals))</w:t>
      </w:r>
    </w:p>
    <w:p>
      <w:r>
        <w:rPr>
          <w:b/>
        </w:rPr>
        <w:t>Q: Demonstrate a closure for customer discount rules.</w:t>
      </w:r>
    </w:p>
    <w:p>
      <w:r>
        <w:t>Answer / Example:</w:t>
      </w:r>
    </w:p>
    <w:p>
      <w:r>
        <w:rPr>
          <w:rFonts w:ascii="Consolas" w:hAnsi="Consolas"/>
          <w:sz w:val="18"/>
        </w:rPr>
        <w:t>def create_discount_calculator(discount_rate):</w:t>
        <w:br/>
        <w:t xml:space="preserve">    def calculate(price):</w:t>
        <w:br/>
        <w:t xml:space="preserve">        return price - (price * discount_rate / 100)</w:t>
        <w:br/>
        <w:br/>
        <w:t xml:space="preserve">    return calculate</w:t>
        <w:br/>
        <w:br/>
        <w:t>premium_discount = create_discount_calculator(15)</w:t>
        <w:br/>
        <w:t>regular_discount = create_discount_calculator(5)</w:t>
        <w:br/>
        <w:br/>
        <w:t>print(premium_discount(10000))</w:t>
        <w:br/>
        <w:t>print(regular_discount(10000))</w:t>
      </w:r>
    </w:p>
    <w:p>
      <w:r>
        <w:rPr>
          <w:b/>
        </w:rPr>
        <w:t>Q: Correct a mutable default argument bug.</w:t>
      </w:r>
    </w:p>
    <w:p>
      <w:r>
        <w:t>Answer / Example:</w:t>
      </w:r>
    </w:p>
    <w:p>
      <w:r>
        <w:rPr>
          <w:rFonts w:ascii="Consolas" w:hAnsi="Consolas"/>
          <w:sz w:val="18"/>
        </w:rPr>
        <w:t>def add_to_cart(product_id, cart=None):</w:t>
        <w:br/>
        <w:t xml:space="preserve">    if cart is None:</w:t>
        <w:br/>
        <w:t xml:space="preserve">        cart = []</w:t>
        <w:br/>
        <w:br/>
        <w:t xml:space="preserve">    cart.append(product_id)</w:t>
        <w:br/>
        <w:t xml:space="preserve">    return cart</w:t>
        <w:br/>
        <w:br/>
        <w:t>print(add_to_cart(101))</w:t>
        <w:br/>
        <w:t>print(add_to_cart(102))</w:t>
      </w:r>
    </w:p>
    <w:p>
      <w:r>
        <w:rPr>
          <w:b/>
        </w:rPr>
        <w:t>Q: Write a function that accepts another function as an argument.</w:t>
      </w:r>
    </w:p>
    <w:p>
      <w:r>
        <w:t>Answer / Example:</w:t>
      </w:r>
    </w:p>
    <w:p>
      <w:r>
        <w:rPr>
          <w:rFonts w:ascii="Consolas" w:hAnsi="Consolas"/>
          <w:sz w:val="18"/>
        </w:rPr>
        <w:t>def process_price(price, pricing_rule):</w:t>
        <w:br/>
        <w:t xml:space="preserve">    return pricing_rule(price)</w:t>
        <w:br/>
        <w:br/>
        <w:t>def premium_price(price):</w:t>
        <w:br/>
        <w:t xml:space="preserve">    return price * 0.90</w:t>
        <w:br/>
        <w:br/>
        <w:t>print(process_price(10000, premium_price))</w:t>
      </w:r>
    </w:p>
    <w:p>
      <w:r>
        <w:rPr>
          <w:b/>
        </w:rPr>
        <w:t>Q: Create a function that returns both subtotal and final total for a cart.</w:t>
      </w:r>
    </w:p>
    <w:p>
      <w:r>
        <w:t>Answer / Example:</w:t>
      </w:r>
    </w:p>
    <w:p>
      <w:r>
        <w:rPr>
          <w:rFonts w:ascii="Consolas" w:hAnsi="Consolas"/>
          <w:sz w:val="18"/>
        </w:rPr>
        <w:t>def calculate_order(cart):</w:t>
        <w:br/>
        <w:t xml:space="preserve">    subtotal = sum(item["price"] * item["quantity"] for item in cart)</w:t>
        <w:br/>
        <w:br/>
        <w:t xml:space="preserve">    discount = subtotal * 0.10 if subtotal &gt;= 50000 else 0</w:t>
        <w:br/>
        <w:t xml:space="preserve">    final_total = subtotal - discount</w:t>
        <w:br/>
        <w:br/>
        <w:t xml:space="preserve">    return subtotal, final_total</w:t>
        <w:br/>
        <w:br/>
        <w:t>cart = [</w:t>
        <w:br/>
        <w:t xml:space="preserve">    {"price": 30000, "quantity": 1},</w:t>
        <w:br/>
        <w:t xml:space="preserve">    {"price": 25000, "quantity": 1}</w:t>
        <w:br/>
        <w:t>]</w:t>
        <w:br/>
        <w:br/>
        <w:t>subtotal, total = calculate_order(cart)</w:t>
        <w:br/>
        <w:t>print("Subtotal:", subtotal)</w:t>
        <w:br/>
        <w:t>print("Final Total:", total)</w:t>
      </w:r>
    </w:p>
    <w:p>
      <w:pPr>
        <w:pStyle w:val="Heading1"/>
      </w:pPr>
      <w:r>
        <w:t>Senior Developer Design Checklist</w:t>
      </w:r>
    </w:p>
    <w:p>
      <w:pPr>
        <w:pStyle w:val="ListBullet"/>
      </w:pPr>
      <w:r>
        <w:t>Does the function have one clear responsibility?</w:t>
      </w:r>
    </w:p>
    <w:p>
      <w:pPr>
        <w:pStyle w:val="ListBullet"/>
      </w:pPr>
      <w:r>
        <w:t>Are inputs and outputs explicit?</w:t>
      </w:r>
    </w:p>
    <w:p>
      <w:pPr>
        <w:pStyle w:val="ListBullet"/>
      </w:pPr>
      <w:r>
        <w:t>Does the function return business data instead of mixing business logic with console output?</w:t>
      </w:r>
    </w:p>
    <w:p>
      <w:pPr>
        <w:pStyle w:val="ListBullet"/>
      </w:pPr>
      <w:r>
        <w:t>Are mandatory and optional parameters clearly designed?</w:t>
      </w:r>
    </w:p>
    <w:p>
      <w:pPr>
        <w:pStyle w:val="ListBullet"/>
      </w:pPr>
      <w:r>
        <w:t>Are edge cases validated?</w:t>
      </w:r>
    </w:p>
    <w:p>
      <w:pPr>
        <w:pStyle w:val="ListBullet"/>
      </w:pPr>
      <w:r>
        <w:t>Are mutable defaults avoided?</w:t>
      </w:r>
    </w:p>
    <w:p>
      <w:pPr>
        <w:pStyle w:val="ListBullet"/>
      </w:pPr>
      <w:r>
        <w:t>Is global mutable state avoided unless there is a strong reason?</w:t>
      </w:r>
    </w:p>
    <w:p>
      <w:pPr>
        <w:pStyle w:val="ListBullet"/>
      </w:pPr>
      <w:r>
        <w:t>Is lambda used only for short, readable expressions?</w:t>
      </w:r>
    </w:p>
    <w:p>
      <w:pPr>
        <w:pStyle w:val="ListBullet"/>
      </w:pPr>
      <w:r>
        <w:t>Is map/filter/reduce actually clearer than a loop or comprehension?</w:t>
      </w:r>
    </w:p>
    <w:p>
      <w:pPr>
        <w:pStyle w:val="ListBullet"/>
      </w:pPr>
      <w:r>
        <w:t>Could the function be unit-tested independently?</w:t>
      </w:r>
    </w:p>
    <w:p>
      <w:pPr>
        <w:pStyle w:val="ListBullet"/>
      </w:pPr>
      <w:r>
        <w:t>Could the business function be reused by a CLI, FastAPI endpoint or background job?</w:t>
      </w:r>
    </w:p>
    <w:p>
      <w:pPr>
        <w:pStyle w:val="ListBullet"/>
      </w:pPr>
      <w:r>
        <w:t>Are names, docstrings and type hints clear enough for another developer to maintain?</w:t>
      </w:r>
    </w:p>
    <w:p>
      <w:pPr>
        <w:pStyle w:val="Heading1"/>
      </w:pPr>
      <w:r>
        <w:t>Expected Outcome</w:t>
      </w:r>
    </w:p>
    <w:p>
      <w:r>
        <w:t>After completing this document, a senior developer should be able to design reusable Python functions for E-Commerce workflows, choose appropriate argument patterns, separate business logic from presentation, use higher-order functions and functional tools appropriately, understand scope and closures, avoid common function design mistakes, and refactor a CLI application into maintainable reusable components.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