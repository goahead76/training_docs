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537" w:rsidRDefault="00560DBE">
      <w:pPr>
        <w:jc w:val="center"/>
        <w:rPr>
          <w:rFonts w:hint="eastAsia"/>
        </w:rPr>
      </w:pPr>
      <w:r>
        <w:rPr>
          <w:b/>
          <w:color w:val="17365D"/>
          <w:sz w:val="56"/>
        </w:rPr>
        <w:t>PYTHON PYTEST</w:t>
      </w:r>
    </w:p>
    <w:p w:rsidR="007A7537" w:rsidRDefault="00560DBE">
      <w:pPr>
        <w:jc w:val="center"/>
        <w:rPr>
          <w:rFonts w:hint="eastAsia"/>
        </w:rPr>
      </w:pPr>
      <w:r>
        <w:rPr>
          <w:b/>
          <w:color w:val="245B7A"/>
          <w:sz w:val="36"/>
        </w:rPr>
        <w:t>Assignment &amp; Interview Questions</w:t>
      </w:r>
    </w:p>
    <w:p w:rsidR="007A7537" w:rsidRDefault="00560DBE">
      <w:pPr>
        <w:jc w:val="center"/>
        <w:rPr>
          <w:rFonts w:hint="eastAsia"/>
        </w:rPr>
      </w:pPr>
      <w:r>
        <w:rPr>
          <w:b/>
          <w:sz w:val="24"/>
        </w:rPr>
        <w:t>E-Commerce Domain | Developer Daily Practice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A753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Session Topic</w:t>
            </w:r>
          </w:p>
        </w:tc>
        <w:tc>
          <w:tcPr>
            <w:tcW w:w="5112" w:type="dxa"/>
            <w:shd w:val="clear" w:color="auto" w:fill="F3F6F8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9"/>
              </w:rPr>
              <w:t>Python Pytest + Mocking</w:t>
            </w:r>
          </w:p>
        </w:tc>
      </w:tr>
      <w:tr w:rsidR="007A753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w="5112" w:type="dxa"/>
            <w:shd w:val="clear" w:color="auto" w:fill="F3F6F8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9"/>
              </w:rPr>
              <w:t>E-Commerce</w:t>
            </w:r>
          </w:p>
        </w:tc>
      </w:tr>
      <w:tr w:rsidR="007A753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5112" w:type="dxa"/>
            <w:shd w:val="clear" w:color="auto" w:fill="F3F6F8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9"/>
              </w:rPr>
              <w:t>Developers / Senior Developers</w:t>
            </w:r>
          </w:p>
        </w:tc>
      </w:tr>
      <w:tr w:rsidR="007A753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112" w:type="dxa"/>
            <w:shd w:val="clear" w:color="auto" w:fill="F3F6F8"/>
            <w:vAlign w:val="center"/>
          </w:tcPr>
          <w:p w:rsidR="007A7537" w:rsidRDefault="00560DBE">
            <w:pPr>
              <w:spacing w:after="0"/>
              <w:rPr>
                <w:rFonts w:hint="eastAsia"/>
              </w:rPr>
            </w:pPr>
            <w:r>
              <w:rPr>
                <w:color w:val="222222"/>
                <w:sz w:val="19"/>
              </w:rPr>
              <w:t>Daily post-session assignment + interview preparation</w:t>
            </w:r>
          </w:p>
        </w:tc>
      </w:tr>
    </w:tbl>
    <w:p w:rsidR="007A7537" w:rsidRDefault="007A7537">
      <w:pPr>
        <w:rPr>
          <w:rFonts w:hint="eastAsia"/>
        </w:rPr>
      </w:pPr>
    </w:p>
    <w:p w:rsidR="007A7537" w:rsidRDefault="00560DBE">
      <w:pPr>
        <w:pStyle w:val="Heading1"/>
      </w:pPr>
      <w:r>
        <w:t>1. Session-Aligned Learning Scope</w:t>
      </w:r>
    </w:p>
    <w:p w:rsidR="007A7537" w:rsidRDefault="00560DBE">
      <w:pPr>
        <w:rPr>
          <w:rFonts w:hint="eastAsia"/>
        </w:rPr>
      </w:pPr>
      <w:r>
        <w:t>The assignment is aligned with the uploaded Pytest session and the accompanying Mocking session. It focuses on test discovery, assertions, execution, fixtures, parameterization, exceptions, markers, E-commerce business ru</w:t>
      </w:r>
      <w:r>
        <w:t>les, and isolation of external dependencies.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Pytest installation, discovery, assertions, and execution.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Fixtures, parameterization, pytest.raises, and markers.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Product, cart, stock, pricing, discount, and checkout business rules.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 xml:space="preserve">Mock, MagicMock, @patch, </w:t>
      </w:r>
      <w:r>
        <w:t>and verification of dependency interactions.</w:t>
      </w:r>
    </w:p>
    <w:p w:rsidR="007A7537" w:rsidRDefault="00560DBE">
      <w:pPr>
        <w:pStyle w:val="Heading1"/>
      </w:pPr>
      <w:r>
        <w:t>2. Daily Developer Assignment</w:t>
      </w:r>
    </w:p>
    <w:p w:rsidR="007A7537" w:rsidRDefault="00560DBE">
      <w:pPr>
        <w:rPr>
          <w:rFonts w:hint="eastAsia"/>
        </w:rPr>
      </w:pPr>
      <w:r>
        <w:t>Scenario: You are working on an E-commerce application that supports product search, cart management, discount calculation, checkout, and payment processing. Build a maintainable py</w:t>
      </w:r>
      <w:r>
        <w:t>test suite that proves the business rules remain correct when the application changes.</w:t>
      </w:r>
    </w:p>
    <w:p w:rsidR="007A7537" w:rsidRDefault="00560DBE">
      <w:pPr>
        <w:pStyle w:val="Heading2"/>
      </w:pPr>
      <w:r>
        <w:t>Suggested Project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7A7537">
        <w:trPr>
          <w:jc w:val="center"/>
        </w:trPr>
        <w:tc>
          <w:tcPr>
            <w:tcW w:w="10224" w:type="dxa"/>
            <w:shd w:val="clear" w:color="auto" w:fill="1E1E1E"/>
          </w:tcPr>
          <w:p w:rsidR="007A7537" w:rsidRDefault="00560DBE">
            <w:pPr>
              <w:spacing w:before="60" w:after="60"/>
              <w:ind w:left="173"/>
              <w:rPr>
                <w:rFonts w:hint="eastAsia"/>
              </w:rPr>
            </w:pPr>
            <w:r>
              <w:rPr>
                <w:rFonts w:ascii="Consolas" w:hAnsi="Consolas"/>
                <w:color w:val="D4D4D4"/>
                <w:sz w:val="17"/>
              </w:rPr>
              <w:t>ecommerce/</w:t>
            </w:r>
            <w:r>
              <w:rPr>
                <w:rFonts w:ascii="Consolas" w:hAnsi="Consolas"/>
                <w:color w:val="D4D4D4"/>
                <w:sz w:val="17"/>
              </w:rPr>
              <w:br/>
              <w:t>├── product_service.py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>├── cart_service.py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>├── checkout_service.py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>├── payment_service.py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>└── tests/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├── test_product_service.</w:t>
            </w:r>
            <w:r>
              <w:rPr>
                <w:rFonts w:ascii="Consolas" w:hAnsi="Consolas"/>
                <w:color w:val="D4D4D4"/>
                <w:sz w:val="17"/>
              </w:rPr>
              <w:t>py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├── test_cart_service.py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├── test_checkout_service.py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 xml:space="preserve">    └── test_order_service.py</w:t>
            </w:r>
            <w:r>
              <w:rPr>
                <w:rFonts w:ascii="Consolas" w:hAnsi="Consolas"/>
                <w:color w:val="D4D4D4"/>
                <w:sz w:val="17"/>
              </w:rPr>
              <w:br/>
              <w:t>pytest.ini</w:t>
            </w:r>
          </w:p>
        </w:tc>
      </w:tr>
    </w:tbl>
    <w:p w:rsidR="007A7537" w:rsidRDefault="007A7537">
      <w:pPr>
        <w:spacing w:after="20"/>
        <w:rPr>
          <w:rFonts w:hint="eastAsia"/>
        </w:rPr>
      </w:pPr>
    </w:p>
    <w:p w:rsidR="007A7537" w:rsidRDefault="00560DBE">
      <w:pPr>
        <w:pStyle w:val="Heading2"/>
      </w:pPr>
      <w:r>
        <w:t>Assignment 1 – Product Lookup Testing</w:t>
      </w:r>
    </w:p>
    <w:p w:rsidR="007A7537" w:rsidRDefault="00560DBE">
      <w:pPr>
        <w:rPr>
          <w:rFonts w:hint="eastAsia"/>
        </w:rPr>
      </w:pPr>
      <w:r>
        <w:t>Test find_product(products, product_id). Cover a valid product ID, a missing product ID, expected product name</w:t>
      </w:r>
      <w:r>
        <w:t>/price, and an invalid ID scenario. Run the tests with pytest -v.</w:t>
      </w:r>
    </w:p>
    <w:p w:rsidR="007A7537" w:rsidRDefault="00560DBE">
      <w:pPr>
        <w:pStyle w:val="Heading2"/>
      </w:pPr>
      <w:r>
        <w:lastRenderedPageBreak/>
        <w:t>Assignment 2 – Cart Quantity &amp; Stock Validation</w:t>
      </w:r>
    </w:p>
    <w:p w:rsidR="007A7537" w:rsidRDefault="00560DBE">
      <w:pPr>
        <w:rPr>
          <w:rFonts w:hint="eastAsia"/>
        </w:rPr>
      </w:pPr>
      <w:r>
        <w:t xml:space="preserve">Test validate_quantity(quantity) and can_add_to_cart(stock, quantity). Cover positive, zero, negative, equal-to-stock, and greater-than-stock </w:t>
      </w:r>
      <w:r>
        <w:t>cases. Use pytest.raises for invalid quantity.</w:t>
      </w:r>
    </w:p>
    <w:p w:rsidR="007A7537" w:rsidRDefault="00560DBE">
      <w:pPr>
        <w:pStyle w:val="Heading2"/>
      </w:pPr>
      <w:r>
        <w:t>Assignment 3 – Checkout Discount Boundary Testing</w:t>
      </w:r>
    </w:p>
    <w:p w:rsidR="007A7537" w:rsidRDefault="00560DBE">
      <w:pPr>
        <w:rPr>
          <w:rFonts w:hint="eastAsia"/>
        </w:rPr>
      </w:pPr>
      <w:r>
        <w:t>Business rule: above ₹10,000 → 20%; above ₹5,000 → 10%; ₹5,000 or below → no discount. Use parameterization for ₹4,999, ₹5,000, ₹5,001, ₹7,000, ₹9,999, ₹10,000</w:t>
      </w:r>
      <w:r>
        <w:t>, ₹10,001, and ₹12,000.</w:t>
      </w:r>
    </w:p>
    <w:p w:rsidR="007A7537" w:rsidRDefault="00560DBE">
      <w:pPr>
        <w:pStyle w:val="Heading2"/>
      </w:pPr>
      <w:r>
        <w:t>Assignment 4 – Reusable Fixtures</w:t>
      </w:r>
    </w:p>
    <w:p w:rsidR="007A7537" w:rsidRDefault="00560DBE">
      <w:pPr>
        <w:rPr>
          <w:rFonts w:hint="eastAsia"/>
        </w:rPr>
      </w:pPr>
      <w:r>
        <w:t>Create fixtures for product, cart, and customer data. Reuse them across multiple tests instead of duplicating dictionaries. Verify product price/stock, cart quantity, and customer information.</w:t>
      </w:r>
    </w:p>
    <w:p w:rsidR="007A7537" w:rsidRDefault="00560DBE">
      <w:pPr>
        <w:pStyle w:val="Heading2"/>
      </w:pPr>
      <w:r>
        <w:t>Assign</w:t>
      </w:r>
      <w:r>
        <w:t>ment 5 – Test Selection with Markers</w:t>
      </w:r>
    </w:p>
    <w:p w:rsidR="007A7537" w:rsidRDefault="00560DBE">
      <w:pPr>
        <w:rPr>
          <w:rFonts w:hint="eastAsia"/>
        </w:rPr>
      </w:pPr>
      <w:r>
        <w:t>Create and register product, cart, and checkout markers in pytest.ini. Demonstrate pytest -m product, pytest -m cart, and pytest -m checkout. Also create one realistic skip and one xfail test.</w:t>
      </w:r>
    </w:p>
    <w:p w:rsidR="007A7537" w:rsidRDefault="00560DBE">
      <w:pPr>
        <w:pStyle w:val="Heading2"/>
      </w:pPr>
      <w:r>
        <w:t>Assignment 6 – Order Servi</w:t>
      </w:r>
      <w:r>
        <w:t>ce with Mock Payment</w:t>
      </w:r>
    </w:p>
    <w:p w:rsidR="007A7537" w:rsidRDefault="00560DBE">
      <w:pPr>
        <w:rPr>
          <w:rFonts w:hint="eastAsia"/>
        </w:rPr>
      </w:pPr>
      <w:r>
        <w:t>An order service calls payment_service.process_payment(total). Use Mock so no real payment service is called. Test successful payment, failed payment, and verify the dependency was called exactly once with the correct amount.</w:t>
      </w:r>
    </w:p>
    <w:p w:rsidR="007A7537" w:rsidRDefault="00560DBE">
      <w:pPr>
        <w:pStyle w:val="Heading2"/>
      </w:pPr>
      <w:r>
        <w:t>Assignmen</w:t>
      </w:r>
      <w:r>
        <w:t>t 7 – @patch for Imported Payment Dependency</w:t>
      </w:r>
    </w:p>
    <w:p w:rsidR="007A7537" w:rsidRDefault="00560DBE">
      <w:pPr>
        <w:rPr>
          <w:rFonts w:hint="eastAsia"/>
        </w:rPr>
      </w:pPr>
      <w:r>
        <w:t>If order_service.py contains 'from payment_service import process_payment', test using @patch("order_service.process_payment"). Cover payment success/failure, verify the amount, and explain why the dependency is</w:t>
      </w:r>
      <w:r>
        <w:t xml:space="preserve"> patched where it is used.</w:t>
      </w:r>
    </w:p>
    <w:p w:rsidR="007A7537" w:rsidRDefault="00560DBE">
      <w:pPr>
        <w:pStyle w:val="Heading2"/>
      </w:pPr>
      <w:r>
        <w:t>Assignment 8 – Final Mini Project: E-Commerce Test Suite</w:t>
      </w:r>
    </w:p>
    <w:p w:rsidR="007A7537" w:rsidRDefault="00560DBE">
      <w:pPr>
        <w:rPr>
          <w:rFonts w:hint="eastAsia"/>
        </w:rPr>
      </w:pPr>
      <w:r>
        <w:t xml:space="preserve">Test the complete flow: product validation → stock check → cart total → discount → payment → order creation. Include positive, negative, and boundary cases; at least two </w:t>
      </w:r>
      <w:r>
        <w:t>fixtures; one parameterized test; one pytest.raises test; custom markers; Mock/@patch; and call verification.</w:t>
      </w:r>
    </w:p>
    <w:p w:rsidR="007A7537" w:rsidRDefault="00560DBE">
      <w:pPr>
        <w:pStyle w:val="Heading1"/>
      </w:pPr>
      <w:r>
        <w:t>3. Expected Developer Submission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Complete tests/ directory with clear test names.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pytest.ini with registered custom markers.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At least one fixture,</w:t>
      </w:r>
      <w:r>
        <w:t xml:space="preserve"> one parameterized test, and one exception test.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Mock/patch-based tests for the payment dependency.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Terminal output showing the final pytest run.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Short README describing coverage and important business rules.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No real payment gateway or external service sho</w:t>
      </w:r>
      <w:r>
        <w:t>uld be called in unit tests.</w:t>
      </w:r>
    </w:p>
    <w:p w:rsidR="007A7537" w:rsidRDefault="00560DBE">
      <w:pPr>
        <w:pStyle w:val="Heading1"/>
      </w:pPr>
      <w:r>
        <w:t>4. Interview Questions – Beginner Level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pytest?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A Python testing framework with concise syntax, standard assert statements, automatic discovery, fixtures, parameterization, markers, and plugins.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</w:t>
      </w:r>
      <w:r>
        <w:rPr>
          <w:b/>
          <w:color w:val="17365D"/>
        </w:rPr>
        <w:t xml:space="preserve"> install and verify pytest?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lastRenderedPageBreak/>
        <w:t xml:space="preserve">Answer: </w:t>
      </w:r>
      <w:r>
        <w:t>Use pip install pytest and then pytest -V in the project's active virtual environment.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does pytest discover tests?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By default it searches for test_*.py or *_test.py files, test-prefixed functions, and appr</w:t>
      </w:r>
      <w:r>
        <w:t>opriate test methods/classes.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an assertion?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It compares actual behavior with the expected result, normally using Python's assert statement.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 run all tests?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Run pytest from the project directory.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 run one</w:t>
      </w:r>
      <w:r>
        <w:rPr>
          <w:b/>
          <w:color w:val="17365D"/>
        </w:rPr>
        <w:t xml:space="preserve"> test file?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Run pytest test_product.py, replacing the filename as required.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a fixture?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Reusable setup data or a dependency supplied to tests using @pytest.fixture.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Why use fixtures in E-commerce tests?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They prevent rep</w:t>
      </w:r>
      <w:r>
        <w:t>eated product, cart, customer, or order setup across many test cases.</w:t>
      </w:r>
    </w:p>
    <w:p w:rsidR="007A7537" w:rsidRDefault="00560DBE">
      <w:pPr>
        <w:pStyle w:val="Heading1"/>
      </w:pPr>
      <w:r>
        <w:t>5. Interview Questions – Intermediate Level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parameterization?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 xml:space="preserve">It allows one test function to run against multiple input/expected-output combinations using </w:t>
      </w:r>
      <w:r>
        <w:t>@pytest.mark.parametrize.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Why are boundary tests important for discounts?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Thresholds can change behavior; testing values below, at, and above a boundary can expose &gt; versus &gt;= mistakes.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 test an expected exception?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Use pytes</w:t>
      </w:r>
      <w:r>
        <w:t>t.raises around the call that should raise the exception.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are pytest markers?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Labels used to categorize tests and selectively execute groups such as product, cart, or checkout.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 run only cart tests?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 xml:space="preserve">Register the marker </w:t>
      </w:r>
      <w:r>
        <w:t>and run pytest -m cart.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skip vs skipif?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skip always skips the test; skipif skips it only when its condition is true.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xfail?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A test expected to fail because of a known issue; pytest still executes it.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does pytest -k do?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It selects tests using a keyword expression matched against test names.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does exit code 0 mean?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The test run completed successfully with all tests passing.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Why test behavior instead of implementation details?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lastRenderedPageBreak/>
        <w:t xml:space="preserve">Answer: </w:t>
      </w:r>
      <w:r>
        <w:t>Behavior-foc</w:t>
      </w:r>
      <w:r>
        <w:t>used tests remain useful when internal implementation changes while expected business behavior stays the same.</w:t>
      </w:r>
    </w:p>
    <w:p w:rsidR="007A7537" w:rsidRDefault="00560DBE">
      <w:pPr>
        <w:pStyle w:val="Heading1"/>
      </w:pPr>
      <w:r>
        <w:t>6. Interview Questions – Advanced Level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Why mock a payment gateway in a unit test?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To isolate the code under test from network availab</w:t>
      </w:r>
      <w:r>
        <w:t>ility, latency, external failures, costs, and real transactions.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Mock?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A fake object that replaces a real dependency and allows its behavior to be controlled.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 configure a Mock return value?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For example, payment_serv</w:t>
      </w:r>
      <w:r>
        <w:t>ice.process_payment.return_value = True.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do you verify a dependency call?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Use assertions such as assert_called_once_with(75000).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is MagicMock?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 xml:space="preserve">An enhanced Mock that also supports Python magic methods such as __len__, </w:t>
      </w:r>
      <w:r>
        <w:t>__iter__, and __getitem__.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What does @patch do?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It temporarily replaces a dependency with a Mock during a test and restores the original afterward.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Where should a dependency be patched?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Patch it where the code under test looks it up o</w:t>
      </w:r>
      <w:r>
        <w:t>r uses it.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Why patch order_service.process_payment instead of payment_service.process_payment?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If order_service imported process_payment directly, the code under test uses its local reference, so that reference must be replaced.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Behavior vs i</w:t>
      </w:r>
      <w:r>
        <w:rPr>
          <w:b/>
          <w:color w:val="17365D"/>
        </w:rPr>
        <w:t>nteraction testing with mocks?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>Behavior configures what the mock returns or raises; interaction testing verifies call count and arguments.</w:t>
      </w:r>
    </w:p>
    <w:p w:rsidR="007A7537" w:rsidRDefault="00560DBE">
      <w:pPr>
        <w:spacing w:after="40"/>
        <w:rPr>
          <w:rFonts w:hint="eastAsia"/>
        </w:rPr>
      </w:pPr>
      <w:r>
        <w:rPr>
          <w:b/>
          <w:color w:val="17365D"/>
        </w:rPr>
        <w:t>Q. How would you design a maintainable E-commerce pytest suite?</w:t>
      </w:r>
    </w:p>
    <w:p w:rsidR="007A7537" w:rsidRDefault="00560DBE">
      <w:pPr>
        <w:spacing w:after="140"/>
        <w:ind w:left="230"/>
        <w:rPr>
          <w:rFonts w:hint="eastAsia"/>
        </w:rPr>
      </w:pPr>
      <w:r>
        <w:rPr>
          <w:b/>
          <w:color w:val="245B7A"/>
        </w:rPr>
        <w:t xml:space="preserve">Answer: </w:t>
      </w:r>
      <w:r>
        <w:t xml:space="preserve">Keep tests focused, use fixtures for </w:t>
      </w:r>
      <w:r>
        <w:t>shared setup, parameterize repeated business rules, cover positive/negative/boundary cases, isolate external dependencies with mocks, use markers, and run the complete suite before delivery.</w:t>
      </w:r>
    </w:p>
    <w:p w:rsidR="007A7537" w:rsidRDefault="00560DBE">
      <w:pPr>
        <w:pStyle w:val="Heading1"/>
      </w:pPr>
      <w:r>
        <w:t>7. Senior Developer Discussion Scenarios</w:t>
      </w:r>
    </w:p>
    <w:p w:rsidR="007A7537" w:rsidRDefault="00560DBE">
      <w:pPr>
        <w:pStyle w:val="ListNumber"/>
        <w:spacing w:after="60"/>
        <w:rPr>
          <w:rFonts w:hint="eastAsia"/>
        </w:rPr>
      </w:pPr>
      <w:r>
        <w:t>A discount test passes f</w:t>
      </w:r>
      <w:r>
        <w:t>or ₹12,000 but fails for ₹10,000. Explain how you would determine whether the requirement, implementation, or test is incorrect.</w:t>
      </w:r>
    </w:p>
    <w:p w:rsidR="007A7537" w:rsidRDefault="00560DBE">
      <w:pPr>
        <w:pStyle w:val="ListNumber"/>
        <w:spacing w:after="60"/>
        <w:rPr>
          <w:rFonts w:hint="eastAsia"/>
        </w:rPr>
      </w:pPr>
      <w:r>
        <w:t>A checkout test fails because the payment provider is unavailable although checkout calculation is correct. Explain how you wou</w:t>
      </w:r>
      <w:r>
        <w:t>ld isolate the unit test.</w:t>
      </w:r>
    </w:p>
    <w:p w:rsidR="007A7537" w:rsidRDefault="00560DBE">
      <w:pPr>
        <w:pStyle w:val="ListNumber"/>
        <w:spacing w:after="60"/>
        <w:rPr>
          <w:rFonts w:hint="eastAsia"/>
        </w:rPr>
      </w:pPr>
      <w:r>
        <w:t>A team has 500 tests and only the cart module changed. Explain how markers and focused execution can help.</w:t>
      </w:r>
    </w:p>
    <w:p w:rsidR="007A7537" w:rsidRDefault="00560DBE">
      <w:pPr>
        <w:pStyle w:val="ListNumber"/>
        <w:spacing w:after="60"/>
        <w:rPr>
          <w:rFonts w:hint="eastAsia"/>
        </w:rPr>
      </w:pPr>
      <w:r>
        <w:t>Thirty tests duplicate the same product/cart dictionaries. Explain how you would refactor the setup with fixtures.</w:t>
      </w:r>
    </w:p>
    <w:p w:rsidR="007A7537" w:rsidRDefault="00560DBE">
      <w:pPr>
        <w:pStyle w:val="ListNumber"/>
        <w:spacing w:after="60"/>
        <w:rPr>
          <w:rFonts w:hint="eastAsia"/>
        </w:rPr>
      </w:pPr>
      <w:r>
        <w:t>A develo</w:t>
      </w:r>
      <w:r>
        <w:t>per patches payment_service.process_payment but the real function is still called. Explain how imports affect the correct patch target.</w:t>
      </w:r>
    </w:p>
    <w:p w:rsidR="007A7537" w:rsidRDefault="00560DBE">
      <w:pPr>
        <w:pStyle w:val="Heading1"/>
      </w:pPr>
      <w:r>
        <w:lastRenderedPageBreak/>
        <w:t xml:space="preserve">8. </w:t>
      </w:r>
      <w:r>
        <w:t>Review Checklist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Correct pytest discovery conventions are used.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Assertions prove observable business beha</w:t>
      </w:r>
      <w:r>
        <w:t>vior.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Positive, negative, and boundary cases are covered.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Fixtures are used for repeated setup.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Parameterization is used for repeated scenarios.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pytest.raises verifies expected exceptions.</w:t>
      </w:r>
      <w:bookmarkStart w:id="0" w:name="_GoBack"/>
    </w:p>
    <w:bookmarkEnd w:id="0"/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Custom markers are registered.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Payment dependency is </w:t>
      </w:r>
      <w:r>
        <w:t>isolated with Mock/@patch.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Mock interaction verifies call count and arguments.</w:t>
      </w:r>
    </w:p>
    <w:p w:rsidR="007A7537" w:rsidRDefault="00560DBE">
      <w:pPr>
        <w:pStyle w:val="ListBullet"/>
        <w:spacing w:after="40"/>
        <w:rPr>
          <w:rFonts w:hint="eastAsia"/>
        </w:rPr>
      </w:pPr>
      <w:r>
        <w:t>☐</w:t>
      </w:r>
      <w:r>
        <w:t xml:space="preserve"> Full test suite passes before submission.</w:t>
      </w:r>
    </w:p>
    <w:p w:rsidR="007A7537" w:rsidRDefault="00560DBE">
      <w:pPr>
        <w:pStyle w:val="Heading1"/>
      </w:pPr>
      <w:r>
        <w:t>9. Key Takeaway</w:t>
      </w:r>
    </w:p>
    <w:p w:rsidR="007A7537" w:rsidRDefault="00560DBE">
      <w:pPr>
        <w:jc w:val="center"/>
        <w:rPr>
          <w:rFonts w:hint="eastAsia"/>
        </w:rPr>
      </w:pPr>
      <w:r>
        <w:rPr>
          <w:b/>
          <w:color w:val="17365D"/>
          <w:sz w:val="24"/>
        </w:rPr>
        <w:t>A good pytest suite does more than prove that code runs — it proves that important E-commerce business behavior rem</w:t>
      </w:r>
      <w:r>
        <w:rPr>
          <w:b/>
          <w:color w:val="17365D"/>
          <w:sz w:val="24"/>
        </w:rPr>
        <w:t>ains correct when the application changes.</w:t>
      </w:r>
    </w:p>
    <w:sectPr w:rsidR="007A753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DBE" w:rsidRDefault="00560D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60DBE" w:rsidRDefault="00560D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7537" w:rsidRDefault="00560DBE">
    <w:pPr>
      <w:pStyle w:val="Footer"/>
      <w:jc w:val="center"/>
      <w:rPr>
        <w:rFonts w:hint="eastAsia"/>
      </w:rPr>
    </w:pPr>
    <w:r>
      <w:rPr>
        <w:color w:val="777777"/>
        <w:sz w:val="16"/>
      </w:rPr>
      <w:t>Python Pytest | E-Commerce Domain Training | Assignment &amp; Interview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DBE" w:rsidRDefault="00560D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60DBE" w:rsidRDefault="00560D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CA0"/>
    <w:rsid w:val="0029639D"/>
    <w:rsid w:val="00326F90"/>
    <w:rsid w:val="00560DBE"/>
    <w:rsid w:val="007A75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BFDDF"/>
  <w14:defaultImageDpi w14:val="300"/>
  <w15:docId w15:val="{F98C8C1C-807A-4C73-A327-DA7C9E6E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5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2A81E7-D087-4E32-95DA-96A1759E2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2</cp:revision>
  <dcterms:created xsi:type="dcterms:W3CDTF">2013-12-23T23:15:00Z</dcterms:created>
  <dcterms:modified xsi:type="dcterms:W3CDTF">2026-10-03T17:07:00Z</dcterms:modified>
  <cp:category/>
</cp:coreProperties>
</file>