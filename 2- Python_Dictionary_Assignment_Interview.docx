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Python Dictionary – Senior Developer Assignment &amp; Interview</w:t>
      </w:r>
    </w:p>
    <w:p>
      <w:pPr>
        <w:jc w:val="center"/>
      </w:pPr>
      <w:r>
        <w:rPr>
          <w:i/>
        </w:rPr>
        <w:t>E-Commerce Domain | Business Requirement + Edge Cases + Design Decisions</w:t>
      </w:r>
    </w:p>
    <w:p>
      <w:pPr>
        <w:pStyle w:val="Heading1"/>
      </w:pPr>
      <w:r>
        <w:t>Document Objective</w:t>
      </w:r>
    </w:p>
    <w:p>
      <w:r>
        <w:t>This document is designed for senior developers. The exercises start with a simple Dictionary concept and place it inside realistic E-Commerce requirements. Each task also includes edge cases and a small design decision so the developer must explain why a Dictionary is appropriate, not only how to write the syntax.</w:t>
      </w:r>
    </w:p>
    <w:p>
      <w:pPr>
        <w:pStyle w:val="Heading1"/>
      </w:pPr>
      <w:r>
        <w:t>Topics Covered</w:t>
      </w:r>
    </w:p>
    <w:p>
      <w:pPr>
        <w:pStyle w:val="ListBullet"/>
      </w:pPr>
      <w:r>
        <w:t>Dictionary creation and key-value pairs</w:t>
      </w:r>
    </w:p>
    <w:p>
      <w:pPr>
        <w:pStyle w:val="ListBullet"/>
      </w:pPr>
      <w:r>
        <w:t>Key uniqueness and value flexibility</w:t>
      </w:r>
    </w:p>
    <w:p>
      <w:pPr>
        <w:pStyle w:val="ListBullet"/>
      </w:pPr>
      <w:r>
        <w:t>Accessing values using keys</w:t>
      </w:r>
    </w:p>
    <w:p>
      <w:pPr>
        <w:pStyle w:val="ListBullet"/>
      </w:pPr>
      <w:r>
        <w:t>Adding, updating and deleting key-value pairs</w:t>
      </w:r>
    </w:p>
    <w:p>
      <w:pPr>
        <w:pStyle w:val="ListBullet"/>
      </w:pPr>
      <w:r>
        <w:t>get(), setdefault(), pop(), popitem() and clear()</w:t>
      </w:r>
    </w:p>
    <w:p>
      <w:pPr>
        <w:pStyle w:val="ListBullet"/>
      </w:pPr>
      <w:r>
        <w:t>keys(), values() and items()</w:t>
      </w:r>
    </w:p>
    <w:p>
      <w:pPr>
        <w:pStyle w:val="ListBullet"/>
      </w:pPr>
      <w:r>
        <w:t>Dictionary iteration</w:t>
      </w:r>
    </w:p>
    <w:p>
      <w:pPr>
        <w:pStyle w:val="ListBullet"/>
      </w:pPr>
      <w:r>
        <w:t>Membership checks using keys</w:t>
      </w:r>
    </w:p>
    <w:p>
      <w:pPr>
        <w:pStyle w:val="ListBullet"/>
      </w:pPr>
      <w:r>
        <w:t>Nested dictionaries for structured E-Commerce data</w:t>
      </w:r>
    </w:p>
    <w:p>
      <w:pPr>
        <w:pStyle w:val="ListBullet"/>
      </w:pPr>
      <w:r>
        <w:t>Dictionary methods and safe access patterns</w:t>
      </w:r>
    </w:p>
    <w:p>
      <w:pPr>
        <w:pStyle w:val="ListBullet"/>
      </w:pPr>
      <w:r>
        <w:t>Dictionary comprehension</w:t>
      </w:r>
    </w:p>
    <w:p>
      <w:pPr>
        <w:pStyle w:val="ListBullet"/>
      </w:pPr>
      <w:r>
        <w:t>Choosing Dictionary vs List/Set/Tuple</w:t>
      </w:r>
    </w:p>
    <w:p>
      <w:pPr>
        <w:pStyle w:val="ListBullet"/>
      </w:pPr>
      <w:r>
        <w:t>Hashable keys and valid Dictionary design</w:t>
      </w:r>
    </w:p>
    <w:p>
      <w:pPr>
        <w:pStyle w:val="ListBullet"/>
      </w:pPr>
      <w:r>
        <w:t>Handling missing keys and inconsistent input</w:t>
      </w:r>
    </w:p>
    <w:p>
      <w:pPr>
        <w:pStyle w:val="Heading1"/>
      </w:pPr>
      <w:r>
        <w:t>Part A – Assignment Questions</w:t>
      </w:r>
    </w:p>
    <w:p>
      <w:pPr>
        <w:pStyle w:val="Heading2"/>
      </w:pPr>
      <w:r>
        <w:t>1. Product Catalog Record – Build and Maintain a Product Dictionary</w:t>
      </w:r>
    </w:p>
    <w:p>
      <w:r>
        <w:t>Business Requirement:</w:t>
        <w:br/>
        <w:t>An E-Commerce catalog service receives product information as a Python Dictionary. The product</w:t>
        <w:br/>
        <w:t>record must be updated as information changes.</w:t>
        <w:br/>
        <w:br/>
        <w:t>Input:</w:t>
        <w:br/>
        <w:t>product = {</w:t>
        <w:br/>
        <w:t xml:space="preserve">    "product_id": 101,</w:t>
        <w:br/>
        <w:t xml:space="preserve">    "product_name": "Laptop",</w:t>
        <w:br/>
        <w:t xml:space="preserve">    "category": "Electronics",</w:t>
        <w:br/>
        <w:t xml:space="preserve">    "price": 75000,</w:t>
        <w:br/>
        <w:t xml:space="preserve">    "stock": 25</w:t>
        <w:br/>
        <w:t>}</w:t>
        <w:br/>
        <w:br/>
        <w:t>Tasks:</w:t>
        <w:br/>
        <w:t>1. Read product_name and price using their keys.</w:t>
        <w:br/>
        <w:t>2. Add brand and rating fields.</w:t>
        <w:br/>
        <w:t>3. Update the price after a price revision.</w:t>
        <w:br/>
        <w:t>4. Update the stock after a sale.</w:t>
        <w:br/>
        <w:t>5. Remove a temporary field if it exists.</w:t>
        <w:br/>
        <w:t>6. Display all fields using items().</w:t>
        <w:br/>
        <w:t>7. Display only field names using keys().</w:t>
        <w:br/>
        <w:t>8. Display only values using values().</w:t>
        <w:br/>
        <w:t>9. Check whether discount is present without causing an exception.</w:t>
        <w:br/>
        <w:t>10. Print the final product record.</w:t>
        <w:br/>
        <w:br/>
        <w:t>Edge Cases:</w:t>
        <w:br/>
        <w:t>- Product ID is missing.</w:t>
        <w:br/>
        <w:t>- Price is missing.</w:t>
        <w:br/>
        <w:t>- Stock is zero.</w:t>
        <w:br/>
        <w:t>- Optional field such as discount does not exist.</w:t>
        <w:br/>
        <w:t>- An update arrives for a field that is not yet present.</w:t>
        <w:br/>
        <w:br/>
        <w:t>Design Decision:</w:t>
        <w:br/>
        <w:t>Explain when direct key access is appropriate and when get() is safer.</w:t>
      </w:r>
    </w:p>
    <w:p>
      <w:pPr>
        <w:pStyle w:val="Heading2"/>
      </w:pPr>
      <w:r>
        <w:t>2. Customer Profile Update – Optional Fields</w:t>
      </w:r>
    </w:p>
    <w:p>
      <w:r>
        <w:t>Business Requirement:</w:t>
        <w:br/>
        <w:t>The checkout service receives a customer Dictionary. Some fields are mandatory while others are</w:t>
        <w:br/>
        <w:t>optional.</w:t>
        <w:br/>
        <w:br/>
        <w:t>Input:</w:t>
        <w:br/>
        <w:t>customer = {</w:t>
        <w:br/>
        <w:t xml:space="preserve">    "customer_id": "C1001",</w:t>
        <w:br/>
        <w:t xml:space="preserve">    "name": "Priya",</w:t>
        <w:br/>
        <w:t xml:space="preserve">    "email": "priya@example.com",</w:t>
        <w:br/>
        <w:t xml:space="preserve">    "city": "Pune"</w:t>
        <w:br/>
        <w:t>}</w:t>
        <w:br/>
        <w:br/>
        <w:t>Tasks:</w:t>
        <w:br/>
        <w:t>1. Read mandatory customer_id and email.</w:t>
        <w:br/>
        <w:t>2. Read optional phone and address safely.</w:t>
        <w:br/>
        <w:t>3. Add phone when it is provided.</w:t>
        <w:br/>
        <w:t>4. Update the city.</w:t>
        <w:br/>
        <w:t>5. Remove an outdated field safely.</w:t>
        <w:br/>
        <w:t>6. Print the complete customer profile using items().</w:t>
        <w:br/>
        <w:t>7. Identify which fields are currently available using keys().</w:t>
        <w:br/>
        <w:br/>
        <w:t>Edge Cases:</w:t>
        <w:br/>
        <w:t>- phone is missing.</w:t>
        <w:br/>
        <w:t>- city is missing.</w:t>
        <w:br/>
        <w:t>- phone exists with an empty value.</w:t>
        <w:br/>
        <w:t>- Customer Dictionary is empty.</w:t>
        <w:br/>
        <w:t>- Required field is missing.</w:t>
        <w:br/>
        <w:br/>
        <w:t>Design Decision:</w:t>
        <w:br/>
        <w:t>Explain why get() is preferable to direct access for optional fields, while direct access may be</w:t>
        <w:br/>
        <w:t>appropriate when a field is mandatory and its absence should be treated as an error.</w:t>
      </w:r>
    </w:p>
    <w:p>
      <w:pPr>
        <w:pStyle w:val="Heading2"/>
      </w:pPr>
      <w:r>
        <w:t>3. Shopping Cart – Product Quantity Management</w:t>
      </w:r>
    </w:p>
    <w:p>
      <w:r>
        <w:t>Business Requirement:</w:t>
        <w:br/>
        <w:t>A shopping cart stores product IDs as keys and quantities as values.</w:t>
        <w:br/>
        <w:br/>
        <w:t>Input:</w:t>
        <w:br/>
        <w:t>cart = {</w:t>
        <w:br/>
        <w:t xml:space="preserve">    "P101": 2,</w:t>
        <w:br/>
        <w:t xml:space="preserve">    "P205": 1,</w:t>
        <w:br/>
        <w:t xml:space="preserve">    "P310": 3</w:t>
        <w:br/>
        <w:t>}</w:t>
        <w:br/>
        <w:br/>
        <w:t>Tasks:</w:t>
        <w:br/>
        <w:t>1. Display the quantity of P101.</w:t>
        <w:br/>
        <w:t>2. Add P450 with quantity 2.</w:t>
        <w:br/>
        <w:t>3. Increase P101 quantity by 1.</w:t>
        <w:br/>
        <w:t>4. Reduce P310 quantity by 2.</w:t>
        <w:br/>
        <w:t>5. Remove a product when its quantity becomes zero.</w:t>
        <w:br/>
        <w:t>6. Calculate the total number of items in the cart.</w:t>
        <w:br/>
        <w:t>7. Display each product ID and quantity using items().</w:t>
        <w:br/>
        <w:t>8. Check whether a product exists using the Dictionary key.</w:t>
        <w:br/>
        <w:t>9. Handle a request for a product that is not in the cart.</w:t>
        <w:br/>
        <w:br/>
        <w:t>Edge Cases:</w:t>
        <w:br/>
        <w:t>- Product does not exist.</w:t>
        <w:br/>
        <w:t>- Quantity becomes zero.</w:t>
        <w:br/>
        <w:t>- Quantity is negative.</w:t>
        <w:br/>
        <w:t>- Cart is empty.</w:t>
        <w:br/>
        <w:t>- Same product is added multiple times.</w:t>
        <w:br/>
        <w:br/>
        <w:t>Design Decision:</w:t>
        <w:br/>
        <w:t>Explain why Dictionary is more suitable than a List when the main operation is to find and update</w:t>
        <w:br/>
        <w:t>quantity by product ID.</w:t>
      </w:r>
    </w:p>
    <w:p>
      <w:pPr>
        <w:pStyle w:val="Heading2"/>
      </w:pPr>
      <w:r>
        <w:t>4. Product Inventory – Stock Update</w:t>
      </w:r>
    </w:p>
    <w:p>
      <w:r>
        <w:t>Business Requirement:</w:t>
        <w:br/>
        <w:t>The inventory service maintains product stock using product IDs as keys.</w:t>
        <w:br/>
        <w:br/>
        <w:t>Input:</w:t>
        <w:br/>
        <w:t>inventory = {</w:t>
        <w:br/>
        <w:t xml:space="preserve">    "P101": 20,</w:t>
        <w:br/>
        <w:t xml:space="preserve">    "P102": 5,</w:t>
        <w:br/>
        <w:t xml:space="preserve">    "P103": 0,</w:t>
        <w:br/>
        <w:t xml:space="preserve">    "P104": 15</w:t>
        <w:br/>
        <w:t>}</w:t>
        <w:br/>
        <w:br/>
        <w:t>Tasks:</w:t>
        <w:br/>
        <w:t>1. Check stock for a requested product.</w:t>
        <w:br/>
        <w:t>2. Reduce stock after an order.</w:t>
        <w:br/>
        <w:t>3. Prevent stock from becoming negative.</w:t>
        <w:br/>
        <w:t>4. Add a new product to inventory.</w:t>
        <w:br/>
        <w:t>5. Identify products whose stock is zero.</w:t>
        <w:br/>
        <w:t>6. Display all product IDs using keys().</w:t>
        <w:br/>
        <w:t>7. Display all stock values using values().</w:t>
        <w:br/>
        <w:t>8. Display product ID and stock together using items().</w:t>
        <w:br/>
        <w:br/>
        <w:t>Edge Cases:</w:t>
        <w:br/>
        <w:t>- Product does not exist.</w:t>
        <w:br/>
        <w:t>- Requested quantity exceeds stock.</w:t>
        <w:br/>
        <w:t>- Stock is already zero.</w:t>
        <w:br/>
        <w:t>- Inventory is empty.</w:t>
        <w:br/>
        <w:t>- Invalid or negative order quantity.</w:t>
        <w:br/>
        <w:br/>
        <w:t>Design Decision:</w:t>
        <w:br/>
        <w:t>Explain why Dictionary key lookup makes this model suitable for product-ID-based inventory management.</w:t>
      </w:r>
    </w:p>
    <w:p>
      <w:pPr>
        <w:pStyle w:val="Heading2"/>
      </w:pPr>
      <w:r>
        <w:t>5. Order Summary – Nested Dictionary</w:t>
      </w:r>
    </w:p>
    <w:p>
      <w:r>
        <w:t>Business Requirement:</w:t>
        <w:br/>
        <w:t>An order contains customer information, shipping information and multiple products. Model the</w:t>
        <w:br/>
        <w:t>information using nested Dictionaries.</w:t>
        <w:br/>
        <w:br/>
        <w:t>Suggested structure:</w:t>
        <w:br/>
        <w:t>order = {</w:t>
        <w:br/>
        <w:t xml:space="preserve">    "order_id": "ORD1001",</w:t>
        <w:br/>
        <w:t xml:space="preserve">    "customer": {</w:t>
        <w:br/>
        <w:t xml:space="preserve">        "customer_id": "C1001",</w:t>
        <w:br/>
        <w:t xml:space="preserve">        "name": "Priya"</w:t>
        <w:br/>
        <w:t xml:space="preserve">    },</w:t>
        <w:br/>
        <w:t xml:space="preserve">    "shipping": {</w:t>
        <w:br/>
        <w:t xml:space="preserve">        "city": "Pune",</w:t>
        <w:br/>
        <w:t xml:space="preserve">        "pincode": "411001"</w:t>
        <w:br/>
        <w:t xml:space="preserve">    },</w:t>
        <w:br/>
        <w:t xml:space="preserve">    "items": {</w:t>
        <w:br/>
        <w:t xml:space="preserve">        "P101": {"quantity": 2, "price": 75000},</w:t>
        <w:br/>
        <w:t xml:space="preserve">        "P205": {"quantity": 1, "price": 2500}</w:t>
        <w:br/>
        <w:t xml:space="preserve">    }</w:t>
        <w:br/>
        <w:t>}</w:t>
        <w:br/>
        <w:br/>
        <w:t>Tasks:</w:t>
        <w:br/>
        <w:t>1. Read the order ID.</w:t>
        <w:br/>
        <w:t>2. Read the customer name.</w:t>
        <w:br/>
        <w:t>3. Read the shipping city.</w:t>
        <w:br/>
        <w:t>4. Calculate the value of each item.</w:t>
        <w:br/>
        <w:t>5. Calculate the total order value.</w:t>
        <w:br/>
        <w:t>6. Display all item IDs and their details.</w:t>
        <w:br/>
        <w:t>7. Update the quantity of an item.</w:t>
        <w:br/>
        <w:t>8. Add a new item.</w:t>
        <w:br/>
        <w:t>9. Remove an item if it is cancelled.</w:t>
        <w:br/>
        <w:t>10. Handle missing optional shipping information safely.</w:t>
        <w:br/>
        <w:br/>
        <w:t>Edge Cases:</w:t>
        <w:br/>
        <w:t>- No items.</w:t>
        <w:br/>
        <w:t>- Missing shipping information.</w:t>
        <w:br/>
        <w:t>- Item quantity is zero.</w:t>
        <w:br/>
        <w:t>- Product price is missing.</w:t>
        <w:br/>
        <w:t>- Customer information is incomplete.</w:t>
        <w:br/>
        <w:br/>
        <w:t>Design Decision:</w:t>
        <w:br/>
        <w:t>Explain why nested Dictionaries are useful here and identify when a dedicated class or data model</w:t>
        <w:br/>
        <w:t>would become a better production design.</w:t>
      </w:r>
    </w:p>
    <w:p>
      <w:pPr>
        <w:pStyle w:val="Heading2"/>
      </w:pPr>
      <w:r>
        <w:t>6. Product Attribute Validation – keys(), values() and items()</w:t>
      </w:r>
    </w:p>
    <w:p>
      <w:r>
        <w:t>Business Requirement:</w:t>
        <w:br/>
        <w:t>An admin product screen receives dynamic product fields. The screen should be able to inspect the</w:t>
        <w:br/>
        <w:t>Dictionary without hard-coding every field.</w:t>
        <w:br/>
        <w:br/>
        <w:t>Input:</w:t>
        <w:br/>
        <w:t>product = {</w:t>
        <w:br/>
        <w:t xml:space="preserve">    "product_id": 101,</w:t>
        <w:br/>
        <w:t xml:space="preserve">    "product_name": "Laptop",</w:t>
        <w:br/>
        <w:t xml:space="preserve">    "category": "Electronics",</w:t>
        <w:br/>
        <w:t xml:space="preserve">    "price": 75000,</w:t>
        <w:br/>
        <w:t xml:space="preserve">    "stock": 25</w:t>
        <w:br/>
        <w:t>}</w:t>
        <w:br/>
        <w:br/>
        <w:t>Tasks:</w:t>
        <w:br/>
        <w:t>1. Use keys() to display available product fields.</w:t>
        <w:br/>
        <w:t>2. Use values() to inspect stored values.</w:t>
        <w:br/>
        <w:t>3. Use items() to generate field-value output.</w:t>
        <w:br/>
        <w:t>4. Identify whether a field named discount exists.</w:t>
        <w:br/>
        <w:t>5. Print a readable product summary.</w:t>
        <w:br/>
        <w:br/>
        <w:t>Edge Cases:</w:t>
        <w:br/>
        <w:t>- Product has only one field.</w:t>
        <w:br/>
        <w:t>- Product is empty.</w:t>
        <w:br/>
        <w:t>- Optional fields are missing.</w:t>
        <w:br/>
        <w:t>- A value is None.</w:t>
        <w:br/>
        <w:br/>
        <w:t>Design Decision:</w:t>
        <w:br/>
        <w:t>Explain why keys(), values() and items() should be selected based on whether the application needs</w:t>
        <w:br/>
        <w:t>field names, values, or both.</w:t>
      </w:r>
    </w:p>
    <w:p>
      <w:pPr>
        <w:pStyle w:val="Heading2"/>
      </w:pPr>
      <w:r>
        <w:t>7. Safe Order Processing – get() and setdefault()</w:t>
      </w:r>
    </w:p>
    <w:p>
      <w:r>
        <w:t>Business Requirement:</w:t>
        <w:br/>
        <w:t>An order-processing service receives partially populated order data. Some optional counters and</w:t>
        <w:br/>
        <w:t>metadata may not exist.</w:t>
        <w:br/>
        <w:br/>
        <w:t>Input:</w:t>
        <w:br/>
        <w:t>order = {</w:t>
        <w:br/>
        <w:t xml:space="preserve">    "order_id": "ORD2001",</w:t>
        <w:br/>
        <w:t xml:space="preserve">    "status": "NEW"</w:t>
        <w:br/>
        <w:t>}</w:t>
        <w:br/>
        <w:br/>
        <w:t>Tasks:</w:t>
        <w:br/>
        <w:t>1. Read an optional discount safely using get().</w:t>
        <w:br/>
        <w:t>2. Set a default shipping_charge only when it is missing.</w:t>
        <w:br/>
        <w:t>3. Maintain an order_attempts counter.</w:t>
        <w:br/>
        <w:t>4. Add processing metadata.</w:t>
        <w:br/>
        <w:t>5. Explain the difference between get() and setdefault().</w:t>
        <w:br/>
        <w:t>6. Ensure existing values are not unintentionally overwritten.</w:t>
        <w:br/>
        <w:br/>
        <w:t>Edge Cases:</w:t>
        <w:br/>
        <w:t>- discount does not exist.</w:t>
        <w:br/>
        <w:t>- shipping_charge already exists.</w:t>
        <w:br/>
        <w:t>- order_attempts already exists.</w:t>
        <w:br/>
        <w:t>- Order Dictionary is empty.</w:t>
        <w:br/>
        <w:br/>
        <w:t>Design Decision:</w:t>
        <w:br/>
        <w:t>Choose between get(), direct assignment and setdefault() for each operation and justify the choice.</w:t>
      </w:r>
    </w:p>
    <w:p>
      <w:pPr>
        <w:pStyle w:val="Heading2"/>
      </w:pPr>
      <w:r>
        <w:t>8. Order Status Management – pop() and popitem()</w:t>
      </w:r>
    </w:p>
    <w:p>
      <w:r>
        <w:t>Business Requirement:</w:t>
        <w:br/>
        <w:t>An order workflow maintains status-related metadata. Some fields must be removed after processing.</w:t>
        <w:br/>
        <w:br/>
        <w:t>Input:</w:t>
        <w:br/>
        <w:t>order = {</w:t>
        <w:br/>
        <w:t xml:space="preserve">    "order_id": "ORD3001",</w:t>
        <w:br/>
        <w:t xml:space="preserve">    "status": "READY",</w:t>
        <w:br/>
        <w:t xml:space="preserve">    "temporary_token": "TMP123",</w:t>
        <w:br/>
        <w:t xml:space="preserve">    "processing_note": "Packed"</w:t>
        <w:br/>
        <w:t>}</w:t>
        <w:br/>
        <w:br/>
        <w:t>Tasks:</w:t>
        <w:br/>
        <w:t>1. Remove temporary_token using pop().</w:t>
        <w:br/>
        <w:t>2. Safely handle removal of a field that may not exist.</w:t>
        <w:br/>
        <w:t>3. Remove and inspect the final inserted key-value pair using popitem().</w:t>
        <w:br/>
        <w:t>4. Explain why popitem() should not be used as a business rule for removing a specific field.</w:t>
        <w:br/>
        <w:t>5. Clear a temporary Dictionary when the order workflow is complete.</w:t>
        <w:br/>
        <w:br/>
        <w:t>Edge Cases:</w:t>
        <w:br/>
        <w:t>- Field is missing.</w:t>
        <w:br/>
        <w:t>- Dictionary is empty.</w:t>
        <w:br/>
        <w:t>- Temporary data has already been removed.</w:t>
        <w:br/>
        <w:br/>
        <w:t>Design Decision:</w:t>
        <w:br/>
        <w:t>Explain when pop() is appropriate and why business logic should not depend on arbitrary Dictionary</w:t>
        <w:br/>
        <w:t>element removal through popitem().</w:t>
      </w:r>
    </w:p>
    <w:p>
      <w:pPr>
        <w:pStyle w:val="Heading2"/>
      </w:pPr>
      <w:r>
        <w:t>9. Product Price Transformation – Dictionary Comprehension</w:t>
      </w:r>
    </w:p>
    <w:p>
      <w:r>
        <w:t>Business Requirement:</w:t>
        <w:br/>
        <w:t>The pricing service receives product prices and needs a transformed Dictionary containing only</w:t>
        <w:br/>
        <w:t>products above a business-defined price threshold.</w:t>
        <w:br/>
        <w:br/>
        <w:t>Input:</w:t>
        <w:br/>
        <w:t>prices = {</w:t>
        <w:br/>
        <w:t xml:space="preserve">    "P101": 75000,</w:t>
        <w:br/>
        <w:t xml:space="preserve">    "P102": 1200,</w:t>
        <w:br/>
        <w:t xml:space="preserve">    "P103": 45000,</w:t>
        <w:br/>
        <w:t xml:space="preserve">    "P104": 90000</w:t>
        <w:br/>
        <w:t>}</w:t>
        <w:br/>
        <w:br/>
        <w:t>Tasks:</w:t>
        <w:br/>
        <w:t>1. Create a Dictionary containing products priced above 40,000.</w:t>
        <w:br/>
        <w:t>2. Create another Dictionary where every price is increased by 10%.</w:t>
        <w:br/>
        <w:t>3. Keep the original Dictionary unchanged.</w:t>
        <w:br/>
        <w:t>4. Explain why Dictionary comprehension is suitable for this transformation.</w:t>
        <w:br/>
        <w:br/>
        <w:t>Edge Cases:</w:t>
        <w:br/>
        <w:t>- Empty Dictionary.</w:t>
        <w:br/>
        <w:t>- No product meets the threshold.</w:t>
        <w:br/>
        <w:t>- Price is zero.</w:t>
        <w:br/>
        <w:t>- Unexpected non-numeric value.</w:t>
        <w:br/>
        <w:br/>
        <w:t>Design Decision:</w:t>
        <w:br/>
        <w:t>Explain when a Dictionary comprehension improves clarity and when normal loops would be easier</w:t>
        <w:br/>
        <w:t>to maintain.</w:t>
      </w:r>
    </w:p>
    <w:p>
      <w:pPr>
        <w:pStyle w:val="Heading2"/>
      </w:pPr>
      <w:r>
        <w:t>10. Integrated Senior-Level E-Commerce Dictionary Assignment</w:t>
      </w:r>
    </w:p>
    <w:p>
      <w:r>
        <w:t>Business Requirement:</w:t>
        <w:br/>
        <w:t>Build a small E-Commerce order-processing component using Dictionaries. The component should</w:t>
        <w:br/>
        <w:t>maintain product data, customer information, cart quantities and order details.</w:t>
        <w:br/>
        <w:br/>
        <w:t>Input:</w:t>
        <w:br/>
        <w:t>products = {</w:t>
        <w:br/>
        <w:t xml:space="preserve">    "P101": {</w:t>
        <w:br/>
        <w:t xml:space="preserve">        "name": "Laptop",</w:t>
        <w:br/>
        <w:t xml:space="preserve">        "price": 75000,</w:t>
        <w:br/>
        <w:t xml:space="preserve">        "stock": 10,</w:t>
        <w:br/>
        <w:t xml:space="preserve">        "category": "Electronics"</w:t>
        <w:br/>
        <w:t xml:space="preserve">    },</w:t>
        <w:br/>
        <w:t xml:space="preserve">    "P102": {</w:t>
        <w:br/>
        <w:t xml:space="preserve">        "name": "Headphones",</w:t>
        <w:br/>
        <w:t xml:space="preserve">        "price": 2500,</w:t>
        <w:br/>
        <w:t xml:space="preserve">        "stock": 20,</w:t>
        <w:br/>
        <w:t xml:space="preserve">        "category": "Accessories"</w:t>
        <w:br/>
        <w:t xml:space="preserve">    },</w:t>
        <w:br/>
        <w:t xml:space="preserve">    "P103": {</w:t>
        <w:br/>
        <w:t xml:space="preserve">        "name": "Keyboard",</w:t>
        <w:br/>
        <w:t xml:space="preserve">        "price": 1800,</w:t>
        <w:br/>
        <w:t xml:space="preserve">        "stock": 0,</w:t>
        <w:br/>
        <w:t xml:space="preserve">        "category": "Accessories"</w:t>
        <w:br/>
        <w:t xml:space="preserve">    }</w:t>
        <w:br/>
        <w:t>}</w:t>
        <w:br/>
        <w:br/>
        <w:t>customer = {</w:t>
        <w:br/>
        <w:t xml:space="preserve">    "customer_id": "C1001",</w:t>
        <w:br/>
        <w:t xml:space="preserve">    "name": "Priya",</w:t>
        <w:br/>
        <w:t xml:space="preserve">    "email": "priya@example.com"</w:t>
        <w:br/>
        <w:t>}</w:t>
        <w:br/>
        <w:br/>
        <w:t>cart = {</w:t>
        <w:br/>
        <w:t xml:space="preserve">    "P101": 2,</w:t>
        <w:br/>
        <w:t xml:space="preserve">    "P102": 1,</w:t>
        <w:br/>
        <w:t xml:space="preserve">    "P103": 1</w:t>
        <w:br/>
        <w:t>}</w:t>
        <w:br/>
        <w:br/>
        <w:t>Tasks:</w:t>
        <w:br/>
        <w:t>1. Validate that every cart product exists in the catalog.</w:t>
        <w:br/>
        <w:t>2. Validate requested quantity against available stock.</w:t>
        <w:br/>
        <w:t>3. Identify unavailable products.</w:t>
        <w:br/>
        <w:t>4. Calculate the subtotal for each cart item.</w:t>
        <w:br/>
        <w:t>5. Calculate the total order amount.</w:t>
        <w:br/>
        <w:t>6. Build an order Dictionary containing order ID, customer, items and total.</w:t>
        <w:br/>
        <w:t>7. Reduce inventory only for valid items.</w:t>
        <w:br/>
        <w:t>8. Remove invalid or unavailable items from the final order.</w:t>
        <w:br/>
        <w:t>9. Use get() for optional fields where appropriate.</w:t>
        <w:br/>
        <w:t>10. Use items() when processing product ID and quantity together.</w:t>
        <w:br/>
        <w:t>11. Use keys() or membership checks when validating product IDs.</w:t>
        <w:br/>
        <w:t>12. Produce a clean final order structure.</w:t>
        <w:br/>
        <w:br/>
        <w:t>Edge Cases:</w:t>
        <w:br/>
        <w:t>- Empty cart.</w:t>
        <w:br/>
        <w:t>- Product ID does not exist.</w:t>
        <w:br/>
        <w:t>- Requested quantity exceeds stock.</w:t>
        <w:br/>
        <w:t>- Product stock is zero.</w:t>
        <w:br/>
        <w:t>- Cart contains duplicate product IDs before normalization.</w:t>
        <w:br/>
        <w:t>- Customer email is missing.</w:t>
        <w:br/>
        <w:t>- Product price is missing.</w:t>
        <w:br/>
        <w:t>- Cart quantity is zero or negative.</w:t>
        <w:br/>
        <w:t>- All cart items are invalid.</w:t>
        <w:br/>
        <w:br/>
        <w:t>Design Decisions:</w:t>
        <w:br/>
        <w:t>1. Explain why Dictionary is used for products, customer data and cart quantities.</w:t>
        <w:br/>
        <w:t>2. Identify where a List or Set would be more appropriate.</w:t>
        <w:br/>
        <w:t>3. Explain which fields should be mandatory and which should be optional.</w:t>
        <w:br/>
        <w:t>4. Explain where direct access versus get() should be used.</w:t>
        <w:br/>
        <w:t>5. Explain how the design could evolve into classes or Pydantic models in a FastAPI application.</w:t>
      </w:r>
    </w:p>
    <w:p>
      <w:pPr>
        <w:pStyle w:val="Heading2"/>
      </w:pPr>
      <w:r>
        <w:t>Assignment Expectations</w:t>
      </w:r>
    </w:p>
    <w:p>
      <w:pPr>
        <w:pStyle w:val="ListBullet"/>
      </w:pPr>
      <w:r>
        <w:t>Use meaningful variable, key and function names.</w:t>
      </w:r>
    </w:p>
    <w:p>
      <w:pPr>
        <w:pStyle w:val="ListBullet"/>
      </w:pPr>
      <w:r>
        <w:t>Do not assume a key exists unless the business rule guarantees it.</w:t>
      </w:r>
    </w:p>
    <w:p>
      <w:pPr>
        <w:pStyle w:val="ListBullet"/>
      </w:pPr>
      <w:r>
        <w:t>Use get() for optional data where appropriate.</w:t>
      </w:r>
    </w:p>
    <w:p>
      <w:pPr>
        <w:pStyle w:val="ListBullet"/>
      </w:pPr>
      <w:r>
        <w:t>Use direct key access when missing data should be treated as an error.</w:t>
      </w:r>
    </w:p>
    <w:p>
      <w:pPr>
        <w:pStyle w:val="ListBullet"/>
      </w:pPr>
      <w:r>
        <w:t>Use keys(), values() and items() according to the actual requirement.</w:t>
      </w:r>
    </w:p>
    <w:p>
      <w:pPr>
        <w:pStyle w:val="ListBullet"/>
      </w:pPr>
      <w:r>
        <w:t>Handle empty Dictionaries and missing keys safely.</w:t>
      </w:r>
    </w:p>
    <w:p>
      <w:pPr>
        <w:pStyle w:val="ListBullet"/>
      </w:pPr>
      <w:r>
        <w:t>Do not use Dictionary merely because it is available; justify the data-structure choice.</w:t>
      </w:r>
    </w:p>
    <w:p>
      <w:pPr>
        <w:pStyle w:val="ListBullet"/>
      </w:pPr>
      <w:r>
        <w:t>Include sample output for important scenarios.</w:t>
      </w:r>
    </w:p>
    <w:p>
      <w:pPr>
        <w:pStyle w:val="ListBullet"/>
      </w:pPr>
      <w:r>
        <w:t>Test at least five edge cases in the integrated assignment.</w:t>
      </w:r>
    </w:p>
    <w:p>
      <w:pPr>
        <w:pStyle w:val="ListBullet"/>
      </w:pPr>
      <w:r>
        <w:t>Add short design notes explaining Dictionary vs List/Set choices.</w:t>
      </w:r>
    </w:p>
    <w:p>
      <w:r>
        <w:br w:type="page"/>
      </w:r>
    </w:p>
    <w:p>
      <w:pPr>
        <w:pStyle w:val="Heading1"/>
      </w:pPr>
      <w:r>
        <w:t>Part B – Interview Questions &amp; Answers</w:t>
      </w:r>
    </w:p>
    <w:p>
      <w:pPr>
        <w:pStyle w:val="Heading2"/>
      </w:pPr>
      <w:r>
        <w:t>1. Basic Questions</w:t>
      </w:r>
    </w:p>
    <w:p>
      <w:r>
        <w:rPr>
          <w:b/>
        </w:rPr>
        <w:t>Q: What is a Dictionary in Python?</w:t>
      </w:r>
    </w:p>
    <w:p>
      <w:r>
        <w:t>Answer: A Dictionary is a mutable mapping that stores data as key-value pairs. Each key is unique within the Dictionary.</w:t>
      </w:r>
    </w:p>
    <w:p>
      <w:r>
        <w:rPr>
          <w:b/>
        </w:rPr>
        <w:t>Q: Are Dictionary keys unique?</w:t>
      </w:r>
    </w:p>
    <w:p>
      <w:r>
        <w:t>Answer: Yes. Assigning a value to an existing key updates that key rather than creating a duplicate key.</w:t>
      </w:r>
    </w:p>
    <w:p>
      <w:r>
        <w:rPr>
          <w:b/>
        </w:rPr>
        <w:t>Q: Can Dictionary values have different data types?</w:t>
      </w:r>
    </w:p>
    <w:p>
      <w:r>
        <w:t>Answer: Yes. Values can be strings, numbers, Lists, Sets, Dictionaries, objects or other valid Python values.</w:t>
      </w:r>
    </w:p>
    <w:p>
      <w:r>
        <w:rPr>
          <w:b/>
        </w:rPr>
        <w:t>Q: Can Dictionary keys be mutable objects such as Lists?</w:t>
      </w:r>
    </w:p>
    <w:p>
      <w:r>
        <w:t>Answer: No. Keys must be hashable. A List is mutable and unhashable, so it cannot be used directly as a key.</w:t>
      </w:r>
    </w:p>
    <w:p>
      <w:r>
        <w:rPr>
          <w:b/>
        </w:rPr>
        <w:t>Q: How do you access a Dictionary value?</w:t>
      </w:r>
    </w:p>
    <w:p>
      <w:r>
        <w:t>Answer: Use its key, such as product['price'].</w:t>
      </w:r>
    </w:p>
    <w:p>
      <w:r>
        <w:rPr>
          <w:b/>
        </w:rPr>
        <w:t>Q: What happens if a missing key is accessed with dict[key]?</w:t>
      </w:r>
    </w:p>
    <w:p>
      <w:r>
        <w:t>Answer: Python raises KeyError.</w:t>
      </w:r>
    </w:p>
    <w:p>
      <w:r>
        <w:rPr>
          <w:b/>
        </w:rPr>
        <w:t>Q: How do you safely read an optional key?</w:t>
      </w:r>
    </w:p>
    <w:p>
      <w:r>
        <w:t>Answer: Use get(), for example product.get('discount').</w:t>
      </w:r>
    </w:p>
    <w:p>
      <w:r>
        <w:rPr>
          <w:b/>
        </w:rPr>
        <w:t>Q: How do you add a key-value pair?</w:t>
      </w:r>
    </w:p>
    <w:p>
      <w:r>
        <w:t>Answer: Assign a value to a new key, such as product['brand'] = 'Dell'.</w:t>
      </w:r>
    </w:p>
    <w:p>
      <w:r>
        <w:rPr>
          <w:b/>
        </w:rPr>
        <w:t>Q: How do you update an existing value?</w:t>
      </w:r>
    </w:p>
    <w:p>
      <w:r>
        <w:t>Answer: Assign a new value to the existing key.</w:t>
      </w:r>
    </w:p>
    <w:p>
      <w:r>
        <w:rPr>
          <w:b/>
        </w:rPr>
        <w:t>Q: How do you delete a specific key?</w:t>
      </w:r>
    </w:p>
    <w:p>
      <w:r>
        <w:t>Answer: Use del or pop(). pop() is useful when the removed value is also needed.</w:t>
      </w:r>
    </w:p>
    <w:p>
      <w:pPr>
        <w:pStyle w:val="Heading2"/>
      </w:pPr>
      <w:r>
        <w:t>2. Intermediate Questions</w:t>
      </w:r>
    </w:p>
    <w:p>
      <w:r>
        <w:rPr>
          <w:b/>
        </w:rPr>
        <w:t>Q: What is the difference between get() and direct key access?</w:t>
      </w:r>
    </w:p>
    <w:p>
      <w:r>
        <w:t>Answer: Direct access raises KeyError if the key is missing. get() returns None or a supplied default value.</w:t>
      </w:r>
    </w:p>
    <w:p>
      <w:r>
        <w:rPr>
          <w:b/>
        </w:rPr>
        <w:t>Q: What does keys() return?</w:t>
      </w:r>
    </w:p>
    <w:p>
      <w:r>
        <w:t>Answer: A dynamic view of the Dictionary's keys.</w:t>
      </w:r>
    </w:p>
    <w:p>
      <w:r>
        <w:rPr>
          <w:b/>
        </w:rPr>
        <w:t>Q: What does values() return?</w:t>
      </w:r>
    </w:p>
    <w:p>
      <w:r>
        <w:t>Answer: A dynamic view of the Dictionary's values.</w:t>
      </w:r>
    </w:p>
    <w:p>
      <w:r>
        <w:rPr>
          <w:b/>
        </w:rPr>
        <w:t>Q: What does items() return?</w:t>
      </w:r>
    </w:p>
    <w:p>
      <w:r>
        <w:t>Answer: A dynamic view containing key-value pairs, commonly used for Dictionary iteration.</w:t>
      </w:r>
    </w:p>
    <w:p>
      <w:r>
        <w:rPr>
          <w:b/>
        </w:rPr>
        <w:t>Q: When would you use items() in an E-Commerce application?</w:t>
      </w:r>
    </w:p>
    <w:p>
      <w:r>
        <w:t>Answer: When processing both an identifier and its associated data, such as product ID and cart quantity.</w:t>
      </w:r>
    </w:p>
    <w:p>
      <w:r>
        <w:rPr>
          <w:b/>
        </w:rPr>
        <w:t>Q: What does setdefault() do?</w:t>
      </w:r>
    </w:p>
    <w:p>
      <w:r>
        <w:t>Answer: It returns the existing value for a key; if the key is missing, it inserts the key with the supplied default value and returns that value.</w:t>
      </w:r>
    </w:p>
    <w:p>
      <w:r>
        <w:rPr>
          <w:b/>
        </w:rPr>
        <w:t>Q: What is the difference between update() and direct assignment?</w:t>
      </w:r>
    </w:p>
    <w:p>
      <w:r>
        <w:t>Answer: update() can add or update multiple key-value pairs from a mapping or iterable, while direct assignment normally changes one key.</w:t>
      </w:r>
    </w:p>
    <w:p>
      <w:r>
        <w:rPr>
          <w:b/>
        </w:rPr>
        <w:t>Q: What does pop() return?</w:t>
      </w:r>
    </w:p>
    <w:p>
      <w:r>
        <w:t>Answer: It removes a specified key and returns its value.</w:t>
      </w:r>
    </w:p>
    <w:p>
      <w:r>
        <w:rPr>
          <w:b/>
        </w:rPr>
        <w:t>Q: What does popitem() do?</w:t>
      </w:r>
    </w:p>
    <w:p>
      <w:r>
        <w:t>Answer: It removes and returns a key-value pair from the Dictionary. Business logic should not depend on it as a way to select a particular business field.</w:t>
      </w:r>
    </w:p>
    <w:p>
      <w:r>
        <w:rPr>
          <w:b/>
        </w:rPr>
        <w:t>Q: Can a Dictionary contain another Dictionary?</w:t>
      </w:r>
    </w:p>
    <w:p>
      <w:r>
        <w:t>Answer: Yes. Nested Dictionaries are commonly used to represent structured data.</w:t>
      </w:r>
    </w:p>
    <w:p>
      <w:r>
        <w:rPr>
          <w:b/>
        </w:rPr>
        <w:t>Q: What is Dictionary comprehension?</w:t>
      </w:r>
    </w:p>
    <w:p>
      <w:r>
        <w:t>Answer: A concise syntax for creating a Dictionary from an iterable, optionally with filtering and transformation logic.</w:t>
      </w:r>
    </w:p>
    <w:p>
      <w:r>
        <w:rPr>
          <w:b/>
        </w:rPr>
        <w:t>Q: Why should code avoid relying on Dictionary position?</w:t>
      </w:r>
    </w:p>
    <w:p>
      <w:r>
        <w:t>Answer: Dictionary access is based on keys. Business rules should use meaningful keys rather than treating a Dictionary as an index-based sequence.</w:t>
      </w:r>
    </w:p>
    <w:p>
      <w:pPr>
        <w:pStyle w:val="Heading2"/>
      </w:pPr>
      <w:r>
        <w:t>3. Scenario-Based Questions</w:t>
      </w:r>
    </w:p>
    <w:p>
      <w:r>
        <w:rPr>
          <w:b/>
        </w:rPr>
        <w:t>Q: An order may or may not contain a discount field. Would you use order['discount'] or order.get('discount')?</w:t>
      </w:r>
    </w:p>
    <w:p>
      <w:r>
        <w:t>Answer: Use get() when discount is optional. If discount is mandatory and missing data indicates an invalid order, direct access can be appropriate.</w:t>
      </w:r>
    </w:p>
    <w:p>
      <w:r>
        <w:rPr>
          <w:b/>
        </w:rPr>
        <w:t>Q: A cart stores product IDs and quantities. Why is Dictionary a good choice?</w:t>
      </w:r>
    </w:p>
    <w:p>
      <w:r>
        <w:t>Answer: The product ID can act as the key, allowing direct lookup and quantity updates without scanning a List of records.</w:t>
      </w:r>
    </w:p>
    <w:p>
      <w:r>
        <w:rPr>
          <w:b/>
        </w:rPr>
        <w:t>Q: The business needs products in the exact order they were received. Can Dictionary be treated as a substitute for every ordered collection requirement?</w:t>
      </w:r>
    </w:p>
    <w:p>
      <w:r>
        <w:t>Answer: No. Although modern Python Dictionaries preserve insertion order, the primary abstraction is key-based mapping. If the business requirement is sequence processing, a List may communicate the intent more clearly.</w:t>
      </w:r>
    </w:p>
    <w:p>
      <w:r>
        <w:rPr>
          <w:b/>
        </w:rPr>
        <w:t>Q: A developer uses list(product.keys())[0] to identify the primary product. Is this a good design?</w:t>
      </w:r>
    </w:p>
    <w:p>
      <w:r>
        <w:t>Answer: No. It treats a mapping as if the first key has business meaning. A primary product should be explicitly represented or selected using a business rule.</w:t>
      </w:r>
    </w:p>
    <w:p>
      <w:r>
        <w:rPr>
          <w:b/>
        </w:rPr>
        <w:t>Q: An inventory update tries to reduce stock for an unknown product. How should the application respond?</w:t>
      </w:r>
    </w:p>
    <w:p>
      <w:r>
        <w:t>Answer: Validate product existence first. Whether the operation should fail, skip the item or return a business error depends on the application's requirements.</w:t>
      </w:r>
    </w:p>
    <w:p>
      <w:r>
        <w:rPr>
          <w:b/>
        </w:rPr>
        <w:t>Q: A customer profile contains optional phone and address fields. How should they be read?</w:t>
      </w:r>
    </w:p>
    <w:p>
      <w:r>
        <w:t>Answer: Use get() or another explicit validation strategy depending on whether absence is valid.</w:t>
      </w:r>
    </w:p>
    <w:p>
      <w:r>
        <w:rPr>
          <w:b/>
        </w:rPr>
        <w:t>Q: A service receives nested JSON-like product data. Why might nested Dictionaries be useful?</w:t>
      </w:r>
    </w:p>
    <w:p>
      <w:r>
        <w:t>Answer: They naturally represent hierarchical data such as product -&gt; pricing, stock and supplier information. For large production systems, typed models may be preferable.</w:t>
      </w:r>
    </w:p>
    <w:p>
      <w:r>
        <w:rPr>
          <w:b/>
        </w:rPr>
        <w:t>Q: Two developers use a List of dictionaries for inventory, while another uses a Dictionary keyed by product ID. Which should be preferred?</w:t>
      </w:r>
    </w:p>
    <w:p>
      <w:r>
        <w:t>Answer: If the dominant operations are lookup and update by product ID, the Dictionary model is usually a better representation. If ordering, duplicates or multiple records per product are central, a List or another structure may be more suitable.</w:t>
      </w:r>
    </w:p>
    <w:p>
      <w:r>
        <w:rPr>
          <w:b/>
        </w:rPr>
        <w:t>Q: Why is 'if key in dictionary' generally better than searching through dictionary values for a key?</w:t>
      </w:r>
    </w:p>
    <w:p>
      <w:r>
        <w:t>Answer: Dictionary membership checks are designed around keys and communicate the intent directly.</w:t>
      </w:r>
    </w:p>
    <w:p>
      <w:r>
        <w:rPr>
          <w:b/>
        </w:rPr>
        <w:t>Q: A Dictionary has a key whose value is None. Does get() tell you whether the key is missing?</w:t>
      </w:r>
    </w:p>
    <w:p>
      <w:r>
        <w:t>Answer: Not by itself if the default is also None. Use 'key in dictionary' when you need to distinguish a missing key from an existing key whose value is None.</w:t>
      </w:r>
    </w:p>
    <w:p>
      <w:r>
        <w:rPr>
          <w:b/>
        </w:rPr>
        <w:t>Q: A product record keeps growing to dozens of fields and requires validation, methods and strict structure. Should it remain a raw Dictionary forever?</w:t>
      </w:r>
    </w:p>
    <w:p>
      <w:r>
        <w:t>Answer: Not necessarily. A class, dataclass or validation model such as a Pydantic model may provide clearer structure, validation and behavior as complexity grows.</w:t>
      </w:r>
    </w:p>
    <w:p>
      <w:pPr>
        <w:pStyle w:val="Heading2"/>
      </w:pPr>
      <w:r>
        <w:t>4. Practical Coding Questions</w:t>
      </w:r>
    </w:p>
    <w:p>
      <w:r>
        <w:rPr>
          <w:b/>
        </w:rPr>
        <w:t>Q: Create a product Dictionary and safely read an optional discount.</w:t>
      </w:r>
    </w:p>
    <w:p>
      <w:r>
        <w:t>Answer:</w:t>
      </w:r>
    </w:p>
    <w:p>
      <w:r>
        <w:rPr>
          <w:rFonts w:ascii="Consolas" w:hAnsi="Consolas"/>
          <w:sz w:val="18"/>
        </w:rPr>
        <w:t>product = {</w:t>
        <w:br/>
        <w:t xml:space="preserve">    "product_id": 101,</w:t>
        <w:br/>
        <w:t xml:space="preserve">    "product_name": "Laptop",</w:t>
        <w:br/>
        <w:t xml:space="preserve">    "price": 75000</w:t>
        <w:br/>
        <w:t>}</w:t>
        <w:br/>
        <w:br/>
        <w:t>discount = product.get("discount", 0)</w:t>
        <w:br/>
        <w:t>print(discount)</w:t>
      </w:r>
    </w:p>
    <w:p>
      <w:r>
        <w:rPr>
          <w:b/>
        </w:rPr>
        <w:t>Q: Add and update product information.</w:t>
      </w:r>
    </w:p>
    <w:p>
      <w:r>
        <w:t>Answer:</w:t>
      </w:r>
    </w:p>
    <w:p>
      <w:r>
        <w:rPr>
          <w:rFonts w:ascii="Consolas" w:hAnsi="Consolas"/>
          <w:sz w:val="18"/>
        </w:rPr>
        <w:t>product["brand"] = "Dell"</w:t>
        <w:br/>
        <w:t>product["price"] = 72000</w:t>
        <w:br/>
        <w:t>print(product)</w:t>
      </w:r>
    </w:p>
    <w:p>
      <w:r>
        <w:rPr>
          <w:b/>
        </w:rPr>
        <w:t>Q: Display product fields and values using all three Dictionary view methods.</w:t>
      </w:r>
    </w:p>
    <w:p>
      <w:r>
        <w:t>Answer:</w:t>
      </w:r>
    </w:p>
    <w:p>
      <w:r>
        <w:rPr>
          <w:rFonts w:ascii="Consolas" w:hAnsi="Consolas"/>
          <w:sz w:val="18"/>
        </w:rPr>
        <w:t>for key in product.keys():</w:t>
        <w:br/>
        <w:t xml:space="preserve">    print("Field:", key)</w:t>
        <w:br/>
        <w:br/>
        <w:t>for value in product.values():</w:t>
        <w:br/>
        <w:t xml:space="preserve">    print("Value:", value)</w:t>
        <w:br/>
        <w:br/>
        <w:t>for key, value in product.items():</w:t>
        <w:br/>
        <w:t xml:space="preserve">    print(key, ":", value)</w:t>
      </w:r>
    </w:p>
    <w:p>
      <w:r>
        <w:rPr>
          <w:b/>
        </w:rPr>
        <w:t>Q: Maintain shopping-cart quantities.</w:t>
      </w:r>
    </w:p>
    <w:p>
      <w:r>
        <w:t>Answer:</w:t>
      </w:r>
    </w:p>
    <w:p>
      <w:r>
        <w:rPr>
          <w:rFonts w:ascii="Consolas" w:hAnsi="Consolas"/>
          <w:sz w:val="18"/>
        </w:rPr>
        <w:t>cart = {"P101": 2, "P205": 1}</w:t>
        <w:br/>
        <w:br/>
        <w:t>cart["P101"] += 1</w:t>
        <w:br/>
        <w:t>cart["P450"] = 2</w:t>
        <w:br/>
        <w:br/>
        <w:t>print(cart)</w:t>
      </w:r>
    </w:p>
    <w:p>
      <w:r>
        <w:rPr>
          <w:b/>
        </w:rPr>
        <w:t>Q: Safely remove a product from a cart.</w:t>
      </w:r>
    </w:p>
    <w:p>
      <w:r>
        <w:t>Answer:</w:t>
      </w:r>
    </w:p>
    <w:p>
      <w:r>
        <w:rPr>
          <w:rFonts w:ascii="Consolas" w:hAnsi="Consolas"/>
          <w:sz w:val="18"/>
        </w:rPr>
        <w:t>removed_quantity = cart.pop("P205", 0)</w:t>
        <w:br/>
        <w:t>print("Removed quantity:", removed_quantity)</w:t>
        <w:br/>
        <w:t>print(cart)</w:t>
      </w:r>
    </w:p>
    <w:p>
      <w:r>
        <w:rPr>
          <w:b/>
        </w:rPr>
        <w:t>Q: Find products that are out of stock.</w:t>
      </w:r>
    </w:p>
    <w:p>
      <w:r>
        <w:t>Answer:</w:t>
      </w:r>
    </w:p>
    <w:p>
      <w:r>
        <w:rPr>
          <w:rFonts w:ascii="Consolas" w:hAnsi="Consolas"/>
          <w:sz w:val="18"/>
        </w:rPr>
        <w:t>inventory = {</w:t>
        <w:br/>
        <w:t xml:space="preserve">    "P101": 20,</w:t>
        <w:br/>
        <w:t xml:space="preserve">    "P102": 0,</w:t>
        <w:br/>
        <w:t xml:space="preserve">    "P103": 5,</w:t>
        <w:br/>
        <w:t xml:space="preserve">    "P104": 0</w:t>
        <w:br/>
        <w:t>}</w:t>
        <w:br/>
        <w:br/>
        <w:t>out_of_stock = {</w:t>
        <w:br/>
        <w:t xml:space="preserve">    product_id: stock</w:t>
        <w:br/>
        <w:t xml:space="preserve">    for product_id, stock in inventory.items()</w:t>
        <w:br/>
        <w:t xml:space="preserve">    if stock == 0</w:t>
        <w:br/>
        <w:t>}</w:t>
        <w:br/>
        <w:br/>
        <w:t>print(out_of_stock)</w:t>
      </w:r>
    </w:p>
    <w:p>
      <w:r>
        <w:rPr>
          <w:b/>
        </w:rPr>
        <w:t>Q: Calculate the value of items in a cart using nested product data.</w:t>
      </w:r>
    </w:p>
    <w:p>
      <w:r>
        <w:t>Answer:</w:t>
      </w:r>
    </w:p>
    <w:p>
      <w:r>
        <w:rPr>
          <w:rFonts w:ascii="Consolas" w:hAnsi="Consolas"/>
          <w:sz w:val="18"/>
        </w:rPr>
        <w:t>products = {</w:t>
        <w:br/>
        <w:t xml:space="preserve">    "P101": {"price": 75000},</w:t>
        <w:br/>
        <w:t xml:space="preserve">    "P102": {"price": 2500}</w:t>
        <w:br/>
        <w:t>}</w:t>
        <w:br/>
        <w:br/>
        <w:t>cart = {"P101": 2, "P102": 3}</w:t>
        <w:br/>
        <w:br/>
        <w:t>total = 0</w:t>
        <w:br/>
        <w:br/>
        <w:t>for product_id, quantity in cart.items():</w:t>
        <w:br/>
        <w:t xml:space="preserve">    price = products[product_id]["price"]</w:t>
        <w:br/>
        <w:t xml:space="preserve">    total += price * quantity</w:t>
        <w:br/>
        <w:br/>
        <w:t>print("Total:", total)</w:t>
      </w:r>
    </w:p>
    <w:p>
      <w:r>
        <w:rPr>
          <w:b/>
        </w:rPr>
        <w:t>Q: Distinguish a missing key from an existing key containing None.</w:t>
      </w:r>
    </w:p>
    <w:p>
      <w:r>
        <w:t>Answer:</w:t>
      </w:r>
    </w:p>
    <w:p>
      <w:r>
        <w:rPr>
          <w:rFonts w:ascii="Consolas" w:hAnsi="Consolas"/>
          <w:sz w:val="18"/>
        </w:rPr>
        <w:t>product = {</w:t>
        <w:br/>
        <w:t xml:space="preserve">    "discount": None</w:t>
        <w:br/>
        <w:t>}</w:t>
        <w:br/>
        <w:br/>
        <w:t>if "discount" not in product:</w:t>
        <w:br/>
        <w:t xml:space="preserve">    print("Discount field is missing")</w:t>
        <w:br/>
        <w:t>elif product["discount"] is None:</w:t>
        <w:br/>
        <w:t xml:space="preserve">    print("Discount field exists but has no value")</w:t>
      </w:r>
    </w:p>
    <w:p>
      <w:r>
        <w:rPr>
          <w:b/>
        </w:rPr>
        <w:t>Q: Use setdefault() to initialize order metadata without overwriting an existing value.</w:t>
      </w:r>
    </w:p>
    <w:p>
      <w:r>
        <w:t>Answer:</w:t>
      </w:r>
    </w:p>
    <w:p>
      <w:r>
        <w:rPr>
          <w:rFonts w:ascii="Consolas" w:hAnsi="Consolas"/>
          <w:sz w:val="18"/>
        </w:rPr>
        <w:t>order = {"order_id": "ORD1001"}</w:t>
        <w:br/>
        <w:br/>
        <w:t>order.setdefault("processing_attempts", 0)</w:t>
        <w:br/>
        <w:t>order["processing_attempts"] += 1</w:t>
        <w:br/>
        <w:br/>
        <w:t>print(order)</w:t>
      </w:r>
    </w:p>
    <w:p>
      <w:r>
        <w:rPr>
          <w:b/>
        </w:rPr>
        <w:t>Q: Build an order summary from a cart.</w:t>
      </w:r>
    </w:p>
    <w:p>
      <w:r>
        <w:t>Answer:</w:t>
      </w:r>
    </w:p>
    <w:p>
      <w:r>
        <w:rPr>
          <w:rFonts w:ascii="Consolas" w:hAnsi="Consolas"/>
          <w:sz w:val="18"/>
        </w:rPr>
        <w:t>products = {</w:t>
        <w:br/>
        <w:t xml:space="preserve">    "P101": {"name": "Laptop", "price": 75000},</w:t>
        <w:br/>
        <w:t xml:space="preserve">    "P102": {"name": "Headphones", "price": 2500}</w:t>
        <w:br/>
        <w:t>}</w:t>
        <w:br/>
        <w:br/>
        <w:t>cart = {"P101": 1, "P102": 2}</w:t>
        <w:br/>
        <w:br/>
        <w:t>order_items = {}</w:t>
        <w:br/>
        <w:t>total = 0</w:t>
        <w:br/>
        <w:br/>
        <w:t>for product_id, quantity in cart.items():</w:t>
        <w:br/>
        <w:t xml:space="preserve">    product = products[product_id]</w:t>
        <w:br/>
        <w:t xml:space="preserve">    item_total = product["price"] * quantity</w:t>
        <w:br/>
        <w:br/>
        <w:t xml:space="preserve">    order_items[product_id] = {</w:t>
        <w:br/>
        <w:t xml:space="preserve">        "name": product["name"],</w:t>
        <w:br/>
        <w:t xml:space="preserve">        "quantity": quantity,</w:t>
        <w:br/>
        <w:t xml:space="preserve">        "unit_price": product["price"],</w:t>
        <w:br/>
        <w:t xml:space="preserve">        "item_total": item_total</w:t>
        <w:br/>
        <w:t xml:space="preserve">    }</w:t>
        <w:br/>
        <w:br/>
        <w:t xml:space="preserve">    total += item_total</w:t>
        <w:br/>
        <w:br/>
        <w:t>order = {</w:t>
        <w:br/>
        <w:t xml:space="preserve">    "order_id": "ORD5001",</w:t>
        <w:br/>
        <w:t xml:space="preserve">    "items": order_items,</w:t>
        <w:br/>
        <w:t xml:space="preserve">    "total": total</w:t>
        <w:br/>
        <w:t>}</w:t>
        <w:br/>
        <w:br/>
        <w:t>print(order)</w:t>
      </w:r>
    </w:p>
    <w:p>
      <w:pPr>
        <w:pStyle w:val="Heading2"/>
      </w:pPr>
      <w:r>
        <w:t>5. Senior Developer Design Discussion</w:t>
      </w:r>
    </w:p>
    <w:p>
      <w:pPr>
        <w:pStyle w:val="ListBullet"/>
      </w:pPr>
      <w:r>
        <w:t>Dictionary should represent a mapping between a meaningful key and associated data.</w:t>
      </w:r>
    </w:p>
    <w:p>
      <w:pPr>
        <w:pStyle w:val="ListBullet"/>
      </w:pPr>
      <w:r>
        <w:t>Use direct key access when the field is mandatory and its absence represents invalid data.</w:t>
      </w:r>
    </w:p>
    <w:p>
      <w:pPr>
        <w:pStyle w:val="ListBullet"/>
      </w:pPr>
      <w:r>
        <w:t>Use get() for optional fields where a missing value is an expected case.</w:t>
      </w:r>
    </w:p>
    <w:p>
      <w:pPr>
        <w:pStyle w:val="ListBullet"/>
      </w:pPr>
      <w:r>
        <w:t>Use 'key in dictionary' when checking whether a key exists, especially when None is a valid stored value.</w:t>
      </w:r>
    </w:p>
    <w:p>
      <w:pPr>
        <w:pStyle w:val="ListBullet"/>
      </w:pPr>
      <w:r>
        <w:t>Use items() when both key and value are required during iteration.</w:t>
      </w:r>
    </w:p>
    <w:p>
      <w:pPr>
        <w:pStyle w:val="ListBullet"/>
      </w:pPr>
      <w:r>
        <w:t>Do not use Dictionary as a replacement for List when sequence order, duplicate records or positional processing is the real requirement.</w:t>
      </w:r>
    </w:p>
    <w:p>
      <w:pPr>
        <w:pStyle w:val="ListBullet"/>
      </w:pPr>
      <w:r>
        <w:t>For nested and increasingly complex domain objects, consider classes, dataclasses or Pydantic models instead of unmanaged raw Dictionaries.</w:t>
      </w:r>
    </w:p>
    <w:p>
      <w:pPr>
        <w:pStyle w:val="ListBullet"/>
      </w:pPr>
      <w:r>
        <w:t>Avoid magic keys scattered across a large codebase; centralize constants or use typed models when the structure becomes stable.</w:t>
      </w:r>
    </w:p>
    <w:p>
      <w:pPr>
        <w:pStyle w:val="ListBullet"/>
      </w:pPr>
      <w:r>
        <w:t>Validate external data before applying business logic. A Dictionary is a container, not automatic validation.</w:t>
      </w:r>
    </w:p>
    <w:p>
      <w:pPr>
        <w:pStyle w:val="ListBullet"/>
      </w:pPr>
      <w:r>
        <w:t>Keep the Dictionary structure aligned with the business domain rather than creating deeply nested structures without a clear reason.</w:t>
      </w:r>
    </w:p>
    <w:p>
      <w:pPr>
        <w:pStyle w:val="Heading2"/>
      </w:pPr>
      <w:r>
        <w:t>6. Final Learning Outcome</w:t>
      </w:r>
    </w:p>
    <w:p>
      <w:r>
        <w:t>After completing this document, a senior developer should be able to use Dictionaries for realistic E-Commerce data such as products, customers, carts, inventory and orders; handle missing and optional fields safely; iterate using keys(), values() and items(); choose appropriate Dictionary methods; and justify when Dictionary is better than List, Set, Tuple or a dedicated domain model.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