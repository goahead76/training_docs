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249C" w:rsidRDefault="00AA0EFF">
      <w:pPr>
        <w:spacing w:before="0" w:after="120" w:line="259" w:lineRule="auto"/>
        <w:jc w:val="center"/>
        <w:rPr>
          <w:rFonts w:hint="eastAsia"/>
        </w:rPr>
      </w:pPr>
      <w:bookmarkStart w:id="0" w:name="_Hlk240501750"/>
      <w:r>
        <w:rPr>
          <w:b/>
          <w:sz w:val="48"/>
        </w:rPr>
        <w:t xml:space="preserve">Python List </w:t>
      </w:r>
    </w:p>
    <w:p w:rsidR="006C249C" w:rsidRDefault="00AA0EFF">
      <w:pPr>
        <w:spacing w:before="0" w:after="120" w:line="259" w:lineRule="auto"/>
        <w:jc w:val="center"/>
        <w:rPr>
          <w:rFonts w:hint="eastAsia"/>
        </w:rPr>
      </w:pPr>
      <w:r>
        <w:rPr>
          <w:i/>
        </w:rPr>
        <w:t xml:space="preserve"> Training | Problem → Solution → Domain Example → Practice</w:t>
      </w:r>
    </w:p>
    <w:p w:rsidR="00030549" w:rsidRDefault="00030549">
      <w:pPr>
        <w:spacing w:before="0" w:after="0" w:line="240" w:lineRule="auto"/>
        <w:rPr>
          <w:rFonts w:hint="eastAsia"/>
        </w:rPr>
      </w:pPr>
    </w:p>
    <w:p w:rsidR="00030549" w:rsidRDefault="00030549" w:rsidP="00030549">
      <w:pPr>
        <w:pStyle w:val="Heading1"/>
        <w:pBdr>
          <w:bottom w:val="single" w:sz="6" w:space="4" w:color="C69E46"/>
        </w:pBdr>
        <w:spacing w:before="360" w:after="200" w:line="240" w:lineRule="auto"/>
        <w:rPr>
          <w:rFonts w:ascii="Times New Roman" w:hAnsi="Times New Roman"/>
          <w:sz w:val="32"/>
        </w:rPr>
      </w:pPr>
      <w:r>
        <w:rPr>
          <w:rFonts w:ascii="Cambria Math" w:hAnsi="Cambria Math" w:cs="Cambria Math"/>
          <w:b w:val="0"/>
          <w:bCs w:val="0"/>
          <w:color w:val="C69E46"/>
          <w:sz w:val="30"/>
          <w:szCs w:val="30"/>
        </w:rPr>
        <w:t>▸</w:t>
      </w:r>
      <w:r>
        <w:rPr>
          <w:b w:val="0"/>
          <w:bCs w:val="0"/>
          <w:color w:val="1D3145"/>
          <w:sz w:val="30"/>
          <w:szCs w:val="30"/>
        </w:rPr>
        <w:t>Session Agenda</w:t>
      </w:r>
    </w:p>
    <w:bookmarkEnd w:id="0"/>
    <w:p w:rsidR="00030549" w:rsidRDefault="00030549" w:rsidP="00030549">
      <w:pPr>
        <w:pStyle w:val="ListParagraph"/>
        <w:numPr>
          <w:ilvl w:val="0"/>
          <w:numId w:val="11"/>
        </w:numPr>
        <w:spacing w:after="120" w:line="259" w:lineRule="auto" w:before="0"/>
        <w:contextualSpacing w:val="0"/>
        <w:rPr>
          <w:rFonts w:hint="eastAsia"/>
        </w:rPr>
      </w:pPr>
      <w:r>
        <w:rPr>
          <w:color w:val="222222"/>
          <w:szCs w:val="21"/>
        </w:rPr>
        <w:t>Real-World Problem — List</w:t>
      </w:r>
    </w:p>
    <w:p w:rsidR="00030549" w:rsidRDefault="00030549" w:rsidP="00030549">
      <w:pPr>
        <w:pStyle w:val="ListParagraph"/>
        <w:numPr>
          <w:ilvl w:val="0"/>
          <w:numId w:val="11"/>
        </w:numPr>
        <w:spacing w:after="120" w:line="259" w:lineRule="auto" w:before="0"/>
        <w:contextualSpacing w:val="0"/>
        <w:rPr>
          <w:rFonts w:hint="eastAsia"/>
        </w:rPr>
      </w:pPr>
      <w:r>
        <w:rPr>
          <w:color w:val="222222"/>
          <w:szCs w:val="21"/>
        </w:rPr>
        <w:t>Python List</w:t>
      </w:r>
    </w:p>
    <w:p w:rsidR="00030549" w:rsidRDefault="00030549" w:rsidP="00030549">
      <w:pPr>
        <w:pStyle w:val="ListParagraph"/>
        <w:numPr>
          <w:ilvl w:val="0"/>
          <w:numId w:val="11"/>
        </w:numPr>
        <w:spacing w:after="180" w:line="259" w:lineRule="auto" w:before="240"/>
        <w:ind w:left="140" w:right="140"/>
        <w:contextualSpacing w:val="0"/>
        <w:rPr>
          <w:rFonts w:hint="eastAsia"/>
        </w:rPr>
        <w:shd w:fill="FFF4D6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</w:pPr>
      <w:r>
        <w:rPr>
          <w:b/>
          <w:color w:val="17365D"/>
          <w:szCs w:val="21"/>
        </w:rPr>
        <w:t>List Concepts</w:t>
      </w:r>
    </w:p>
    <w:p w:rsidR="00030549" w:rsidRDefault="00030549" w:rsidP="00030549">
      <w:pPr>
        <w:pStyle w:val="ListParagraph"/>
        <w:numPr>
          <w:ilvl w:val="0"/>
          <w:numId w:val="11"/>
        </w:numPr>
        <w:spacing w:after="120" w:line="259" w:lineRule="auto" w:before="0"/>
        <w:contextualSpacing w:val="0"/>
        <w:rPr>
          <w:rFonts w:hint="eastAsia"/>
        </w:rPr>
      </w:pPr>
      <w:r>
        <w:rPr>
          <w:color w:val="222222"/>
          <w:szCs w:val="21"/>
        </w:rPr>
        <w:t>List Domain Examples</w:t>
      </w:r>
    </w:p>
    <w:p w:rsidR="00030549" w:rsidRDefault="00030549" w:rsidP="00030549">
      <w:pPr>
        <w:pStyle w:val="ListParagraph"/>
        <w:numPr>
          <w:ilvl w:val="0"/>
          <w:numId w:val="11"/>
        </w:numPr>
        <w:spacing w:after="180" w:line="259" w:lineRule="auto" w:before="240"/>
        <w:ind w:left="140" w:right="140"/>
        <w:contextualSpacing w:val="0"/>
        <w:rPr>
          <w:rFonts w:hint="eastAsia"/>
        </w:rPr>
        <w:shd w:fill="FFF4D6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</w:pPr>
      <w:r>
        <w:rPr>
          <w:b/>
          <w:color w:val="17365D"/>
          <w:szCs w:val="21"/>
        </w:rPr>
        <w:t>List Practice</w:t>
      </w:r>
    </w:p>
    <w:p w:rsidR="00030549" w:rsidRDefault="00030549" w:rsidP="00030549">
      <w:pPr>
        <w:pStyle w:val="ListParagraph"/>
        <w:numPr>
          <w:ilvl w:val="0"/>
          <w:numId w:val="11"/>
        </w:numPr>
        <w:spacing w:after="180" w:line="259" w:lineRule="auto" w:before="240"/>
        <w:ind w:left="140" w:right="140"/>
        <w:contextualSpacing w:val="0"/>
        <w:rPr>
          <w:rFonts w:hint="eastAsia"/>
        </w:rPr>
        <w:shd w:fill="E8F5E9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</w:pPr>
      <w:r>
        <w:rPr>
          <w:b/>
          <w:color w:val="17365D"/>
          <w:szCs w:val="21"/>
        </w:rPr>
        <w:t>What We Covered — List</w:t>
      </w:r>
    </w:p>
    <w:p w:rsidR="00030549" w:rsidRDefault="00030549" w:rsidP="00030549">
      <w:pPr>
        <w:pStyle w:val="ListParagraph"/>
        <w:numPr>
          <w:ilvl w:val="0"/>
          <w:numId w:val="11"/>
        </w:numPr>
        <w:spacing w:after="120" w:line="259" w:lineRule="auto" w:before="0"/>
        <w:contextualSpacing w:val="0"/>
        <w:rPr>
          <w:rFonts w:hint="eastAsia"/>
        </w:rPr>
      </w:pPr>
      <w:r>
        <w:rPr>
          <w:color w:val="222222"/>
          <w:szCs w:val="21"/>
        </w:rPr>
        <w:t>Real-World Decision-Making Scenarios</w:t>
      </w:r>
    </w:p>
    <w:p w:rsidR="00030549" w:rsidRDefault="00030549" w:rsidP="00030549">
      <w:pPr>
        <w:pStyle w:val="ListParagraph"/>
        <w:numPr>
          <w:ilvl w:val="0"/>
          <w:numId w:val="11"/>
        </w:numPr>
        <w:spacing w:after="120" w:line="259" w:lineRule="auto" w:before="0"/>
        <w:contextualSpacing w:val="0"/>
        <w:rPr>
          <w:rFonts w:hint="eastAsia"/>
        </w:rPr>
      </w:pPr>
      <w:bookmarkStart w:id="1" w:name="_Hlk240501779"/>
      <w:r>
        <w:rPr>
          <w:color w:val="222222"/>
          <w:szCs w:val="21"/>
        </w:rPr>
        <w:t>Interview Questions + Answers</w:t>
      </w:r>
    </w:p>
    <w:p w:rsidR="00030549" w:rsidRDefault="00030549" w:rsidP="00030549">
      <w:pPr>
        <w:pStyle w:val="ListParagraph"/>
        <w:numPr>
          <w:ilvl w:val="0"/>
          <w:numId w:val="11"/>
        </w:numPr>
        <w:spacing w:after="120" w:line="259" w:lineRule="auto" w:before="0"/>
        <w:contextualSpacing w:val="0"/>
        <w:rPr>
          <w:rFonts w:hint="eastAsia"/>
        </w:rPr>
      </w:pPr>
      <w:r>
        <w:rPr>
          <w:color w:val="222222"/>
          <w:szCs w:val="21"/>
        </w:rPr>
        <w:t>Final Summary</w:t>
      </w:r>
    </w:p>
    <w:p w:rsidR="00030549" w:rsidRDefault="00030549" w:rsidP="00030549">
      <w:pPr>
        <w:pStyle w:val="ListParagraph"/>
        <w:numPr>
          <w:ilvl w:val="0"/>
          <w:numId w:val="11"/>
        </w:numPr>
        <w:spacing w:after="120" w:line="259" w:lineRule="auto" w:before="0"/>
        <w:contextualSpacing w:val="0"/>
        <w:rPr>
          <w:rFonts w:hint="eastAsia"/>
        </w:rPr>
      </w:pPr>
      <w:r>
        <w:rPr>
          <w:color w:val="222222"/>
          <w:szCs w:val="21"/>
        </w:rPr>
        <w:t>Next Session</w:t>
      </w:r>
    </w:p>
    <w:bookmarkEnd w:id="1"/>
    <w:p w:rsidR="00030549" w:rsidRDefault="00030549" w:rsidP="00030549">
      <w:pPr>
        <w:pStyle w:val="Heading1"/>
        <w:pBdr>
          <w:bottom w:val="single" w:sz="6" w:space="4" w:color="C69E46"/>
        </w:pBdr>
        <w:spacing w:before="0" w:after="0" w:line="240" w:lineRule="auto"/>
      </w:pPr>
    </w:p>
    <w:p w:rsidR="006C249C" w:rsidRDefault="00C76E0D">
      <w:pPr>
        <w:pStyle w:val="Heading1"/>
        <w:spacing w:before="360" w:after="200" w:line="240" w:lineRule="auto"/>
      </w:pPr>
      <w:r>
        <w:t xml:space="preserve">1. </w:t>
      </w:r>
      <w:r w:rsidR="00AA0EFF">
        <w:t xml:space="preserve"> Why Do We Need Collections?</w:t>
      </w:r>
    </w:p>
    <w:p w:rsidR="006C249C" w:rsidRDefault="00AA0EFF">
      <w:pPr>
        <w:spacing w:before="0" w:after="120" w:line="259" w:lineRule="auto"/>
        <w:rPr>
          <w:rFonts w:hint="eastAsia"/>
        </w:rPr>
      </w:pPr>
      <w:r>
        <w:rPr>
          <w:rFonts w:ascii="Cascadia Mono" w:hAnsi="Cascadia Mono"/>
          <w:sz w:val="19"/>
        </w:rPr>
        <w:t>Imagine an E-Commerce application receiving multiple products for an order. Storing every product in a separate variable does not scale.</w:t>
      </w:r>
    </w:p>
    <w:p w:rsidR="006C249C" w:rsidRDefault="00AA0EFF">
      <w:pPr>
        <w:spacing w:before="0" w:after="120" w:line="259" w:lineRule="auto"/>
        <w:ind w:left="360"/>
        <w:rPr>
          <w:rFonts w:hint="eastAsia"/>
        </w:rPr>
      </w:pPr>
      <w:r>
        <w:rPr>
          <w:rFonts w:ascii="Consolas" w:hAnsi="Consolas"/>
          <w:sz w:val="18"/>
        </w:rPr>
        <w:t>product1 = "Laptop"</w:t>
      </w:r>
      <w:r>
        <w:rPr>
          <w:rFonts w:ascii="Consolas" w:hAnsi="Consolas"/>
          <w:sz w:val="18"/>
        </w:rPr>
        <w:br/>
        <w:t>product2 = "Mouse"</w:t>
      </w:r>
      <w:r>
        <w:rPr>
          <w:rFonts w:ascii="Consolas" w:hAnsi="Consolas"/>
          <w:sz w:val="18"/>
        </w:rPr>
        <w:br/>
        <w:t>product3 = "Keyboard"</w:t>
      </w:r>
      <w:r>
        <w:rPr>
          <w:rFonts w:ascii="Consolas" w:hAnsi="Consolas"/>
          <w:sz w:val="18"/>
        </w:rPr>
        <w:br/>
        <w:t>product4 = "Monitor"</w:t>
      </w:r>
    </w:p>
    <w:p w:rsidR="006C249C" w:rsidRDefault="00AA0EFF">
      <w:pPr>
        <w:spacing w:before="0" w:after="120" w:line="259" w:lineRule="auto"/>
        <w:rPr>
          <w:rFonts w:hint="eastAsia"/>
        </w:rPr>
      </w:pPr>
      <w:r>
        <w:t>This becomes difficult when the number of products changes. The application needs one structure that can hold multiple related values and allow the program to process them efficiently.</w:t>
      </w:r>
    </w:p>
    <w:p w:rsidR="006C249C" w:rsidRDefault="00AA0EFF">
      <w:pPr>
        <w:pStyle w:val="ListBullet"/>
        <w:spacing w:before="0" w:after="120" w:line="259" w:lineRule="auto"/>
        <w:rPr>
          <w:rFonts w:hint="eastAsia"/>
        </w:rPr>
      </w:pPr>
      <w:r>
        <w:t>Store multiple values under one variable</w:t>
      </w:r>
    </w:p>
    <w:p w:rsidR="006C249C" w:rsidRDefault="00AA0EFF">
      <w:pPr>
        <w:pStyle w:val="ListBullet"/>
        <w:spacing w:before="0" w:after="120" w:line="259" w:lineRule="auto"/>
        <w:rPr>
          <w:rFonts w:hint="eastAsia"/>
        </w:rPr>
      </w:pPr>
      <w:r>
        <w:t>Access individual values</w:t>
      </w:r>
    </w:p>
    <w:p w:rsidR="006C249C" w:rsidRDefault="00AA0EFF">
      <w:pPr>
        <w:pStyle w:val="ListBullet"/>
        <w:spacing w:before="0" w:after="120" w:line="259" w:lineRule="auto"/>
        <w:rPr>
          <w:rFonts w:hint="eastAsia"/>
        </w:rPr>
      </w:pPr>
      <w:r>
        <w:t>Add or remove values when business data changes</w:t>
      </w:r>
    </w:p>
    <w:p w:rsidR="006C249C" w:rsidRDefault="00AA0EFF">
      <w:pPr>
        <w:pStyle w:val="ListBullet"/>
        <w:spacing w:before="0" w:after="120" w:line="259" w:lineRule="auto"/>
        <w:rPr>
          <w:rFonts w:hint="eastAsia"/>
        </w:rPr>
      </w:pPr>
      <w:r>
        <w:t>Process values using loops</w:t>
      </w:r>
    </w:p>
    <w:p w:rsidR="006C249C" w:rsidRDefault="00AA0EFF">
      <w:pPr>
        <w:pStyle w:val="ListBullet"/>
        <w:spacing w:before="0" w:after="120" w:line="259" w:lineRule="auto"/>
        <w:rPr>
          <w:rFonts w:hint="eastAsia"/>
        </w:rPr>
      </w:pPr>
      <w:r>
        <w:t>Search, sort and transform collections</w:t>
      </w:r>
    </w:p>
    <w:p w:rsidR="006C249C" w:rsidRDefault="00AA0EFF">
      <w:pPr>
        <w:pStyle w:val="ListBullet"/>
        <w:spacing w:before="0" w:after="120" w:line="259" w:lineRule="auto"/>
        <w:rPr>
          <w:rFonts w:hint="eastAsia"/>
        </w:rPr>
      </w:pPr>
      <w:r>
        <w:t>Represent fixed groups of related values</w:t>
      </w:r>
    </w:p>
    <w:p w:rsidR="006C249C" w:rsidRDefault="00AA0EFF">
      <w:pPr>
        <w:spacing w:before="0" w:after="120" w:line="259" w:lineRule="auto"/>
        <w:rPr>
          <w:rFonts w:hint="eastAsia"/>
        </w:rPr>
      </w:pPr>
      <w:r>
        <w:rPr>
          <w:rFonts w:ascii="Cascadia Mono" w:hAnsi="Cascadia Mono"/>
          <w:sz w:val="19"/>
        </w:rPr>
        <w:t>Python provides collection data structures for these requirements. This session focuses on two fundamental sequence types: List and Tuple.</w:t>
      </w:r>
    </w:p>
    <w:p w:rsidR="006C249C" w:rsidRDefault="00AA0EFF">
      <w:pPr>
        <w:pStyle w:val="Heading1"/>
        <w:spacing w:before="360" w:after="200" w:line="240" w:lineRule="auto"/>
      </w:pPr>
      <w:r>
        <w:lastRenderedPageBreak/>
        <w:t>2. Python List</w:t>
      </w:r>
    </w:p>
    <w:p w:rsidR="006C249C" w:rsidRDefault="00AA0EFF">
      <w:pPr>
        <w:pStyle w:val="Heading2"/>
        <w:spacing w:before="300" w:after="180" w:line="240" w:lineRule="auto"/>
        <w:shd w:fill="EAF2F8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  <w:ind w:left="140" w:right="140"/>
      </w:pPr>
      <w:r>
        <w:rPr>
          <w:b/>
          <w:color w:val="17365D"/>
        </w:rPr>
        <w:t>What Is a List?</w:t>
      </w:r>
    </w:p>
    <w:p w:rsidR="006D315D" w:rsidRPr="006D315D" w:rsidRDefault="00AA0EFF" w:rsidP="006D315D">
      <w:pPr>
        <w:spacing w:before="0" w:after="120" w:line="259" w:lineRule="auto"/>
        <w:rPr>
          <w:rFonts w:hint="eastAsia"/>
        </w:rPr>
      </w:pPr>
      <w:r>
        <w:t>A list is an ordered, mutable collection that can store multiple values. Lists can contain values of the same or different data types.</w:t>
      </w:r>
    </w:p>
    <w:p w:rsidR="006D315D" w:rsidRPr="006D315D" w:rsidRDefault="006D315D" w:rsidP="006D315D">
      <w:pPr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315D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6D31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6D31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Ordered</w:t>
      </w:r>
      <w:proofErr w:type="gramEnd"/>
      <w:r w:rsidRPr="006D31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— </w:t>
      </w:r>
      <w:r w:rsidRPr="006D315D">
        <w:rPr>
          <w:rFonts w:ascii="Courier New" w:eastAsia="Times New Roman" w:hAnsi="Courier New" w:cs="Courier New"/>
          <w:sz w:val="20"/>
          <w:szCs w:val="20"/>
          <w:lang w:bidi="hi-IN"/>
        </w:rPr>
        <w:t>numbers</w:t>
      </w:r>
      <w:r w:rsidRPr="006D31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prints back in the exact sequence it was created in </w:t>
      </w:r>
    </w:p>
    <w:p w:rsidR="006D315D" w:rsidRPr="006D315D" w:rsidRDefault="006D315D" w:rsidP="006D315D">
      <w:pPr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315D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6D31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6D31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Changeable</w:t>
      </w:r>
      <w:proofErr w:type="gramEnd"/>
      <w:r w:rsidRPr="006D31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— </w:t>
      </w:r>
      <w:r w:rsidRPr="006D315D">
        <w:rPr>
          <w:rFonts w:ascii="Courier New" w:eastAsia="Times New Roman" w:hAnsi="Courier New" w:cs="Courier New"/>
          <w:sz w:val="20"/>
          <w:szCs w:val="20"/>
          <w:lang w:bidi="hi-IN"/>
        </w:rPr>
        <w:t>numbers[1] = 99</w:t>
      </w:r>
      <w:r w:rsidRPr="006D31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mutates the list in place, no new list created </w:t>
      </w:r>
    </w:p>
    <w:p w:rsidR="006D315D" w:rsidRPr="006D315D" w:rsidRDefault="006D315D" w:rsidP="006D315D">
      <w:pPr>
        <w:spacing w:after="120" w:line="259" w:lineRule="auto" w:before="0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315D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6D31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6D31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Heterogeneous</w:t>
      </w:r>
      <w:proofErr w:type="gramEnd"/>
      <w:r w:rsidRPr="006D31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— a list that starts as </w:t>
      </w:r>
      <w:proofErr w:type="spellStart"/>
      <w:r w:rsidRPr="006D315D">
        <w:rPr>
          <w:rFonts w:ascii="Times New Roman" w:eastAsia="Times New Roman" w:hAnsi="Times New Roman" w:cs="Times New Roman"/>
          <w:sz w:val="24"/>
          <w:szCs w:val="24"/>
          <w:lang w:bidi="hi-IN"/>
        </w:rPr>
        <w:t>ints</w:t>
      </w:r>
      <w:proofErr w:type="spellEnd"/>
      <w:r w:rsidRPr="006D31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can still hold a string, a float, and a bool together </w:t>
      </w:r>
    </w:p>
    <w:p w:rsidR="006D315D" w:rsidRDefault="006D315D" w:rsidP="006D315D">
      <w:pPr>
        <w:spacing w:before="0" w:after="120" w:line="259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proofErr w:type="gramStart"/>
      <w:r w:rsidRPr="006D315D">
        <w:rPr>
          <w:rFonts w:ascii="Times New Roman" w:eastAsia="Times New Roman" w:hAnsi="Symbol" w:cs="Times New Roman"/>
          <w:sz w:val="24"/>
          <w:szCs w:val="24"/>
          <w:lang w:bidi="hi-IN"/>
        </w:rPr>
        <w:t></w:t>
      </w:r>
      <w:r w:rsidRPr="006D31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 </w:t>
      </w:r>
      <w:r w:rsidRPr="006D31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Contains</w:t>
      </w:r>
      <w:proofErr w:type="gramEnd"/>
      <w:r w:rsidRPr="006D315D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 xml:space="preserve"> duplicate</w:t>
      </w:r>
      <w:r w:rsidRPr="006D31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— </w:t>
      </w:r>
      <w:r w:rsidRPr="006D315D">
        <w:rPr>
          <w:rFonts w:ascii="Courier New" w:eastAsia="Times New Roman" w:hAnsi="Courier New" w:cs="Courier New"/>
          <w:sz w:val="20"/>
          <w:szCs w:val="20"/>
          <w:lang w:bidi="hi-IN"/>
        </w:rPr>
        <w:t>10</w:t>
      </w:r>
      <w:r w:rsidRPr="006D31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 </w:t>
      </w:r>
      <w:r w:rsidRPr="006D315D">
        <w:rPr>
          <w:rFonts w:ascii="Courier New" w:eastAsia="Times New Roman" w:hAnsi="Courier New" w:cs="Courier New"/>
          <w:sz w:val="20"/>
          <w:szCs w:val="20"/>
          <w:lang w:bidi="hi-IN"/>
        </w:rPr>
        <w:t>20</w:t>
      </w:r>
      <w:r w:rsidRPr="006D315D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both repeat with no error or </w:t>
      </w:r>
      <w:proofErr w:type="spellStart"/>
      <w:r w:rsidRPr="006D315D">
        <w:rPr>
          <w:rFonts w:ascii="Times New Roman" w:eastAsia="Times New Roman" w:hAnsi="Times New Roman" w:cs="Times New Roman"/>
          <w:sz w:val="24"/>
          <w:szCs w:val="24"/>
          <w:lang w:bidi="hi-IN"/>
        </w:rPr>
        <w:t>dedup</w:t>
      </w:r>
      <w:proofErr w:type="spellEnd"/>
    </w:p>
    <w:p w:rsidR="006D315D" w:rsidRPr="006D315D" w:rsidRDefault="006D315D" w:rsidP="006D315D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6D315D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numbers</w:t>
      </w:r>
      <w:r w:rsidRPr="006D315D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6D315D">
        <w:rPr>
          <w:rFonts w:ascii="Cascadia Mono" w:eastAsia="Times New Roman" w:hAnsi="Cascadia Mono" w:cs="Times New Roman"/>
          <w:color w:val="000000"/>
          <w:sz w:val="19"/>
          <w:szCs w:val="21"/>
          <w:lang w:bidi="hi-IN"/>
        </w:rPr>
        <w:t>=</w:t>
      </w:r>
      <w:r w:rsidRPr="006D315D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[</w:t>
      </w:r>
      <w:r w:rsidRPr="006D315D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10</w:t>
      </w:r>
      <w:r w:rsidRPr="006D315D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6D315D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20</w:t>
      </w:r>
      <w:r w:rsidRPr="006D315D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6D315D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30</w:t>
      </w:r>
      <w:r w:rsidRPr="006D315D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6D315D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40</w:t>
      </w:r>
      <w:r w:rsidRPr="006D315D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]</w:t>
      </w:r>
    </w:p>
    <w:p w:rsidR="006D315D" w:rsidRDefault="006D315D" w:rsidP="006D315D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6D315D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6D315D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6D315D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numbers</w:t>
      </w:r>
      <w:r w:rsidRPr="006D315D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)             </w:t>
      </w:r>
    </w:p>
    <w:p w:rsidR="006D315D" w:rsidRPr="006D315D" w:rsidRDefault="006D315D" w:rsidP="006D315D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6C249C" w:rsidRDefault="00AA0EFF">
      <w:pPr>
        <w:pStyle w:val="Heading2"/>
        <w:spacing w:before="300" w:after="180" w:line="240" w:lineRule="auto"/>
        <w:shd w:fill="E8F5E9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  <w:ind w:left="140" w:right="140"/>
      </w:pPr>
      <w:r>
        <w:rPr>
          <w:b/>
          <w:color w:val="17365D"/>
        </w:rPr>
        <w:t>Why Do We Need Lists?</w:t>
      </w:r>
    </w:p>
    <w:p w:rsidR="006C249C" w:rsidRDefault="00AA0EFF">
      <w:pPr>
        <w:spacing w:before="0" w:after="120" w:line="259" w:lineRule="auto"/>
        <w:rPr>
          <w:rFonts w:hint="eastAsia"/>
        </w:rPr>
      </w:pPr>
      <w:r>
        <w:t>Use a list when the collection is expected to change: items may be added, removed, updated, reordered or processed.</w:t>
      </w:r>
    </w:p>
    <w:p w:rsidR="006C249C" w:rsidRDefault="00AA0EFF">
      <w:pPr>
        <w:pStyle w:val="Heading2"/>
        <w:spacing w:before="300" w:after="160" w:line="240" w:lineRule="auto"/>
      </w:pPr>
      <w:r>
        <w:t>Real-World Example — E-Commerce Cart</w:t>
      </w:r>
    </w:p>
    <w:p w:rsidR="006C249C" w:rsidRDefault="00AA0EFF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cart = ["Laptop", "Mouse", "Keyboard"]</w:t>
      </w:r>
      <w:r>
        <w:rPr>
          <w:rFonts w:ascii="Cascadia Mono" w:hAnsi="Cascadia Mono"/>
          <w:sz w:val="19"/>
        </w:rPr>
        <w:br/>
        <w:t>print(cart)</w:t>
      </w:r>
    </w:p>
    <w:p w:rsidR="006C249C" w:rsidRDefault="00AA0EFF">
      <w:pPr>
        <w:spacing w:before="0" w:after="120" w:line="259" w:lineRule="auto"/>
        <w:rPr>
          <w:rFonts w:hint="eastAsia"/>
        </w:rPr>
      </w:pPr>
      <w:r>
        <w:t>A shopping cart naturally maps to a list because customers can add and remove products and the application can update the collection.</w:t>
      </w:r>
    </w:p>
    <w:p w:rsidR="00030549" w:rsidRDefault="00030549">
      <w:pPr>
        <w:spacing w:before="0" w:after="0" w:line="240" w:lineRule="auto"/>
        <w:rPr>
          <w:rFonts w:hint="eastAsia"/>
        </w:rPr>
      </w:pPr>
    </w:p>
    <w:p w:rsidR="00030549" w:rsidRDefault="00030549" w:rsidP="00030549">
      <w:pPr>
        <w:pStyle w:val="Heading2"/>
        <w:spacing w:before="300" w:after="180" w:line="240" w:lineRule="auto"/>
        <w:ind w:left="140" w:right="140"/>
        <w:rPr>
          <w:rFonts w:ascii="Times New Roman" w:hAnsi="Times New Roman"/>
        </w:rPr>
        <w:shd w:fill="FFF4D6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</w:pPr>
      <w:r>
        <w:rPr>
          <w:b/>
          <w:bCs w:val="0"/>
          <w:color w:val="17365D"/>
          <w:sz w:val="25"/>
          <w:szCs w:val="25"/>
        </w:rPr>
        <w:t>List Concepts</w:t>
      </w:r>
    </w:p>
    <w:p w:rsidR="00030549" w:rsidRDefault="00030549" w:rsidP="00030549">
      <w:pPr>
        <w:spacing w:before="0" w:after="120" w:line="259" w:lineRule="auto"/>
        <w:rPr>
          <w:rFonts w:hint="eastAsia"/>
        </w:rPr>
      </w:pPr>
      <w:r>
        <w:rPr>
          <w:b/>
          <w:bCs/>
          <w:color w:val="1D3145"/>
          <w:sz w:val="22"/>
        </w:rPr>
        <w:t>Ordered &amp; Indexed</w:t>
      </w:r>
    </w:p>
    <w:p w:rsidR="00030549" w:rsidRDefault="00030549" w:rsidP="00030549">
      <w:pPr>
        <w:spacing w:after="120" w:line="259" w:lineRule="auto" w:before="0"/>
        <w:rPr>
          <w:rFonts w:hint="eastAsia"/>
        </w:rPr>
      </w:pPr>
      <w:r>
        <w:rPr>
          <w:rFonts w:ascii="Cascadia Mono" w:hAnsi="Cascadia Mono"/>
          <w:color w:val="222222"/>
          <w:sz w:val="19"/>
          <w:szCs w:val="21"/>
        </w:rPr>
        <w:t>Items keep their insertion position and are accessed the same way as string indexing/slicing — by position, with support for negative indices and ranges.</w:t>
      </w:r>
    </w:p>
    <w:tbl>
      <w:tblPr>
        <w:tblW w:w="9350" w:type="dxa"/>
        <w:tblInd w:w="-15" w:type="dxa"/>
        <w:tblBorders>
          <w:top w:val="single" w:sz="4" w:space="0" w:color="2A4054"/>
          <w:left w:val="single" w:sz="4" w:space="0" w:color="2A4054"/>
          <w:bottom w:val="single" w:sz="4" w:space="0" w:color="2A4054"/>
          <w:right w:val="single" w:sz="4" w:space="0" w:color="2A4054"/>
        </w:tblBorders>
        <w:tblLayout w:type="autofi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30549" w:rsidTr="00030549">
        <w:tc>
          <w:tcPr>
            <w:tcW w:w="9350" w:type="dxa"/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val="clear" w:color="auto" w:fill="142330"/>
            <w:tcMar>
              <w:top w:w="170" w:type="dxa"/>
              <w:left w:w="200" w:type="dxa"/>
              <w:bottom w:w="170" w:type="dxa"/>
              <w:right w:w="200" w:type="dxa"/>
              <w:start w:w="300" w:type="dxa"/>
              <w:end w:w="300" w:type="dxa"/>
            </w:tcMar>
            <w:vAlign w:val="center"/>
            <w:hideMark/>
          </w:tcPr>
          <w:p w:rsidR="00030549" w:rsidRDefault="00030549">
            <w:pPr>
              <w:spacing w:after="60" w:before="20" w:line="250" w:lineRule="auto"/>
              <w:rPr>
                <w:rFonts w:hint="eastAsia"/>
              </w:rPr>
            </w:pPr>
            <w:r>
              <w:rPr>
                <w:rFonts w:ascii="Cascadia Mono" w:eastAsia="Consolas" w:hAnsi="Cascadia Mono" w:cs="Consolas"/>
                <w:color w:val="E3DFD3"/>
                <w:sz w:val="19"/>
                <w:szCs w:val="19"/>
              </w:rPr>
              <w:t>tickets = ["DT-101", "DT-102", "DT-103"]</w:t>
            </w:r>
          </w:p>
          <w:p w:rsidR="00030549" w:rsidRDefault="00030549">
            <w:pPr>
              <w:spacing w:after="60" w:before="20" w:line="250" w:lineRule="auto"/>
              <w:rPr>
                <w:rFonts w:hint="eastAsia"/>
              </w:rPr>
            </w:pPr>
            <w:r>
              <w:rPr>
                <w:rFonts w:ascii="Cascadia Mono" w:eastAsia="Consolas" w:hAnsi="Cascadia Mono" w:cs="Consolas"/>
                <w:color w:val="E3DFD3"/>
                <w:sz w:val="19"/>
                <w:szCs w:val="19"/>
              </w:rPr>
              <w:t>print(tickets[0])       # DT-101 — first item</w:t>
            </w:r>
          </w:p>
          <w:p w:rsidR="00030549" w:rsidRDefault="00030549">
            <w:pPr>
              <w:spacing w:after="60" w:before="20" w:line="250" w:lineRule="auto"/>
              <w:rPr>
                <w:rFonts w:hint="eastAsia"/>
              </w:rPr>
            </w:pPr>
            <w:r>
              <w:rPr>
                <w:rFonts w:ascii="Cascadia Mono" w:eastAsia="Consolas" w:hAnsi="Cascadia Mono" w:cs="Consolas"/>
                <w:color w:val="E3DFD3"/>
                <w:sz w:val="19"/>
                <w:szCs w:val="19"/>
              </w:rPr>
              <w:t>print(tickets[-1])      # DT-103 — last item</w:t>
            </w:r>
          </w:p>
          <w:p w:rsidR="00030549" w:rsidRDefault="00030549">
            <w:pPr>
              <w:spacing w:after="60" w:before="20" w:line="250" w:lineRule="auto"/>
              <w:rPr>
                <w:rFonts w:hint="eastAsia"/>
              </w:rPr>
            </w:pPr>
            <w:r>
              <w:rPr>
                <w:rFonts w:ascii="Cascadia Mono" w:eastAsia="Consolas" w:hAnsi="Cascadia Mono" w:cs="Consolas"/>
                <w:color w:val="E3DFD3"/>
                <w:sz w:val="19"/>
                <w:szCs w:val="19"/>
              </w:rPr>
              <w:t>print(tickets[0:2])     # ['DT-101', 'DT-102']</w:t>
            </w:r>
          </w:p>
        </w:tc>
      </w:tr>
    </w:tbl>
    <w:p w:rsidR="00030549" w:rsidRDefault="00030549" w:rsidP="00030549">
      <w:pPr>
        <w:spacing w:before="0" w:after="120" w:line="259" w:lineRule="auto"/>
        <w:rPr>
          <w:rFonts w:hint="eastAsia"/>
          <w:sz w:val="20"/>
          <w:szCs w:val="20"/>
        </w:rPr>
      </w:pPr>
      <w:r>
        <w:rPr>
          <w:b/>
          <w:bCs/>
          <w:color w:val="1D3145"/>
          <w:sz w:val="22"/>
        </w:rPr>
        <w:t>Mutable — Changing a List in Place</w:t>
      </w:r>
    </w:p>
    <w:p w:rsidR="00030549" w:rsidRDefault="00030549" w:rsidP="00030549">
      <w:pPr>
        <w:spacing w:after="120" w:line="259" w:lineRule="auto" w:before="0"/>
        <w:rPr>
          <w:rFonts w:hint="eastAsia"/>
        </w:rPr>
      </w:pPr>
      <w:proofErr w:type="gramStart"/>
      <w:r>
        <w:rPr>
          <w:color w:val="222222"/>
          <w:szCs w:val="21"/>
        </w:rPr>
        <w:t>append(</w:t>
      </w:r>
      <w:proofErr w:type="gramEnd"/>
      <w:r>
        <w:rPr>
          <w:color w:val="222222"/>
          <w:szCs w:val="21"/>
        </w:rPr>
        <w:t>), insert(), remove(), pop(), sort(), and reverse() all change the list directly, without needing to create a new one.</w:t>
      </w:r>
    </w:p>
    <w:tbl>
      <w:tblPr>
        <w:tblW w:w="9350" w:type="dxa"/>
        <w:tblInd w:w="-15" w:type="dxa"/>
        <w:tblBorders>
          <w:top w:val="single" w:sz="4" w:space="0" w:color="2A4054"/>
          <w:left w:val="single" w:sz="4" w:space="0" w:color="2A4054"/>
          <w:bottom w:val="single" w:sz="4" w:space="0" w:color="2A4054"/>
          <w:right w:val="single" w:sz="4" w:space="0" w:color="2A4054"/>
        </w:tblBorders>
        <w:tblLayout w:type="autofi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030549" w:rsidTr="00030549">
        <w:tc>
          <w:tcPr>
            <w:tcW w:w="9350" w:type="dxa"/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val="clear" w:color="auto" w:fill="142330"/>
            <w:tcMar>
              <w:top w:w="170" w:type="dxa"/>
              <w:left w:w="200" w:type="dxa"/>
              <w:bottom w:w="170" w:type="dxa"/>
              <w:right w:w="200" w:type="dxa"/>
              <w:start w:w="300" w:type="dxa"/>
              <w:end w:w="300" w:type="dxa"/>
            </w:tcMar>
            <w:vAlign w:val="center"/>
            <w:hideMark/>
          </w:tcPr>
          <w:p w:rsidR="00030549" w:rsidRDefault="00030549">
            <w:pPr>
              <w:spacing w:after="60" w:before="20" w:line="250" w:lineRule="auto"/>
              <w:rPr>
                <w:rFonts w:hint="eastAsia"/>
              </w:rPr>
            </w:pPr>
            <w:proofErr w:type="spellStart"/>
            <w:r>
              <w:rPr>
                <w:rFonts w:ascii="Cascadia Mono" w:eastAsia="Consolas" w:hAnsi="Cascadia Mono" w:cs="Consolas"/>
                <w:color w:val="E3DFD3"/>
                <w:sz w:val="19"/>
                <w:szCs w:val="19"/>
              </w:rPr>
              <w:t>tickets.append</w:t>
            </w:r>
            <w:proofErr w:type="spellEnd"/>
            <w:r>
              <w:rPr>
                <w:rFonts w:ascii="Cascadia Mono" w:eastAsia="Consolas" w:hAnsi="Cascadia Mono" w:cs="Consolas"/>
                <w:color w:val="E3DFD3"/>
                <w:sz w:val="19"/>
                <w:szCs w:val="19"/>
              </w:rPr>
              <w:t>("DT-104")        # add to the end</w:t>
            </w:r>
          </w:p>
          <w:p w:rsidR="00030549" w:rsidRDefault="00030549">
            <w:pPr>
              <w:spacing w:after="60" w:before="20" w:line="250" w:lineRule="auto"/>
              <w:rPr>
                <w:rFonts w:hint="eastAsia"/>
              </w:rPr>
            </w:pPr>
            <w:proofErr w:type="spellStart"/>
            <w:r>
              <w:rPr>
                <w:rFonts w:ascii="Cascadia Mono" w:eastAsia="Consolas" w:hAnsi="Cascadia Mono" w:cs="Consolas"/>
                <w:color w:val="E3DFD3"/>
                <w:sz w:val="19"/>
                <w:szCs w:val="19"/>
              </w:rPr>
              <w:t>tickets.insert</w:t>
            </w:r>
            <w:proofErr w:type="spellEnd"/>
            <w:r>
              <w:rPr>
                <w:rFonts w:ascii="Cascadia Mono" w:eastAsia="Consolas" w:hAnsi="Cascadia Mono" w:cs="Consolas"/>
                <w:color w:val="E3DFD3"/>
                <w:sz w:val="19"/>
                <w:szCs w:val="19"/>
              </w:rPr>
              <w:t>(0, "DT-100")     # add at a specific position</w:t>
            </w:r>
          </w:p>
          <w:p w:rsidR="00030549" w:rsidRDefault="00030549">
            <w:pPr>
              <w:spacing w:after="60" w:before="20" w:line="250" w:lineRule="auto"/>
              <w:rPr>
                <w:rFonts w:hint="eastAsia"/>
              </w:rPr>
            </w:pPr>
            <w:proofErr w:type="spellStart"/>
            <w:r>
              <w:rPr>
                <w:rFonts w:ascii="Cascadia Mono" w:eastAsia="Consolas" w:hAnsi="Cascadia Mono" w:cs="Consolas"/>
                <w:color w:val="E3DFD3"/>
                <w:sz w:val="19"/>
                <w:szCs w:val="19"/>
              </w:rPr>
              <w:t>tickets.remove</w:t>
            </w:r>
            <w:proofErr w:type="spellEnd"/>
            <w:r>
              <w:rPr>
                <w:rFonts w:ascii="Cascadia Mono" w:eastAsia="Consolas" w:hAnsi="Cascadia Mono" w:cs="Consolas"/>
                <w:color w:val="E3DFD3"/>
                <w:sz w:val="19"/>
                <w:szCs w:val="19"/>
              </w:rPr>
              <w:t>("DT-102")        # remove by value</w:t>
            </w:r>
          </w:p>
          <w:p w:rsidR="00030549" w:rsidRDefault="00030549">
            <w:pPr>
              <w:spacing w:after="60" w:before="20" w:line="250" w:lineRule="auto"/>
              <w:rPr>
                <w:rFonts w:hint="eastAsia"/>
              </w:rPr>
            </w:pPr>
            <w:proofErr w:type="spellStart"/>
            <w:r>
              <w:rPr>
                <w:rFonts w:ascii="Cascadia Mono" w:eastAsia="Consolas" w:hAnsi="Cascadia Mono" w:cs="Consolas"/>
                <w:color w:val="E3DFD3"/>
                <w:sz w:val="19"/>
                <w:szCs w:val="19"/>
              </w:rPr>
              <w:t>tickets.sort</w:t>
            </w:r>
            <w:proofErr w:type="spellEnd"/>
            <w:r>
              <w:rPr>
                <w:rFonts w:ascii="Cascadia Mono" w:eastAsia="Consolas" w:hAnsi="Cascadia Mono" w:cs="Consolas"/>
                <w:color w:val="E3DFD3"/>
                <w:sz w:val="19"/>
                <w:szCs w:val="19"/>
              </w:rPr>
              <w:t>()                  # sort in place</w:t>
            </w:r>
          </w:p>
          <w:p w:rsidR="00030549" w:rsidRDefault="00030549">
            <w:pPr>
              <w:spacing w:after="60" w:before="20" w:line="250" w:lineRule="auto"/>
              <w:rPr>
                <w:rFonts w:hint="eastAsia"/>
              </w:rPr>
            </w:pPr>
            <w:r>
              <w:rPr>
                <w:rFonts w:ascii="Cascadia Mono" w:eastAsia="Consolas" w:hAnsi="Cascadia Mono" w:cs="Consolas"/>
                <w:color w:val="E3DFD3"/>
                <w:sz w:val="19"/>
                <w:szCs w:val="19"/>
              </w:rPr>
              <w:t>print(tickets)</w:t>
            </w:r>
          </w:p>
        </w:tc>
      </w:tr>
    </w:tbl>
    <w:p w:rsidR="00030549" w:rsidRDefault="00030549">
      <w:pPr>
        <w:spacing w:before="0" w:after="0" w:line="240" w:lineRule="auto"/>
        <w:rPr>
          <w:rFonts w:hint="eastAsia"/>
        </w:rPr>
      </w:pPr>
    </w:p>
    <w:p w:rsidR="006D315D" w:rsidRDefault="006D315D" w:rsidP="006D315D">
      <w:pPr>
        <w:pStyle w:val="Heading3"/>
        <w:spacing w:before="240" w:after="140" w:line="240" w:lineRule="auto"/>
        <w:rPr>
          <w:rFonts w:ascii="Times New Roman" w:hAnsi="Times New Roman"/>
          <w:sz w:val="27"/>
        </w:rPr>
      </w:pPr>
      <w:r>
        <w:lastRenderedPageBreak/>
        <w:t>How to Create a List in Python?</w:t>
      </w:r>
    </w:p>
    <w:p w:rsidR="006D315D" w:rsidRDefault="006D315D" w:rsidP="006D315D">
      <w:pPr>
        <w:pStyle w:val="NormalWeb"/>
        <w:spacing w:before="0" w:after="120" w:line="259" w:lineRule="auto"/>
      </w:pPr>
      <w:r>
        <w:rPr>
          <w:rStyle w:val="Strong"/>
        </w:rPr>
        <w:t>1. Empty List</w:t>
      </w:r>
    </w:p>
    <w:p w:rsidR="006D315D" w:rsidRDefault="006D315D" w:rsidP="006D315D">
      <w:pPr>
        <w:pStyle w:val="HTMLPreformatted"/>
        <w:spacing w:before="0" w:after="120" w:line="259" w:lineRule="auto"/>
        <w:rPr>
          <w:rFonts w:ascii="var(--font-mono)" w:hAnsi="var(--font-mono)"/>
          <w:color w:val="14181F"/>
        </w:rPr>
      </w:pPr>
      <w:proofErr w:type="spellStart"/>
      <w:r>
        <w:rPr>
          <w:rStyle w:val="HTMLCode"/>
          <w:rFonts w:ascii="Cascadia Mono" w:eastAsiaTheme="majorEastAsia" w:hAnsi="Cascadia Mono"/>
          <w:color w:val="14181F"/>
          <w:sz w:val="19"/>
        </w:rPr>
        <w:t>empty_list</w:t>
      </w:r>
      <w:proofErr w:type="spellEnd"/>
      <w:r>
        <w:rPr>
          <w:rStyle w:val="HTMLCode"/>
          <w:rFonts w:ascii="Cascadia Mono" w:eastAsiaTheme="majorEastAsia" w:hAnsi="Cascadia Mono"/>
          <w:color w:val="14181F"/>
          <w:sz w:val="19"/>
        </w:rPr>
        <w:t xml:space="preserve"> = </w:t>
      </w:r>
      <w:r>
        <w:rPr>
          <w:rStyle w:val="HTMLCode"/>
          <w:rFonts w:ascii="Cascadia Mono" w:eastAsiaTheme="majorEastAsia" w:hAnsi="Cascadia Mono"/>
          <w:color w:val="2B303B"/>
          <w:sz w:val="19"/>
        </w:rPr>
        <w:t>[]</w:t>
      </w:r>
    </w:p>
    <w:p w:rsidR="006D315D" w:rsidRDefault="006D315D" w:rsidP="006D315D">
      <w:pPr>
        <w:pStyle w:val="NormalWeb"/>
        <w:spacing w:before="0" w:after="120" w:line="259" w:lineRule="auto"/>
      </w:pPr>
      <w:r>
        <w:rPr>
          <w:rStyle w:val="Strong"/>
        </w:rPr>
        <w:t>2. List with Elements</w:t>
      </w:r>
    </w:p>
    <w:p w:rsidR="006D315D" w:rsidRDefault="006D315D" w:rsidP="006D315D">
      <w:pPr>
        <w:pStyle w:val="HTMLPreformatted"/>
        <w:spacing w:before="0" w:after="120" w:line="259" w:lineRule="auto"/>
        <w:rPr>
          <w:rFonts w:ascii="var(--font-mono)" w:hAnsi="var(--font-mono)"/>
          <w:color w:val="14181F"/>
        </w:rPr>
      </w:pPr>
      <w:r>
        <w:rPr>
          <w:rStyle w:val="HTMLCode"/>
          <w:rFonts w:ascii="Cascadia Mono" w:eastAsiaTheme="majorEastAsia" w:hAnsi="Cascadia Mono"/>
          <w:color w:val="14181F"/>
          <w:sz w:val="19"/>
        </w:rPr>
        <w:t xml:space="preserve">tickets = </w:t>
      </w:r>
      <w:r>
        <w:rPr>
          <w:rStyle w:val="HTMLCode"/>
          <w:rFonts w:ascii="Cascadia Mono" w:eastAsiaTheme="majorEastAsia" w:hAnsi="Cascadia Mono"/>
          <w:color w:val="2B303B"/>
          <w:sz w:val="19"/>
        </w:rPr>
        <w:t>[</w:t>
      </w:r>
      <w:r>
        <w:rPr>
          <w:rStyle w:val="HTMLCode"/>
          <w:rFonts w:ascii="Cascadia Mono" w:eastAsiaTheme="majorEastAsia" w:hAnsi="Cascadia Mono"/>
          <w:color w:val="008080"/>
          <w:sz w:val="19"/>
        </w:rPr>
        <w:t>101</w:t>
      </w:r>
      <w:r>
        <w:rPr>
          <w:rStyle w:val="HTMLCode"/>
          <w:rFonts w:ascii="Cascadia Mono" w:eastAsiaTheme="majorEastAsia" w:hAnsi="Cascadia Mono"/>
          <w:color w:val="2B303B"/>
          <w:sz w:val="19"/>
        </w:rPr>
        <w:t>,</w:t>
      </w:r>
      <w:r>
        <w:rPr>
          <w:rStyle w:val="HTMLCode"/>
          <w:rFonts w:ascii="Cascadia Mono" w:eastAsiaTheme="majorEastAsia" w:hAnsi="Cascadia Mono"/>
          <w:color w:val="14181F"/>
          <w:sz w:val="19"/>
        </w:rPr>
        <w:t xml:space="preserve"> </w:t>
      </w:r>
      <w:r>
        <w:rPr>
          <w:rStyle w:val="HTMLCode"/>
          <w:rFonts w:ascii="Cascadia Mono" w:eastAsiaTheme="majorEastAsia" w:hAnsi="Cascadia Mono"/>
          <w:color w:val="008080"/>
          <w:sz w:val="19"/>
        </w:rPr>
        <w:t>102</w:t>
      </w:r>
      <w:r>
        <w:rPr>
          <w:rStyle w:val="HTMLCode"/>
          <w:rFonts w:ascii="Cascadia Mono" w:eastAsiaTheme="majorEastAsia" w:hAnsi="Cascadia Mono"/>
          <w:color w:val="2B303B"/>
          <w:sz w:val="19"/>
        </w:rPr>
        <w:t>,</w:t>
      </w:r>
      <w:r>
        <w:rPr>
          <w:rStyle w:val="HTMLCode"/>
          <w:rFonts w:ascii="Cascadia Mono" w:eastAsiaTheme="majorEastAsia" w:hAnsi="Cascadia Mono"/>
          <w:color w:val="14181F"/>
          <w:sz w:val="19"/>
        </w:rPr>
        <w:t xml:space="preserve"> </w:t>
      </w:r>
      <w:r>
        <w:rPr>
          <w:rStyle w:val="HTMLCode"/>
          <w:rFonts w:ascii="Cascadia Mono" w:eastAsiaTheme="majorEastAsia" w:hAnsi="Cascadia Mono"/>
          <w:color w:val="008080"/>
          <w:sz w:val="19"/>
        </w:rPr>
        <w:t>103</w:t>
      </w:r>
      <w:r>
        <w:rPr>
          <w:rStyle w:val="HTMLCode"/>
          <w:rFonts w:ascii="Cascadia Mono" w:eastAsiaTheme="majorEastAsia" w:hAnsi="Cascadia Mono"/>
          <w:color w:val="2B303B"/>
          <w:sz w:val="19"/>
        </w:rPr>
        <w:t>]</w:t>
      </w:r>
    </w:p>
    <w:p w:rsidR="006D315D" w:rsidRDefault="006D315D" w:rsidP="006D315D">
      <w:pPr>
        <w:pStyle w:val="NormalWeb"/>
        <w:spacing w:before="0" w:after="120" w:line="259" w:lineRule="auto"/>
      </w:pPr>
      <w:r>
        <w:rPr>
          <w:rStyle w:val="Strong"/>
        </w:rPr>
        <w:t xml:space="preserve">3. Using the </w:t>
      </w:r>
      <w:proofErr w:type="gramStart"/>
      <w:r>
        <w:rPr>
          <w:rStyle w:val="HTMLCode"/>
          <w:rFonts w:eastAsiaTheme="majorEastAsia"/>
          <w:b/>
          <w:bCs/>
        </w:rPr>
        <w:t>list(</w:t>
      </w:r>
      <w:proofErr w:type="gramEnd"/>
      <w:r>
        <w:rPr>
          <w:rStyle w:val="HTMLCode"/>
          <w:rFonts w:eastAsiaTheme="majorEastAsia"/>
          <w:b/>
          <w:bCs/>
        </w:rPr>
        <w:t>)</w:t>
      </w:r>
      <w:r>
        <w:rPr>
          <w:rStyle w:val="Strong"/>
        </w:rPr>
        <w:t xml:space="preserve"> Constructor</w:t>
      </w:r>
    </w:p>
    <w:p w:rsidR="006D315D" w:rsidRDefault="006D315D" w:rsidP="006D315D">
      <w:pPr>
        <w:pStyle w:val="HTMLPreformatted"/>
        <w:spacing w:before="0" w:after="120" w:line="259" w:lineRule="auto"/>
        <w:rPr>
          <w:rStyle w:val="HTMLCode"/>
          <w:rFonts w:ascii="var(--font-mono)" w:eastAsiaTheme="majorEastAsia" w:hAnsi="var(--font-mono)" w:hint="eastAsia"/>
          <w:color w:val="14181F"/>
        </w:rPr>
      </w:pPr>
      <w:r>
        <w:rPr>
          <w:rStyle w:val="HTMLCode"/>
          <w:rFonts w:ascii="var(--font-mono)" w:eastAsiaTheme="majorEastAsia" w:hAnsi="var(--font-mono)"/>
          <w:color w:val="14181F"/>
        </w:rPr>
        <w:t xml:space="preserve">letters = </w:t>
      </w:r>
      <w:r>
        <w:rPr>
          <w:rStyle w:val="HTMLCode"/>
          <w:rFonts w:ascii="var(--font-mono)" w:eastAsiaTheme="majorEastAsia" w:hAnsi="var(--font-mono)"/>
          <w:color w:val="B34A00"/>
        </w:rPr>
        <w:t>list</w:t>
      </w:r>
      <w:r>
        <w:rPr>
          <w:rStyle w:val="HTMLCode"/>
          <w:rFonts w:ascii="var(--font-mono)" w:eastAsiaTheme="majorEastAsia" w:hAnsi="var(--font-mono)"/>
          <w:color w:val="2B303B"/>
        </w:rPr>
        <w:t>(</w:t>
      </w:r>
      <w:r>
        <w:rPr>
          <w:rStyle w:val="HTMLCode"/>
          <w:rFonts w:ascii="var(--font-mono)" w:eastAsiaTheme="majorEastAsia" w:hAnsi="var(--font-mono)"/>
          <w:color w:val="008000"/>
        </w:rPr>
        <w:t>"</w:t>
      </w:r>
      <w:proofErr w:type="spellStart"/>
      <w:r>
        <w:rPr>
          <w:rStyle w:val="HTMLCode"/>
          <w:rFonts w:ascii="var(--font-mono)" w:eastAsiaTheme="majorEastAsia" w:hAnsi="var(--font-mono)"/>
          <w:color w:val="008000"/>
        </w:rPr>
        <w:t>abc</w:t>
      </w:r>
      <w:proofErr w:type="spellEnd"/>
      <w:r>
        <w:rPr>
          <w:rStyle w:val="HTMLCode"/>
          <w:rFonts w:ascii="var(--font-mono)" w:eastAsiaTheme="majorEastAsia" w:hAnsi="var(--font-mono)"/>
          <w:color w:val="008000"/>
        </w:rPr>
        <w:t>"</w:t>
      </w:r>
      <w:r>
        <w:rPr>
          <w:rStyle w:val="HTMLCode"/>
          <w:rFonts w:ascii="var(--font-mono)" w:eastAsiaTheme="majorEastAsia" w:hAnsi="var(--font-mono)"/>
          <w:color w:val="2B303B"/>
        </w:rPr>
        <w:t>)</w:t>
      </w:r>
    </w:p>
    <w:p w:rsidR="006D315D" w:rsidRDefault="006D315D" w:rsidP="006D315D">
      <w:pPr>
        <w:pStyle w:val="HTMLPreformatted"/>
        <w:spacing w:before="0" w:after="120" w:line="259" w:lineRule="auto"/>
        <w:rPr>
          <w:rFonts w:ascii="var(--font-mono)" w:hAnsi="var(--font-mono)"/>
          <w:color w:val="14181F"/>
        </w:rPr>
      </w:pPr>
      <w:r>
        <w:rPr>
          <w:rStyle w:val="HTMLCode"/>
          <w:rFonts w:ascii="var(--font-mono)" w:eastAsiaTheme="majorEastAsia" w:hAnsi="var(--font-mono)"/>
          <w:color w:val="6E7687"/>
        </w:rPr>
        <w:t># ['a', 'b', 'c']</w:t>
      </w:r>
    </w:p>
    <w:p w:rsidR="006C249C" w:rsidRDefault="0015094B" w:rsidP="0015094B">
      <w:pPr>
        <w:pStyle w:val="Heading1"/>
        <w:spacing w:before="360" w:after="200" w:line="240" w:lineRule="auto"/>
      </w:pPr>
      <w:r>
        <w:t>Example:</w:t>
      </w:r>
    </w:p>
    <w:p w:rsidR="006C249C" w:rsidRDefault="00AA0EFF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empty_list = []</w:t>
      </w:r>
      <w:r>
        <w:rPr>
          <w:rFonts w:ascii="Cascadia Mono" w:hAnsi="Cascadia Mono"/>
          <w:sz w:val="19"/>
        </w:rPr>
        <w:br/>
        <w:t>products = ["Laptop", "Mouse", "Keyboard"]</w:t>
      </w:r>
      <w:r>
        <w:rPr>
          <w:rFonts w:ascii="Cascadia Mono" w:hAnsi="Cascadia Mono"/>
          <w:sz w:val="19"/>
        </w:rPr>
        <w:br/>
        <w:t>quantities = [1, 2, 1]</w:t>
      </w:r>
      <w:r>
        <w:rPr>
          <w:rFonts w:ascii="Cascadia Mono" w:hAnsi="Cascadia Mono"/>
          <w:sz w:val="19"/>
        </w:rPr>
        <w:br/>
        <w:t>colors = ["Black", "White", "Blue"]</w:t>
      </w:r>
    </w:p>
    <w:p w:rsidR="001059FE" w:rsidRDefault="00AA0EFF">
      <w:pPr>
        <w:spacing w:before="0" w:after="120" w:line="259" w:lineRule="auto"/>
        <w:rPr>
          <w:rFonts w:hint="eastAsia"/>
        </w:rPr>
      </w:pPr>
      <w:r>
        <w:t>Lists use square brackets. A list may contain duplicate values and values of different types.</w:t>
      </w:r>
    </w:p>
    <w:p w:rsidR="001059FE" w:rsidRDefault="001059FE">
      <w:pPr>
        <w:spacing w:before="0" w:after="0" w:line="240" w:lineRule="auto"/>
        <w:rPr>
          <w:rFonts w:hint="eastAsia"/>
        </w:rPr>
      </w:pPr>
    </w:p>
    <w:p w:rsidR="001059FE" w:rsidRDefault="001059FE">
      <w:pPr>
        <w:spacing w:before="240" w:after="180" w:line="259" w:lineRule="auto"/>
        <w:ind w:left="140" w:right="140"/>
        <w:rPr>
          <w:rFonts w:hint="eastAsia"/>
          <w:b/>
          <w:bCs/>
          <w:u w:val="thick"/>
          <w:lang w:val="en-IN"/>
        </w:rPr>
        <w:shd w:fill="EAF2F8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</w:pPr>
      <w:r w:rsidRPr="001059FE">
        <w:rPr>
          <w:b/>
          <w:bCs/>
          <w:color w:val="17365D"/>
          <w:u w:val="thick"/>
          <w:lang w:val="en-IN"/>
        </w:rPr>
        <w:t>Access The Elements of List:</w:t>
      </w:r>
    </w:p>
    <w:p w:rsidR="001059FE" w:rsidRPr="001059FE" w:rsidRDefault="001059FE" w:rsidP="001059FE">
      <w:pPr>
        <w:spacing w:before="0" w:after="120" w:line="259" w:lineRule="auto"/>
        <w:rPr>
          <w:rFonts w:hint="eastAsia"/>
        </w:rPr>
      </w:pPr>
      <w:r w:rsidRPr="001059FE">
        <w:rPr>
          <w:lang w:val="en-IN"/>
        </w:rPr>
        <w:t>There are various ways in which we can access the elements of a list.</w:t>
      </w:r>
    </w:p>
    <w:p w:rsidR="001059FE" w:rsidRPr="001059FE" w:rsidRDefault="001059FE" w:rsidP="001059FE">
      <w:pPr>
        <w:spacing w:before="0" w:after="120" w:line="259" w:lineRule="auto"/>
        <w:rPr>
          <w:rFonts w:hint="eastAsia"/>
        </w:rPr>
      </w:pPr>
      <w:r w:rsidRPr="001059FE">
        <w:rPr>
          <w:lang w:val="en-IN"/>
        </w:rPr>
        <w:t>1-By using index: We can access any item from a list using its index number</w:t>
      </w:r>
    </w:p>
    <w:p w:rsidR="001059FE" w:rsidRPr="001059FE" w:rsidRDefault="001059FE" w:rsidP="001059FE">
      <w:pPr>
        <w:spacing w:before="0" w:after="120" w:line="259" w:lineRule="auto"/>
        <w:rPr>
          <w:rFonts w:hint="eastAsia"/>
        </w:rPr>
      </w:pPr>
      <w:r w:rsidRPr="001059FE">
        <w:rPr>
          <w:lang w:val="en-IN"/>
        </w:rPr>
        <w:t>2-By using slice operator: We can access a range of items from a list</w:t>
      </w:r>
    </w:p>
    <w:p w:rsidR="001059FE" w:rsidRDefault="001059FE" w:rsidP="001059FE">
      <w:pPr>
        <w:pStyle w:val="Heading3"/>
        <w:spacing w:before="240" w:after="180" w:line="240" w:lineRule="auto"/>
        <w:ind w:left="140" w:right="140"/>
        <w:rPr>
          <w:rFonts w:ascii="Times New Roman" w:hAnsi="Times New Roman"/>
          <w:sz w:val="27"/>
        </w:rPr>
        <w:shd w:fill="FFF4D6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</w:pPr>
      <w:r>
        <w:rPr>
          <w:b/>
          <w:color w:val="17365D"/>
        </w:rPr>
        <w:t>Positive and Negative Indexing</w:t>
      </w:r>
    </w:p>
    <w:p w:rsidR="001059FE" w:rsidRDefault="001059FE" w:rsidP="001059FE">
      <w:pPr>
        <w:pStyle w:val="NormalWeb"/>
        <w:spacing w:before="0" w:after="120" w:line="259" w:lineRule="auto"/>
      </w:pPr>
      <w:r>
        <w:rPr>
          <w:rStyle w:val="Strong"/>
        </w:rPr>
        <w:t>Concept:</w:t>
      </w:r>
      <w:r>
        <w:t xml:space="preserve"> Every item in a list has two valid ways to refer to its position:</w:t>
      </w:r>
    </w:p>
    <w:p w:rsidR="001059FE" w:rsidRDefault="001059FE" w:rsidP="001059FE">
      <w:pPr>
        <w:numPr>
          <w:ilvl w:val="0"/>
          <w:numId w:val="16"/>
        </w:numPr>
        <w:spacing w:before="0" w:beforeAutospacing="1" w:after="120" w:afterAutospacing="1" w:line="259" w:lineRule="auto"/>
        <w:rPr>
          <w:rFonts w:hint="eastAsia"/>
        </w:rPr>
      </w:pPr>
      <w:r>
        <w:rPr>
          <w:rStyle w:val="Strong"/>
          <w:rFonts w:ascii="Cascadia Mono" w:hAnsi="Cascadia Mono"/>
          <w:sz w:val="19"/>
        </w:rPr>
        <w:t>Positive index</w:t>
      </w:r>
      <w:r>
        <w:rPr>
          <w:rFonts w:ascii="Cascadia Mono" w:hAnsi="Cascadia Mono"/>
          <w:sz w:val="19"/>
        </w:rPr>
        <w:t xml:space="preserve"> — counts from the </w:t>
      </w:r>
      <w:r>
        <w:rPr>
          <w:rStyle w:val="Strong"/>
          <w:rFonts w:ascii="Cascadia Mono" w:hAnsi="Cascadia Mono"/>
          <w:sz w:val="19"/>
        </w:rPr>
        <w:t>left</w:t>
      </w:r>
      <w:r>
        <w:rPr>
          <w:rFonts w:ascii="Cascadia Mono" w:hAnsi="Cascadia Mono"/>
          <w:sz w:val="19"/>
        </w:rPr>
        <w:t xml:space="preserve">, starting at </w:t>
      </w:r>
      <w:r>
        <w:rPr>
          <w:rStyle w:val="HTMLCode"/>
          <w:rFonts w:eastAsiaTheme="minorEastAsia" w:ascii="Cascadia Mono" w:hAnsi="Cascadia Mono"/>
          <w:sz w:val="19"/>
        </w:rPr>
        <w:t>0</w:t>
      </w:r>
      <w:r>
        <w:rPr>
          <w:rFonts w:ascii="Cascadia Mono" w:hAnsi="Cascadia Mono"/>
          <w:sz w:val="19"/>
        </w:rPr>
        <w:t xml:space="preserve"> for the first item.</w:t>
      </w:r>
    </w:p>
    <w:p w:rsidR="001059FE" w:rsidRDefault="001059FE" w:rsidP="001059FE">
      <w:pPr>
        <w:numPr>
          <w:ilvl w:val="0"/>
          <w:numId w:val="16"/>
        </w:numPr>
        <w:spacing w:before="0" w:beforeAutospacing="1" w:after="120" w:afterAutospacing="1" w:line="259" w:lineRule="auto"/>
        <w:rPr>
          <w:rFonts w:hint="eastAsia"/>
        </w:rPr>
      </w:pPr>
      <w:r>
        <w:rPr>
          <w:rStyle w:val="Strong"/>
          <w:rFonts w:ascii="Cascadia Mono" w:hAnsi="Cascadia Mono"/>
          <w:sz w:val="19"/>
        </w:rPr>
        <w:t>Negative index</w:t>
      </w:r>
      <w:r>
        <w:rPr>
          <w:rFonts w:ascii="Cascadia Mono" w:hAnsi="Cascadia Mono"/>
          <w:sz w:val="19"/>
        </w:rPr>
        <w:t xml:space="preserve"> — counts from the </w:t>
      </w:r>
      <w:r>
        <w:rPr>
          <w:rStyle w:val="Strong"/>
          <w:rFonts w:ascii="Cascadia Mono" w:hAnsi="Cascadia Mono"/>
          <w:sz w:val="19"/>
        </w:rPr>
        <w:t>right</w:t>
      </w:r>
      <w:r>
        <w:rPr>
          <w:rFonts w:ascii="Cascadia Mono" w:hAnsi="Cascadia Mono"/>
          <w:sz w:val="19"/>
        </w:rPr>
        <w:t xml:space="preserve">, starting at </w:t>
      </w:r>
      <w:r>
        <w:rPr>
          <w:rStyle w:val="HTMLCode"/>
          <w:rFonts w:eastAsiaTheme="minorEastAsia" w:ascii="Cascadia Mono" w:hAnsi="Cascadia Mono"/>
          <w:sz w:val="19"/>
        </w:rPr>
        <w:t>-1</w:t>
      </w:r>
      <w:r>
        <w:rPr>
          <w:rFonts w:ascii="Cascadia Mono" w:hAnsi="Cascadia Mono"/>
          <w:sz w:val="19"/>
        </w:rPr>
        <w:t xml:space="preserve"> for the last item.</w:t>
      </w:r>
    </w:p>
    <w:p w:rsidR="001059FE" w:rsidRDefault="001059FE">
      <w:pPr>
        <w:spacing w:before="0" w:after="0" w:line="240" w:lineRule="auto"/>
        <w:rPr>
          <w:rFonts w:hint="eastAsia"/>
        </w:rPr>
      </w:pPr>
      <w:r w:rsidRPr="001059FE">
        <w:rPr>
          <w:noProof/>
        </w:rPr>
        <w:drawing>
          <wp:inline distT="0" distB="0" distL="0" distR="0" wp14:anchorId="79D40C99" wp14:editId="7377C482">
            <wp:extent cx="6134099" cy="13970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1611" cy="139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9FE" w:rsidRDefault="001059FE">
      <w:pPr>
        <w:spacing w:before="0" w:after="0" w:line="240" w:lineRule="auto"/>
        <w:rPr>
          <w:rFonts w:hint="eastAsia"/>
        </w:rPr>
      </w:pPr>
    </w:p>
    <w:p w:rsidR="00D31CB3" w:rsidRDefault="00D31CB3">
      <w:pPr>
        <w:spacing w:before="0" w:after="0" w:line="240" w:lineRule="auto"/>
      </w:pPr>
    </w:p>
    <w:p w:rsidR="00C86820" w:rsidRDefault="00C86820" w:rsidP="00D31CB3">
      <w:pPr>
        <w:pStyle w:val="Heading1"/>
        <w:spacing w:before="360" w:after="180" w:line="240" w:lineRule="auto"/>
        <w:ind w:left="140" w:right="140"/>
        <w:rPr>
          <w:rFonts w:hint="eastAsia"/>
        </w:rPr>
        <w:shd w:fill="EAF2F8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</w:pPr>
      <w:r>
        <w:rPr>
          <w:b/>
          <w:color w:val="17365D"/>
        </w:rPr>
        <w:lastRenderedPageBreak/>
        <w:t>Indexing:</w:t>
      </w:r>
    </w:p>
    <w:p w:rsidR="00C86820" w:rsidRDefault="00D31CB3" w:rsidP="00D31CB3">
      <w:pPr>
        <w:pStyle w:val="Heading1"/>
        <w:spacing w:before="360" w:after="200" w:line="240" w:lineRule="auto"/>
        <w:rPr>
          <w:rFonts w:ascii="Times New Roman" w:hAnsi="Times New Roman"/>
          <w:sz w:val="48"/>
        </w:rPr>
      </w:pPr>
      <w:r>
        <w:t>1-</w:t>
      </w:r>
      <w:r w:rsidR="00C86820">
        <w:t>Why Do We Need Indexing?</w:t>
      </w:r>
    </w:p>
    <w:p w:rsidR="00C86820" w:rsidRDefault="00C86820" w:rsidP="00C86820">
      <w:pPr>
        <w:pStyle w:val="NormalWeb"/>
        <w:spacing w:before="0" w:after="120" w:line="259" w:lineRule="auto"/>
      </w:pPr>
      <w:r>
        <w:t xml:space="preserve">In real applications, we often need to retrieve </w:t>
      </w:r>
      <w:r>
        <w:rPr>
          <w:rStyle w:val="Strong"/>
        </w:rPr>
        <w:t>one particular value</w:t>
      </w:r>
      <w:r>
        <w:t xml:space="preserve"> from a collection.</w:t>
      </w:r>
    </w:p>
    <w:p w:rsidR="00C86820" w:rsidRDefault="00C86820" w:rsidP="00C86820">
      <w:pPr>
        <w:pStyle w:val="NormalWeb"/>
        <w:spacing w:before="0" w:after="120" w:line="259" w:lineRule="auto"/>
      </w:pPr>
      <w:r>
        <w:t>For example, an E-Commerce application may maintain a list of products:</w:t>
      </w: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m"/>
          <w:rFonts w:ascii="Cascadia Mono" w:hAnsi="Cascadia Mono"/>
          <w:sz w:val="19"/>
        </w:rPr>
        <w:t>products</w:t>
      </w:r>
      <w:r>
        <w:rPr>
          <w:rStyle w:val="HTMLCode"/>
          <w:rFonts w:eastAsiaTheme="majorEastAsia" w:ascii="Cascadia Mono" w:hAnsi="Cascadia Mono"/>
          <w:sz w:val="19"/>
        </w:rPr>
        <w:t xml:space="preserve"> </w:t>
      </w:r>
      <w:r>
        <w:rPr>
          <w:rStyle w:val="g"/>
          <w:rFonts w:eastAsiaTheme="majorEastAsia" w:ascii="Cascadia Mono" w:hAnsi="Cascadia Mono"/>
          <w:sz w:val="19"/>
        </w:rPr>
        <w:t>=</w:t>
      </w:r>
      <w:r>
        <w:rPr>
          <w:rStyle w:val="HTMLCode"/>
          <w:rFonts w:eastAsiaTheme="majorEastAsia" w:ascii="Cascadia Mono" w:hAnsi="Cascadia Mono"/>
          <w:sz w:val="19"/>
        </w:rPr>
        <w:t xml:space="preserve"> [</w:t>
      </w: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"Laptop"</w:t>
      </w:r>
      <w:r>
        <w:rPr>
          <w:rStyle w:val="HTMLCode"/>
          <w:rFonts w:eastAsiaTheme="majorEastAsia"/>
        </w:rPr>
        <w:t>,</w:t>
      </w: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"Mouse"</w:t>
      </w:r>
      <w:r>
        <w:rPr>
          <w:rStyle w:val="HTMLCode"/>
          <w:rFonts w:eastAsiaTheme="majorEastAsia"/>
        </w:rPr>
        <w:t>,</w:t>
      </w: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"Keyboard"</w:t>
      </w:r>
      <w:r>
        <w:rPr>
          <w:rStyle w:val="HTMLCode"/>
          <w:rFonts w:eastAsiaTheme="majorEastAsia"/>
        </w:rPr>
        <w:t>,</w:t>
      </w: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"Monitor"</w:t>
      </w:r>
    </w:p>
    <w:p w:rsidR="00C86820" w:rsidRDefault="00C86820" w:rsidP="00C86820">
      <w:pPr>
        <w:pStyle w:val="HTMLPreformatted"/>
        <w:spacing w:before="0" w:after="120" w:line="259" w:lineRule="auto"/>
      </w:pPr>
      <w:r>
        <w:rPr>
          <w:rStyle w:val="HTMLCode"/>
          <w:rFonts w:eastAsiaTheme="majorEastAsia"/>
        </w:rPr>
        <w:t>]</w:t>
      </w:r>
    </w:p>
    <w:p w:rsidR="00C86820" w:rsidRDefault="00C86820" w:rsidP="00C86820">
      <w:pPr>
        <w:pStyle w:val="NormalWeb"/>
        <w:spacing w:before="0" w:after="120" w:line="259" w:lineRule="auto"/>
      </w:pPr>
      <w:r>
        <w:t xml:space="preserve">Suppose the application needs to display the </w:t>
      </w:r>
      <w:r>
        <w:rPr>
          <w:rStyle w:val="Strong"/>
        </w:rPr>
        <w:t>first product</w:t>
      </w:r>
      <w:r>
        <w:t xml:space="preserve"> or retrieve the </w:t>
      </w:r>
      <w:r>
        <w:rPr>
          <w:rStyle w:val="Strong"/>
        </w:rPr>
        <w:t>last product</w:t>
      </w:r>
      <w:r>
        <w:t xml:space="preserve"> from the list.</w:t>
      </w:r>
    </w:p>
    <w:p w:rsidR="00C86820" w:rsidRDefault="00C86820" w:rsidP="00C86820">
      <w:pPr>
        <w:pStyle w:val="NormalWeb"/>
        <w:spacing w:before="0" w:after="120" w:line="259" w:lineRule="auto"/>
      </w:pPr>
      <w:r>
        <w:t>Instead of processing the entire list, we can directly access the required element using its index.</w:t>
      </w: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proofErr w:type="spellStart"/>
      <w:r>
        <w:rPr>
          <w:rStyle w:val="m"/>
          <w:rFonts w:ascii="Cascadia Mono" w:hAnsi="Cascadia Mono"/>
          <w:sz w:val="19"/>
        </w:rPr>
        <w:t>first_product</w:t>
      </w:r>
      <w:proofErr w:type="spellEnd"/>
      <w:r>
        <w:rPr>
          <w:rStyle w:val="HTMLCode"/>
          <w:rFonts w:eastAsiaTheme="majorEastAsia" w:ascii="Cascadia Mono" w:hAnsi="Cascadia Mono"/>
          <w:sz w:val="19"/>
        </w:rPr>
        <w:t xml:space="preserve"> </w:t>
      </w:r>
      <w:r>
        <w:rPr>
          <w:rStyle w:val="g"/>
          <w:rFonts w:eastAsiaTheme="majorEastAsia" w:ascii="Cascadia Mono" w:hAnsi="Cascadia Mono"/>
          <w:sz w:val="19"/>
        </w:rPr>
        <w:t>=</w:t>
      </w:r>
      <w:r>
        <w:rPr>
          <w:rStyle w:val="HTMLCode"/>
          <w:rFonts w:eastAsiaTheme="majorEastAsia" w:ascii="Cascadia Mono" w:hAnsi="Cascadia Mono"/>
          <w:sz w:val="19"/>
        </w:rPr>
        <w:t xml:space="preserve"> </w:t>
      </w:r>
      <w:proofErr w:type="gramStart"/>
      <w:r>
        <w:rPr>
          <w:rStyle w:val="m"/>
          <w:rFonts w:ascii="Cascadia Mono" w:hAnsi="Cascadia Mono"/>
          <w:sz w:val="19"/>
        </w:rPr>
        <w:t>products</w:t>
      </w:r>
      <w:r>
        <w:rPr>
          <w:rStyle w:val="HTMLCode"/>
          <w:rFonts w:eastAsiaTheme="majorEastAsia" w:ascii="Cascadia Mono" w:hAnsi="Cascadia Mono"/>
          <w:sz w:val="19"/>
        </w:rPr>
        <w:t>[</w:t>
      </w:r>
      <w:proofErr w:type="gramEnd"/>
      <w:r>
        <w:rPr>
          <w:rStyle w:val="j"/>
          <w:rFonts w:eastAsiaTheme="majorEastAsia" w:ascii="Cascadia Mono" w:hAnsi="Cascadia Mono"/>
          <w:sz w:val="19"/>
        </w:rPr>
        <w:t>0</w:t>
      </w:r>
      <w:r>
        <w:rPr>
          <w:rStyle w:val="HTMLCode"/>
          <w:rFonts w:eastAsiaTheme="majorEastAsia" w:ascii="Cascadia Mono" w:hAnsi="Cascadia Mono"/>
          <w:sz w:val="19"/>
        </w:rPr>
        <w:t>]</w:t>
      </w: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proofErr w:type="spellStart"/>
      <w:r>
        <w:rPr>
          <w:rStyle w:val="m"/>
          <w:rFonts w:ascii="Cascadia Mono" w:hAnsi="Cascadia Mono"/>
          <w:sz w:val="19"/>
        </w:rPr>
        <w:t>last_product</w:t>
      </w:r>
      <w:proofErr w:type="spellEnd"/>
      <w:r>
        <w:rPr>
          <w:rStyle w:val="HTMLCode"/>
          <w:rFonts w:eastAsiaTheme="majorEastAsia" w:ascii="Cascadia Mono" w:hAnsi="Cascadia Mono"/>
          <w:sz w:val="19"/>
        </w:rPr>
        <w:t xml:space="preserve"> </w:t>
      </w:r>
      <w:r>
        <w:rPr>
          <w:rStyle w:val="g"/>
          <w:rFonts w:eastAsiaTheme="majorEastAsia" w:ascii="Cascadia Mono" w:hAnsi="Cascadia Mono"/>
          <w:sz w:val="19"/>
        </w:rPr>
        <w:t>=</w:t>
      </w:r>
      <w:r>
        <w:rPr>
          <w:rStyle w:val="HTMLCode"/>
          <w:rFonts w:eastAsiaTheme="majorEastAsia" w:ascii="Cascadia Mono" w:hAnsi="Cascadia Mono"/>
          <w:sz w:val="19"/>
        </w:rPr>
        <w:t xml:space="preserve"> </w:t>
      </w:r>
      <w:proofErr w:type="gramStart"/>
      <w:r>
        <w:rPr>
          <w:rStyle w:val="m"/>
          <w:rFonts w:ascii="Cascadia Mono" w:hAnsi="Cascadia Mono"/>
          <w:sz w:val="19"/>
        </w:rPr>
        <w:t>products</w:t>
      </w:r>
      <w:r>
        <w:rPr>
          <w:rStyle w:val="HTMLCode"/>
          <w:rFonts w:eastAsiaTheme="majorEastAsia" w:ascii="Cascadia Mono" w:hAnsi="Cascadia Mono"/>
          <w:sz w:val="19"/>
        </w:rPr>
        <w:t>[</w:t>
      </w:r>
      <w:proofErr w:type="gramEnd"/>
      <w:r>
        <w:rPr>
          <w:rStyle w:val="g"/>
          <w:rFonts w:eastAsiaTheme="majorEastAsia" w:ascii="Cascadia Mono" w:hAnsi="Cascadia Mono"/>
          <w:sz w:val="19"/>
        </w:rPr>
        <w:t>-</w:t>
      </w:r>
      <w:r>
        <w:rPr>
          <w:rStyle w:val="j"/>
          <w:rFonts w:eastAsiaTheme="majorEastAsia" w:ascii="Cascadia Mono" w:hAnsi="Cascadia Mono"/>
          <w:sz w:val="19"/>
        </w:rPr>
        <w:t>1</w:t>
      </w:r>
      <w:r>
        <w:rPr>
          <w:rStyle w:val="HTMLCode"/>
          <w:rFonts w:eastAsiaTheme="majorEastAsia" w:ascii="Cascadia Mono" w:hAnsi="Cascadia Mono"/>
          <w:sz w:val="19"/>
        </w:rPr>
        <w:t>]</w:t>
      </w:r>
    </w:p>
    <w:p w:rsidR="00C86820" w:rsidRDefault="00C86820" w:rsidP="00C86820">
      <w:pPr>
        <w:pStyle w:val="HTMLPreformatted"/>
        <w:spacing w:before="0" w:after="0" w:line="240" w:lineRule="auto"/>
        <w:rPr>
          <w:rStyle w:val="HTMLCode"/>
          <w:rFonts w:eastAsiaTheme="majorEastAsia"/>
        </w:rPr>
      </w:pP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m"/>
          <w:rFonts w:ascii="Cascadia Mono" w:hAnsi="Cascadia Mono"/>
          <w:sz w:val="19"/>
        </w:rPr>
        <w:t>print</w:t>
      </w:r>
      <w:r>
        <w:rPr>
          <w:rStyle w:val="HTMLCode"/>
          <w:rFonts w:eastAsiaTheme="majorEastAsia" w:ascii="Cascadia Mono" w:hAnsi="Cascadia Mono"/>
          <w:sz w:val="19"/>
        </w:rPr>
        <w:t>(</w:t>
      </w:r>
      <w:proofErr w:type="spellStart"/>
      <w:r>
        <w:rPr>
          <w:rStyle w:val="m"/>
          <w:rFonts w:ascii="Cascadia Mono" w:hAnsi="Cascadia Mono"/>
          <w:sz w:val="19"/>
        </w:rPr>
        <w:t>first_product</w:t>
      </w:r>
      <w:proofErr w:type="spellEnd"/>
      <w:r>
        <w:rPr>
          <w:rStyle w:val="HTMLCode"/>
          <w:rFonts w:eastAsiaTheme="majorEastAsia" w:ascii="Cascadia Mono" w:hAnsi="Cascadia Mono"/>
          <w:sz w:val="19"/>
        </w:rPr>
        <w:t>)</w:t>
      </w:r>
    </w:p>
    <w:p w:rsidR="00C86820" w:rsidRDefault="00C86820" w:rsidP="00C86820">
      <w:pPr>
        <w:pStyle w:val="HTMLPreformatted"/>
        <w:spacing w:before="0" w:after="120" w:line="259" w:lineRule="auto"/>
      </w:pPr>
      <w:r>
        <w:rPr>
          <w:rStyle w:val="m"/>
          <w:rFonts w:ascii="Cascadia Mono" w:hAnsi="Cascadia Mono"/>
          <w:sz w:val="19"/>
        </w:rPr>
        <w:t>print</w:t>
      </w:r>
      <w:r>
        <w:rPr>
          <w:rStyle w:val="HTMLCode"/>
          <w:rFonts w:eastAsiaTheme="majorEastAsia" w:ascii="Cascadia Mono" w:hAnsi="Cascadia Mono"/>
          <w:sz w:val="19"/>
        </w:rPr>
        <w:t>(</w:t>
      </w:r>
      <w:proofErr w:type="spellStart"/>
      <w:r>
        <w:rPr>
          <w:rStyle w:val="m"/>
          <w:rFonts w:ascii="Cascadia Mono" w:hAnsi="Cascadia Mono"/>
          <w:sz w:val="19"/>
        </w:rPr>
        <w:t>last_product</w:t>
      </w:r>
      <w:proofErr w:type="spellEnd"/>
      <w:r>
        <w:rPr>
          <w:rStyle w:val="HTMLCode"/>
          <w:rFonts w:eastAsiaTheme="majorEastAsia" w:ascii="Cascadia Mono" w:hAnsi="Cascadia Mono"/>
          <w:sz w:val="19"/>
        </w:rPr>
        <w:t>)</w:t>
      </w:r>
    </w:p>
    <w:p w:rsidR="00C86820" w:rsidRDefault="00C86820" w:rsidP="00C86820">
      <w:pPr>
        <w:pStyle w:val="NormalWeb"/>
        <w:spacing w:before="180" w:after="140" w:line="259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rStyle w:val="Strong"/>
          <w:b/>
          <w:color w:val="2F5597"/>
        </w:rPr>
        <w:t>Output:</w:t>
      </w: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Laptop</w:t>
      </w:r>
    </w:p>
    <w:p w:rsidR="00C86820" w:rsidRDefault="00C86820" w:rsidP="00C86820">
      <w:pPr>
        <w:pStyle w:val="HTMLPreformatted"/>
        <w:spacing w:before="0" w:after="120" w:line="259" w:lineRule="auto"/>
      </w:pPr>
      <w:r>
        <w:rPr>
          <w:rStyle w:val="HTMLCode"/>
          <w:rFonts w:eastAsiaTheme="majorEastAsia"/>
        </w:rPr>
        <w:t>Monitor</w:t>
      </w:r>
    </w:p>
    <w:p w:rsidR="00C86820" w:rsidRDefault="00C86820" w:rsidP="00C86820">
      <w:pPr>
        <w:pStyle w:val="NormalWeb"/>
        <w:spacing w:before="0" w:after="120" w:line="259" w:lineRule="auto"/>
      </w:pPr>
      <w:r>
        <w:t>This is the basic purpose of indexing:</w:t>
      </w:r>
    </w:p>
    <w:p w:rsidR="00C86820" w:rsidRDefault="00C86820" w:rsidP="00D31CB3">
      <w:pPr>
        <w:pStyle w:val="NormalWeb"/>
        <w:spacing w:before="0" w:after="120" w:line="259" w:lineRule="auto"/>
        <w:rPr>
          <w:rFonts w:hint="eastAsia"/>
        </w:rPr>
      </w:pPr>
      <w:r>
        <w:rPr>
          <w:rStyle w:val="Strong"/>
        </w:rPr>
        <w:t>Use an index when you know which position you want to access.</w:t>
      </w:r>
    </w:p>
    <w:p w:rsidR="00C86820" w:rsidRDefault="00D31CB3" w:rsidP="00C86820">
      <w:pPr>
        <w:pStyle w:val="Heading2"/>
        <w:spacing w:before="300" w:after="160" w:line="240" w:lineRule="auto"/>
        <w:rPr>
          <w:rFonts w:ascii="Times New Roman" w:hAnsi="Times New Roman"/>
          <w:sz w:val="36"/>
        </w:rPr>
      </w:pPr>
      <w:r>
        <w:t>2.</w:t>
      </w:r>
      <w:r w:rsidR="00C86820">
        <w:t xml:space="preserve"> What is List Indexing?</w:t>
      </w:r>
    </w:p>
    <w:p w:rsidR="00C86820" w:rsidRDefault="00C86820" w:rsidP="00C86820">
      <w:pPr>
        <w:pStyle w:val="NormalWeb"/>
        <w:spacing w:before="0" w:after="120" w:line="259" w:lineRule="auto"/>
      </w:pPr>
      <w:r>
        <w:rPr>
          <w:rStyle w:val="Strong"/>
        </w:rPr>
        <w:t>Indexing</w:t>
      </w:r>
      <w:r>
        <w:t xml:space="preserve"> means accessing a single element from a list using its position number.</w:t>
      </w:r>
    </w:p>
    <w:p w:rsidR="00C86820" w:rsidRDefault="00C86820" w:rsidP="00C86820">
      <w:pPr>
        <w:pStyle w:val="NormalWeb"/>
        <w:spacing w:before="0" w:after="120" w:line="259" w:lineRule="auto"/>
      </w:pPr>
      <w:r>
        <w:t>Python assigns an index to every element in a list.</w:t>
      </w:r>
    </w:p>
    <w:p w:rsidR="00C86820" w:rsidRDefault="00C86820" w:rsidP="00C86820">
      <w:pPr>
        <w:numPr>
          <w:ilvl w:val="0"/>
          <w:numId w:val="22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The first element has index </w:t>
      </w:r>
      <w:r>
        <w:rPr>
          <w:rStyle w:val="HTMLCode"/>
          <w:rFonts w:eastAsiaTheme="majorEastAsia"/>
        </w:rPr>
        <w:t>0</w:t>
      </w:r>
      <w:r>
        <w:t xml:space="preserve">. </w:t>
      </w:r>
    </w:p>
    <w:p w:rsidR="00C86820" w:rsidRDefault="00C86820" w:rsidP="00C86820">
      <w:pPr>
        <w:numPr>
          <w:ilvl w:val="0"/>
          <w:numId w:val="22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The second element has index </w:t>
      </w:r>
      <w:r>
        <w:rPr>
          <w:rStyle w:val="HTMLCode"/>
          <w:rFonts w:eastAsiaTheme="majorEastAsia"/>
        </w:rPr>
        <w:t>1</w:t>
      </w:r>
      <w:r>
        <w:t xml:space="preserve">. </w:t>
      </w:r>
    </w:p>
    <w:p w:rsidR="00C86820" w:rsidRDefault="00C86820" w:rsidP="00C86820">
      <w:pPr>
        <w:numPr>
          <w:ilvl w:val="0"/>
          <w:numId w:val="22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The third element has index </w:t>
      </w:r>
      <w:r>
        <w:rPr>
          <w:rStyle w:val="HTMLCode"/>
          <w:rFonts w:eastAsiaTheme="majorEastAsia"/>
        </w:rPr>
        <w:t>2</w:t>
      </w:r>
      <w:r>
        <w:t xml:space="preserve">. </w:t>
      </w:r>
    </w:p>
    <w:p w:rsidR="00C86820" w:rsidRDefault="00C86820" w:rsidP="00C86820">
      <w:pPr>
        <w:numPr>
          <w:ilvl w:val="0"/>
          <w:numId w:val="22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And so on. </w:t>
      </w:r>
    </w:p>
    <w:p w:rsidR="00C86820" w:rsidRDefault="00C86820" w:rsidP="00C86820">
      <w:pPr>
        <w:pStyle w:val="Heading3"/>
        <w:spacing w:before="240" w:after="140" w:line="240" w:lineRule="auto"/>
      </w:pPr>
      <w:r>
        <w:t>Example</w:t>
      </w: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m"/>
          <w:rFonts w:eastAsiaTheme="majorEastAsia" w:ascii="Cascadia Mono" w:hAnsi="Cascadia Mono"/>
          <w:sz w:val="19"/>
        </w:rPr>
        <w:t>products</w:t>
      </w:r>
      <w:r>
        <w:rPr>
          <w:rStyle w:val="HTMLCode"/>
          <w:rFonts w:eastAsiaTheme="majorEastAsia" w:ascii="Cascadia Mono" w:hAnsi="Cascadia Mono"/>
          <w:sz w:val="19"/>
        </w:rPr>
        <w:t xml:space="preserve"> </w:t>
      </w:r>
      <w:r>
        <w:rPr>
          <w:rStyle w:val="g"/>
          <w:rFonts w:ascii="Cascadia Mono" w:hAnsi="Cascadia Mono"/>
          <w:sz w:val="19"/>
        </w:rPr>
        <w:t>=</w:t>
      </w:r>
      <w:r>
        <w:rPr>
          <w:rStyle w:val="HTMLCode"/>
          <w:rFonts w:eastAsiaTheme="majorEastAsia" w:ascii="Cascadia Mono" w:hAnsi="Cascadia Mono"/>
          <w:sz w:val="19"/>
        </w:rPr>
        <w:t xml:space="preserve"> [</w:t>
      </w:r>
      <w:r>
        <w:rPr>
          <w:rStyle w:val="k"/>
          <w:rFonts w:eastAsiaTheme="majorEastAsia" w:ascii="Cascadia Mono" w:hAnsi="Cascadia Mono"/>
          <w:sz w:val="19"/>
        </w:rPr>
        <w:t>"Laptop"</w:t>
      </w:r>
      <w:r>
        <w:rPr>
          <w:rStyle w:val="HTMLCode"/>
          <w:rFonts w:eastAsiaTheme="majorEastAsia" w:ascii="Cascadia Mono" w:hAnsi="Cascadia Mono"/>
          <w:sz w:val="19"/>
        </w:rPr>
        <w:t xml:space="preserve">, </w:t>
      </w:r>
      <w:r>
        <w:rPr>
          <w:rStyle w:val="k"/>
          <w:rFonts w:eastAsiaTheme="majorEastAsia" w:ascii="Cascadia Mono" w:hAnsi="Cascadia Mono"/>
          <w:sz w:val="19"/>
        </w:rPr>
        <w:t>"Mouse"</w:t>
      </w:r>
      <w:r>
        <w:rPr>
          <w:rStyle w:val="HTMLCode"/>
          <w:rFonts w:eastAsiaTheme="majorEastAsia" w:ascii="Cascadia Mono" w:hAnsi="Cascadia Mono"/>
          <w:sz w:val="19"/>
        </w:rPr>
        <w:t xml:space="preserve">, </w:t>
      </w:r>
      <w:r>
        <w:rPr>
          <w:rStyle w:val="k"/>
          <w:rFonts w:eastAsiaTheme="majorEastAsia" w:ascii="Cascadia Mono" w:hAnsi="Cascadia Mono"/>
          <w:sz w:val="19"/>
        </w:rPr>
        <w:t>"Keyboard"</w:t>
      </w:r>
      <w:r>
        <w:rPr>
          <w:rStyle w:val="HTMLCode"/>
          <w:rFonts w:eastAsiaTheme="majorEastAsia" w:ascii="Cascadia Mono" w:hAnsi="Cascadia Mono"/>
          <w:sz w:val="19"/>
        </w:rPr>
        <w:t xml:space="preserve">, </w:t>
      </w:r>
      <w:r>
        <w:rPr>
          <w:rStyle w:val="k"/>
          <w:rFonts w:eastAsiaTheme="majorEastAsia" w:ascii="Cascadia Mono" w:hAnsi="Cascadia Mono"/>
          <w:sz w:val="19"/>
        </w:rPr>
        <w:t>"Monitor"</w:t>
      </w:r>
      <w:r>
        <w:rPr>
          <w:rStyle w:val="HTMLCode"/>
          <w:rFonts w:eastAsiaTheme="majorEastAsia" w:ascii="Cascadia Mono" w:hAnsi="Cascadia Mono"/>
          <w:sz w:val="19"/>
        </w:rPr>
        <w:t>]</w:t>
      </w:r>
    </w:p>
    <w:p w:rsidR="00C86820" w:rsidRDefault="00C86820" w:rsidP="00C86820">
      <w:pPr>
        <w:pStyle w:val="HTMLPreformatted"/>
        <w:spacing w:before="0" w:after="0" w:line="240" w:lineRule="auto"/>
        <w:rPr>
          <w:rStyle w:val="HTMLCode"/>
          <w:rFonts w:eastAsiaTheme="majorEastAsia"/>
        </w:rPr>
      </w:pP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m"/>
          <w:rFonts w:eastAsiaTheme="majorEastAsia" w:ascii="Cascadia Mono" w:hAnsi="Cascadia Mono"/>
          <w:sz w:val="19"/>
        </w:rPr>
        <w:t>print</w:t>
      </w:r>
      <w:r>
        <w:rPr>
          <w:rStyle w:val="HTMLCode"/>
          <w:rFonts w:eastAsiaTheme="majorEastAsia" w:ascii="Cascadia Mono" w:hAnsi="Cascadia Mono"/>
          <w:sz w:val="19"/>
        </w:rPr>
        <w:t>(</w:t>
      </w:r>
      <w:proofErr w:type="gramStart"/>
      <w:r>
        <w:rPr>
          <w:rStyle w:val="m"/>
          <w:rFonts w:eastAsiaTheme="majorEastAsia" w:ascii="Cascadia Mono" w:hAnsi="Cascadia Mono"/>
          <w:sz w:val="19"/>
        </w:rPr>
        <w:t>products</w:t>
      </w:r>
      <w:r>
        <w:rPr>
          <w:rStyle w:val="HTMLCode"/>
          <w:rFonts w:eastAsiaTheme="majorEastAsia" w:ascii="Cascadia Mono" w:hAnsi="Cascadia Mono"/>
          <w:sz w:val="19"/>
        </w:rPr>
        <w:t>[</w:t>
      </w:r>
      <w:proofErr w:type="gramEnd"/>
      <w:r>
        <w:rPr>
          <w:rStyle w:val="j"/>
          <w:rFonts w:ascii="Cascadia Mono" w:hAnsi="Cascadia Mono"/>
          <w:sz w:val="19"/>
        </w:rPr>
        <w:t>0</w:t>
      </w:r>
      <w:r>
        <w:rPr>
          <w:rStyle w:val="HTMLCode"/>
          <w:rFonts w:eastAsiaTheme="majorEastAsia" w:ascii="Cascadia Mono" w:hAnsi="Cascadia Mono"/>
          <w:sz w:val="19"/>
        </w:rPr>
        <w:t>])</w:t>
      </w:r>
    </w:p>
    <w:p w:rsidR="00C86820" w:rsidRDefault="00C86820" w:rsidP="00C86820">
      <w:pPr>
        <w:pStyle w:val="HTMLPreformatted"/>
        <w:spacing w:before="0" w:after="120" w:line="259" w:lineRule="auto"/>
      </w:pPr>
      <w:r>
        <w:rPr>
          <w:rStyle w:val="m"/>
          <w:rFonts w:eastAsiaTheme="majorEastAsia" w:ascii="Cascadia Mono" w:hAnsi="Cascadia Mono"/>
          <w:sz w:val="19"/>
        </w:rPr>
        <w:t>print</w:t>
      </w:r>
      <w:r>
        <w:rPr>
          <w:rStyle w:val="HTMLCode"/>
          <w:rFonts w:eastAsiaTheme="majorEastAsia" w:ascii="Cascadia Mono" w:hAnsi="Cascadia Mono"/>
          <w:sz w:val="19"/>
        </w:rPr>
        <w:t>(</w:t>
      </w:r>
      <w:proofErr w:type="gramStart"/>
      <w:r>
        <w:rPr>
          <w:rStyle w:val="m"/>
          <w:rFonts w:eastAsiaTheme="majorEastAsia" w:ascii="Cascadia Mono" w:hAnsi="Cascadia Mono"/>
          <w:sz w:val="19"/>
        </w:rPr>
        <w:t>products</w:t>
      </w:r>
      <w:r>
        <w:rPr>
          <w:rStyle w:val="HTMLCode"/>
          <w:rFonts w:eastAsiaTheme="majorEastAsia" w:ascii="Cascadia Mono" w:hAnsi="Cascadia Mono"/>
          <w:sz w:val="19"/>
        </w:rPr>
        <w:t>[</w:t>
      </w:r>
      <w:proofErr w:type="gramEnd"/>
      <w:r>
        <w:rPr>
          <w:rStyle w:val="j"/>
          <w:rFonts w:ascii="Cascadia Mono" w:hAnsi="Cascadia Mono"/>
          <w:sz w:val="19"/>
        </w:rPr>
        <w:t>2</w:t>
      </w:r>
      <w:r>
        <w:rPr>
          <w:rStyle w:val="HTMLCode"/>
          <w:rFonts w:eastAsiaTheme="majorEastAsia" w:ascii="Cascadia Mono" w:hAnsi="Cascadia Mono"/>
          <w:sz w:val="19"/>
        </w:rPr>
        <w:t>])</w:t>
      </w:r>
    </w:p>
    <w:p w:rsidR="00C86820" w:rsidRDefault="00C86820">
      <w:pPr>
        <w:spacing w:before="0" w:after="0" w:line="240" w:lineRule="auto"/>
        <w:rPr>
          <w:rFonts w:hint="eastAsia"/>
        </w:rPr>
      </w:pPr>
    </w:p>
    <w:p w:rsidR="00C86820" w:rsidRDefault="00D31CB3" w:rsidP="00C86820">
      <w:pPr>
        <w:pStyle w:val="Heading1"/>
        <w:spacing w:before="360" w:after="200" w:line="240" w:lineRule="auto"/>
        <w:rPr>
          <w:rFonts w:ascii="Times New Roman" w:hAnsi="Times New Roman"/>
          <w:sz w:val="48"/>
        </w:rPr>
      </w:pPr>
      <w:r>
        <w:lastRenderedPageBreak/>
        <w:t>3</w:t>
      </w:r>
      <w:r w:rsidR="00C86820">
        <w:t>. Positive and Negative Indexing</w:t>
      </w:r>
    </w:p>
    <w:p w:rsidR="00C86820" w:rsidRDefault="00C86820" w:rsidP="00C86820">
      <w:pPr>
        <w:pStyle w:val="NormalWeb"/>
        <w:spacing w:before="0" w:after="120" w:line="259" w:lineRule="auto"/>
      </w:pPr>
      <w:r>
        <w:t xml:space="preserve">Python supports </w:t>
      </w:r>
      <w:r>
        <w:rPr>
          <w:rStyle w:val="Strong"/>
        </w:rPr>
        <w:t>both positive and negative indexing</w:t>
      </w:r>
      <w:r>
        <w:t>.</w:t>
      </w:r>
    </w:p>
    <w:p w:rsidR="00C86820" w:rsidRDefault="00C86820" w:rsidP="00C86820">
      <w:pPr>
        <w:pStyle w:val="Heading3"/>
        <w:spacing w:before="240" w:after="140" w:line="240" w:lineRule="auto"/>
      </w:pPr>
      <w:r>
        <w:t>Positive Index</w:t>
      </w:r>
    </w:p>
    <w:p w:rsidR="00C86820" w:rsidRDefault="00C86820" w:rsidP="00C86820">
      <w:pPr>
        <w:pStyle w:val="NormalWeb"/>
        <w:spacing w:before="0" w:after="120" w:line="259" w:lineRule="auto"/>
      </w:pPr>
      <w:r>
        <w:t xml:space="preserve">A positive index starts from the </w:t>
      </w:r>
      <w:r>
        <w:rPr>
          <w:rStyle w:val="Strong"/>
        </w:rPr>
        <w:t>left side</w:t>
      </w:r>
      <w:r>
        <w:t xml:space="preserve"> of the list.</w:t>
      </w: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</w:rPr>
      </w:pPr>
      <w:r>
        <w:rPr>
          <w:rStyle w:val="HTMLCode"/>
        </w:rPr>
        <w:t>Index:       0          1          2          3</w:t>
      </w:r>
    </w:p>
    <w:p w:rsidR="00C86820" w:rsidRDefault="00C86820" w:rsidP="00C86820">
      <w:pPr>
        <w:pStyle w:val="HTMLPreformatted"/>
        <w:spacing w:before="0" w:after="120" w:line="259" w:lineRule="auto"/>
      </w:pPr>
      <w:r>
        <w:rPr>
          <w:rStyle w:val="HTMLCode"/>
        </w:rPr>
        <w:t xml:space="preserve">           Laptop     Mouse     Keyboard    Monitor</w:t>
      </w:r>
    </w:p>
    <w:p w:rsidR="00C86820" w:rsidRDefault="00C86820" w:rsidP="00C86820">
      <w:pPr>
        <w:pStyle w:val="Heading3"/>
        <w:spacing w:before="240" w:after="140" w:line="240" w:lineRule="auto"/>
      </w:pPr>
      <w:r>
        <w:t>Negative Index</w:t>
      </w:r>
    </w:p>
    <w:p w:rsidR="00C86820" w:rsidRDefault="00C86820" w:rsidP="00C86820">
      <w:pPr>
        <w:pStyle w:val="NormalWeb"/>
        <w:spacing w:before="0" w:after="120" w:line="259" w:lineRule="auto"/>
      </w:pPr>
      <w:r>
        <w:t xml:space="preserve">A negative index starts from the </w:t>
      </w:r>
      <w:r>
        <w:rPr>
          <w:rStyle w:val="Strong"/>
        </w:rPr>
        <w:t>right side</w:t>
      </w:r>
      <w:r>
        <w:t xml:space="preserve"> of the list.</w:t>
      </w: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</w:rPr>
      </w:pPr>
      <w:r>
        <w:rPr>
          <w:rStyle w:val="HTMLCode"/>
        </w:rPr>
        <w:t>Index:      -4         -3         -2         -1</w:t>
      </w:r>
    </w:p>
    <w:p w:rsidR="00C86820" w:rsidRDefault="00C86820" w:rsidP="00C86820">
      <w:pPr>
        <w:pStyle w:val="HTMLPreformatted"/>
        <w:spacing w:before="0" w:after="120" w:line="259" w:lineRule="auto"/>
      </w:pPr>
      <w:r>
        <w:rPr>
          <w:rStyle w:val="HTMLCode"/>
        </w:rPr>
        <w:t xml:space="preserve">           Laptop     Mouse     Keyboard    Monitor</w:t>
      </w:r>
    </w:p>
    <w:p w:rsidR="00C86820" w:rsidRDefault="00C86820">
      <w:pPr>
        <w:spacing w:before="0" w:after="0" w:line="240" w:lineRule="auto"/>
        <w:rPr>
          <w:rFonts w:hint="eastAsia"/>
        </w:rPr>
      </w:pPr>
    </w:p>
    <w:p w:rsidR="00C86820" w:rsidRDefault="00C86820" w:rsidP="00C86820">
      <w:pPr>
        <w:pStyle w:val="Heading3"/>
        <w:spacing w:before="180" w:after="140" w:line="240" w:lineRule="auto"/>
        <w:ind w:left="120" w:right="120"/>
        <w:rPr>
          <w:rFonts w:ascii="Times New Roman" w:hAnsi="Times New Roman"/>
          <w:sz w:val="27"/>
        </w:rPr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</w:pPr>
      <w:r>
        <w:rPr>
          <w:b/>
          <w:color w:val="2F5597"/>
        </w:rPr>
        <w:t>Key Point</w:t>
      </w:r>
    </w:p>
    <w:p w:rsidR="00C86820" w:rsidRDefault="00C86820" w:rsidP="00D31CB3">
      <w:pPr>
        <w:pStyle w:val="NormalWeb"/>
        <w:spacing w:before="0" w:after="120" w:line="259" w:lineRule="auto"/>
        <w:rPr>
          <w:rFonts w:hint="eastAsia"/>
        </w:rPr>
      </w:pPr>
      <w:r>
        <w:rPr>
          <w:rStyle w:val="Strong"/>
        </w:rPr>
        <w:t xml:space="preserve">Positive indexing starts from </w:t>
      </w:r>
      <w:r>
        <w:rPr>
          <w:rStyle w:val="HTMLCode"/>
          <w:rFonts w:eastAsiaTheme="majorEastAsia"/>
          <w:b/>
          <w:bCs/>
        </w:rPr>
        <w:t>0</w:t>
      </w:r>
      <w:r>
        <w:rPr>
          <w:rStyle w:val="Strong"/>
        </w:rPr>
        <w:t xml:space="preserve"> on the left, while negative indexing starts from </w:t>
      </w:r>
      <w:r>
        <w:rPr>
          <w:rStyle w:val="HTMLCode"/>
          <w:rFonts w:eastAsiaTheme="majorEastAsia"/>
          <w:b/>
          <w:bCs/>
        </w:rPr>
        <w:t>-1</w:t>
      </w:r>
      <w:r>
        <w:rPr>
          <w:rStyle w:val="Strong"/>
        </w:rPr>
        <w:t xml:space="preserve"> on the right</w:t>
      </w:r>
    </w:p>
    <w:p w:rsidR="00C86820" w:rsidRDefault="00C86820" w:rsidP="00C86820">
      <w:pPr>
        <w:pStyle w:val="Heading1"/>
        <w:spacing w:before="360" w:after="180" w:line="240" w:lineRule="auto"/>
        <w:ind w:left="140" w:right="140"/>
        <w:rPr>
          <w:rFonts w:ascii="Times New Roman" w:hAnsi="Times New Roman"/>
          <w:sz w:val="48"/>
        </w:rPr>
        <w:shd w:fill="E8F5E9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</w:pPr>
      <w:r>
        <w:rPr>
          <w:b/>
          <w:color w:val="17365D"/>
        </w:rPr>
        <w:t>Real-World E-Commerce Use Case</w:t>
      </w:r>
    </w:p>
    <w:p w:rsidR="00C86820" w:rsidRDefault="00C86820" w:rsidP="00C86820">
      <w:pPr>
        <w:pStyle w:val="Heading3"/>
        <w:spacing w:before="180" w:after="140" w:line="240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b/>
          <w:color w:val="2F5597"/>
        </w:rPr>
        <w:t>Scenario: Accessing Product Information</w:t>
      </w:r>
    </w:p>
    <w:p w:rsidR="00C86820" w:rsidRDefault="00C86820" w:rsidP="00C86820">
      <w:pPr>
        <w:pStyle w:val="NormalWeb"/>
        <w:spacing w:before="0" w:after="120" w:line="259" w:lineRule="auto"/>
      </w:pPr>
      <w:r>
        <w:t>Consider an E-Commerce application that stores products in a list.</w:t>
      </w: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m"/>
          <w:rFonts w:ascii="Cascadia Mono" w:hAnsi="Cascadia Mono"/>
          <w:sz w:val="19"/>
        </w:rPr>
        <w:t>products</w:t>
      </w:r>
      <w:r>
        <w:rPr>
          <w:rStyle w:val="HTMLCode"/>
          <w:rFonts w:eastAsiaTheme="majorEastAsia" w:ascii="Cascadia Mono" w:hAnsi="Cascadia Mono"/>
          <w:sz w:val="19"/>
        </w:rPr>
        <w:t xml:space="preserve"> </w:t>
      </w:r>
      <w:r>
        <w:rPr>
          <w:rStyle w:val="g"/>
          <w:rFonts w:eastAsiaTheme="majorEastAsia" w:ascii="Cascadia Mono" w:hAnsi="Cascadia Mono"/>
          <w:sz w:val="19"/>
        </w:rPr>
        <w:t>=</w:t>
      </w:r>
      <w:r>
        <w:rPr>
          <w:rStyle w:val="HTMLCode"/>
          <w:rFonts w:eastAsiaTheme="majorEastAsia" w:ascii="Cascadia Mono" w:hAnsi="Cascadia Mono"/>
          <w:sz w:val="19"/>
        </w:rPr>
        <w:t xml:space="preserve"> [</w:t>
      </w: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"Laptop"</w:t>
      </w:r>
      <w:r>
        <w:rPr>
          <w:rStyle w:val="HTMLCode"/>
          <w:rFonts w:eastAsiaTheme="majorEastAsia"/>
        </w:rPr>
        <w:t>,</w:t>
      </w: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"Mouse"</w:t>
      </w:r>
      <w:r>
        <w:rPr>
          <w:rStyle w:val="HTMLCode"/>
          <w:rFonts w:eastAsiaTheme="majorEastAsia"/>
        </w:rPr>
        <w:t>,</w:t>
      </w: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"Keyboard"</w:t>
      </w:r>
      <w:r>
        <w:rPr>
          <w:rStyle w:val="HTMLCode"/>
          <w:rFonts w:eastAsiaTheme="majorEastAsia"/>
        </w:rPr>
        <w:t>,</w:t>
      </w:r>
    </w:p>
    <w:p w:rsidR="00C86820" w:rsidRDefault="00C86820" w:rsidP="00C86820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"Monitor"</w:t>
      </w:r>
    </w:p>
    <w:p w:rsidR="00C86820" w:rsidRDefault="00C86820" w:rsidP="00C86820">
      <w:pPr>
        <w:pStyle w:val="HTMLPreformatted"/>
        <w:spacing w:before="0" w:after="120" w:line="259" w:lineRule="auto"/>
      </w:pPr>
      <w:r>
        <w:rPr>
          <w:rStyle w:val="HTMLCode"/>
          <w:rFonts w:eastAsiaTheme="majorEastAsia"/>
        </w:rPr>
        <w:t>]</w:t>
      </w:r>
    </w:p>
    <w:p w:rsidR="00C86820" w:rsidRDefault="00C86820" w:rsidP="00C86820">
      <w:pPr>
        <w:pStyle w:val="NormalWeb"/>
        <w:spacing w:before="0" w:after="120" w:line="259" w:lineRule="auto"/>
      </w:pPr>
      <w:r>
        <w:t>The application needs to display:</w:t>
      </w:r>
    </w:p>
    <w:p w:rsidR="00C86820" w:rsidRDefault="00C86820" w:rsidP="00C86820">
      <w:pPr>
        <w:numPr>
          <w:ilvl w:val="0"/>
          <w:numId w:val="23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The first product </w:t>
      </w:r>
    </w:p>
    <w:p w:rsidR="00C86820" w:rsidRDefault="00C86820" w:rsidP="00C86820">
      <w:pPr>
        <w:numPr>
          <w:ilvl w:val="0"/>
          <w:numId w:val="23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The third product </w:t>
      </w:r>
    </w:p>
    <w:p w:rsidR="00C86820" w:rsidRDefault="00C86820" w:rsidP="00C86820">
      <w:pPr>
        <w:numPr>
          <w:ilvl w:val="0"/>
          <w:numId w:val="23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The most recently listed product </w:t>
      </w:r>
    </w:p>
    <w:p w:rsidR="00C86820" w:rsidRDefault="00C86820" w:rsidP="00C86820">
      <w:pPr>
        <w:pStyle w:val="NormalWeb"/>
        <w:spacing w:before="0" w:after="120" w:line="259" w:lineRule="auto"/>
      </w:pPr>
      <w:r>
        <w:t>We can solve this using indexing.</w:t>
      </w:r>
    </w:p>
    <w:p w:rsidR="00C86820" w:rsidRPr="00C86820" w:rsidRDefault="00C86820" w:rsidP="00C8682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products = [</w:t>
      </w:r>
    </w:p>
    <w:p w:rsidR="00C86820" w:rsidRPr="00C86820" w:rsidRDefault="00C86820" w:rsidP="00C8682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C86820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C86820" w:rsidRPr="00C86820" w:rsidRDefault="00C86820" w:rsidP="00C8682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C86820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"Mouse"</w:t>
      </w:r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C86820" w:rsidRPr="00C86820" w:rsidRDefault="00C86820" w:rsidP="00C8682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C86820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"Keyboard"</w:t>
      </w:r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C86820" w:rsidRPr="00C86820" w:rsidRDefault="00C86820" w:rsidP="00C8682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C86820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"Monitor"</w:t>
      </w:r>
    </w:p>
    <w:p w:rsidR="00C86820" w:rsidRPr="00C86820" w:rsidRDefault="00C86820" w:rsidP="00C8682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</w:t>
      </w:r>
    </w:p>
    <w:p w:rsidR="00C86820" w:rsidRPr="00C86820" w:rsidRDefault="00C86820" w:rsidP="00C86820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C86820" w:rsidRPr="00C86820" w:rsidRDefault="00C86820" w:rsidP="00C8682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lastRenderedPageBreak/>
        <w:t>first_product</w:t>
      </w:r>
      <w:proofErr w:type="spellEnd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 = </w:t>
      </w:r>
      <w:proofErr w:type="gramStart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products[</w:t>
      </w:r>
      <w:proofErr w:type="gramEnd"/>
      <w:r w:rsidRPr="00C86820">
        <w:rPr>
          <w:rFonts w:ascii="Cascadia Mono" w:eastAsia="Times New Roman" w:hAnsi="Cascadia Mono" w:cs="Times New Roman"/>
          <w:color w:val="098658"/>
          <w:sz w:val="19"/>
          <w:szCs w:val="21"/>
          <w:lang w:val="en-IN" w:eastAsia="en-IN"/>
        </w:rPr>
        <w:t>0</w:t>
      </w:r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]</w:t>
      </w:r>
    </w:p>
    <w:p w:rsidR="00C86820" w:rsidRPr="00C86820" w:rsidRDefault="00C86820" w:rsidP="00C8682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third_product</w:t>
      </w:r>
      <w:proofErr w:type="spellEnd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 = </w:t>
      </w:r>
      <w:proofErr w:type="gramStart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products[</w:t>
      </w:r>
      <w:proofErr w:type="gramEnd"/>
      <w:r w:rsidRPr="00C86820">
        <w:rPr>
          <w:rFonts w:ascii="Cascadia Mono" w:eastAsia="Times New Roman" w:hAnsi="Cascadia Mono" w:cs="Times New Roman"/>
          <w:color w:val="098658"/>
          <w:sz w:val="19"/>
          <w:szCs w:val="21"/>
          <w:lang w:val="en-IN" w:eastAsia="en-IN"/>
        </w:rPr>
        <w:t>2</w:t>
      </w:r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]</w:t>
      </w:r>
    </w:p>
    <w:p w:rsidR="00C86820" w:rsidRPr="00C86820" w:rsidRDefault="00C86820" w:rsidP="00C8682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latest_product</w:t>
      </w:r>
      <w:proofErr w:type="spellEnd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 = </w:t>
      </w:r>
      <w:proofErr w:type="gramStart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products[</w:t>
      </w:r>
      <w:proofErr w:type="gramEnd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-</w:t>
      </w:r>
      <w:r w:rsidRPr="00C86820">
        <w:rPr>
          <w:rFonts w:ascii="Cascadia Mono" w:eastAsia="Times New Roman" w:hAnsi="Cascadia Mono" w:cs="Times New Roman"/>
          <w:color w:val="098658"/>
          <w:sz w:val="19"/>
          <w:szCs w:val="21"/>
          <w:lang w:val="en-IN" w:eastAsia="en-IN"/>
        </w:rPr>
        <w:t>1</w:t>
      </w:r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]</w:t>
      </w:r>
    </w:p>
    <w:p w:rsidR="00C86820" w:rsidRPr="00C86820" w:rsidRDefault="00C86820" w:rsidP="00C86820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C86820" w:rsidRPr="00C86820" w:rsidRDefault="00C86820" w:rsidP="00C8682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gramStart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print(</w:t>
      </w:r>
      <w:proofErr w:type="gramEnd"/>
      <w:r w:rsidRPr="00C86820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"First Product:"</w:t>
      </w:r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proofErr w:type="spellStart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first_product</w:t>
      </w:r>
      <w:proofErr w:type="spellEnd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)</w:t>
      </w:r>
    </w:p>
    <w:p w:rsidR="00C86820" w:rsidRPr="00C86820" w:rsidRDefault="00C86820" w:rsidP="00C8682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gramStart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print(</w:t>
      </w:r>
      <w:proofErr w:type="gramEnd"/>
      <w:r w:rsidRPr="00C86820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"Third Product:"</w:t>
      </w:r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proofErr w:type="spellStart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third_product</w:t>
      </w:r>
      <w:proofErr w:type="spellEnd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)</w:t>
      </w:r>
    </w:p>
    <w:p w:rsidR="00C86820" w:rsidRPr="00C86820" w:rsidRDefault="00C86820" w:rsidP="00C8682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gramStart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print(</w:t>
      </w:r>
      <w:proofErr w:type="gramEnd"/>
      <w:r w:rsidRPr="00C86820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"Latest Product:"</w:t>
      </w:r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proofErr w:type="spellStart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latest_product</w:t>
      </w:r>
      <w:proofErr w:type="spellEnd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)</w:t>
      </w:r>
    </w:p>
    <w:p w:rsidR="00C86820" w:rsidRDefault="00C86820">
      <w:pPr>
        <w:spacing w:before="0" w:after="0" w:line="240" w:lineRule="auto"/>
        <w:rPr>
          <w:rFonts w:hint="eastAsia"/>
        </w:rPr>
      </w:pPr>
    </w:p>
    <w:p w:rsidR="00C86820" w:rsidRDefault="00C86820" w:rsidP="00C86820">
      <w:pPr>
        <w:pStyle w:val="Heading1"/>
        <w:spacing w:before="360" w:after="200" w:line="240" w:lineRule="auto"/>
        <w:rPr>
          <w:rFonts w:ascii="Times New Roman" w:hAnsi="Times New Roman"/>
          <w:sz w:val="48"/>
        </w:rPr>
      </w:pPr>
      <w:r>
        <w:t>2</w:t>
      </w:r>
      <w:r w:rsidRPr="00C86820">
        <w:rPr>
          <w:vertAlign w:val="superscript"/>
        </w:rPr>
        <w:t>nd</w:t>
      </w:r>
      <w:r>
        <w:t xml:space="preserve"> Use Case: Order Items</w:t>
      </w:r>
    </w:p>
    <w:p w:rsidR="00C86820" w:rsidRDefault="00C86820" w:rsidP="00C86820">
      <w:pPr>
        <w:pStyle w:val="NormalWeb"/>
        <w:spacing w:before="0" w:after="120" w:line="259" w:lineRule="auto"/>
      </w:pPr>
      <w:r>
        <w:t>Indexing is also useful when an order contains multiple products.</w:t>
      </w:r>
    </w:p>
    <w:p w:rsidR="00C86820" w:rsidRPr="00C86820" w:rsidRDefault="00C86820" w:rsidP="00C86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59" w:lineRule="auto" w:before="0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proofErr w:type="spellStart"/>
      <w:r w:rsidRPr="00C86820">
        <w:rPr>
          <w:rFonts w:ascii="Cascadia Mono" w:eastAsia="Times New Roman" w:hAnsi="Cascadia Mono" w:cs="Courier New"/>
          <w:sz w:val="19"/>
          <w:szCs w:val="20"/>
          <w:lang w:val="en-IN" w:eastAsia="en-IN"/>
        </w:rPr>
        <w:t>order_items</w:t>
      </w:r>
      <w:proofErr w:type="spellEnd"/>
      <w:r w:rsidRPr="00C86820">
        <w:rPr>
          <w:rFonts w:ascii="Cascadia Mono" w:eastAsia="Times New Roman" w:hAnsi="Cascadia Mono" w:cs="Courier New"/>
          <w:sz w:val="19"/>
          <w:szCs w:val="20"/>
          <w:lang w:val="en-IN" w:eastAsia="en-IN"/>
        </w:rPr>
        <w:t xml:space="preserve"> = [</w:t>
      </w:r>
    </w:p>
    <w:p w:rsidR="00C86820" w:rsidRPr="00C86820" w:rsidRDefault="00C86820" w:rsidP="00C86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59" w:lineRule="auto" w:before="0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86820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"Laptop",</w:t>
      </w:r>
    </w:p>
    <w:p w:rsidR="00C86820" w:rsidRPr="00C86820" w:rsidRDefault="00C86820" w:rsidP="00C86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59" w:lineRule="auto" w:before="0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86820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"Wireless Mouse",</w:t>
      </w:r>
    </w:p>
    <w:p w:rsidR="00C86820" w:rsidRPr="00C86820" w:rsidRDefault="00C86820" w:rsidP="00C86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59" w:lineRule="auto" w:before="0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86820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"Keyboard",</w:t>
      </w:r>
    </w:p>
    <w:p w:rsidR="00C86820" w:rsidRPr="00C86820" w:rsidRDefault="00C86820" w:rsidP="00C86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59" w:lineRule="auto" w:before="0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86820">
        <w:rPr>
          <w:rFonts w:ascii="Courier New" w:eastAsia="Times New Roman" w:hAnsi="Courier New" w:cs="Courier New"/>
          <w:sz w:val="20"/>
          <w:szCs w:val="20"/>
          <w:lang w:val="en-IN" w:eastAsia="en-IN"/>
        </w:rPr>
        <w:t xml:space="preserve">    "USB Hub"</w:t>
      </w:r>
    </w:p>
    <w:p w:rsidR="00C86820" w:rsidRPr="00C86820" w:rsidRDefault="00C86820" w:rsidP="00C86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59" w:lineRule="auto" w:before="0"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C86820">
        <w:rPr>
          <w:rFonts w:ascii="Courier New" w:eastAsia="Times New Roman" w:hAnsi="Courier New" w:cs="Courier New"/>
          <w:sz w:val="20"/>
          <w:szCs w:val="20"/>
          <w:lang w:val="en-IN" w:eastAsia="en-IN"/>
        </w:rPr>
        <w:t>]</w:t>
      </w:r>
    </w:p>
    <w:p w:rsidR="00C86820" w:rsidRPr="00C86820" w:rsidRDefault="00C86820" w:rsidP="00C86820">
      <w:pPr>
        <w:pStyle w:val="ListParagraph"/>
        <w:numPr>
          <w:ilvl w:val="0"/>
          <w:numId w:val="24"/>
        </w:numPr>
        <w:spacing w:before="0" w:beforeAutospacing="1" w:after="120" w:afterAutospacing="1" w:line="259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8682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Suppose the E-Commerce system needs to display the </w:t>
      </w:r>
      <w:r w:rsidRPr="00C8682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first item selected by the customer</w:t>
      </w:r>
      <w:r w:rsidRPr="00C8682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C86820" w:rsidRDefault="00C86820" w:rsidP="00C86820">
      <w:pPr>
        <w:pStyle w:val="ListParagraph"/>
        <w:numPr>
          <w:ilvl w:val="0"/>
          <w:numId w:val="24"/>
        </w:numPr>
        <w:spacing w:before="0" w:after="120" w:line="259" w:lineRule="auto"/>
        <w:rPr>
          <w:rFonts w:hint="eastAsia"/>
        </w:rPr>
      </w:pPr>
      <w:r>
        <w:t xml:space="preserve">If the application needs the </w:t>
      </w:r>
      <w:r>
        <w:rPr>
          <w:rStyle w:val="Strong"/>
        </w:rPr>
        <w:t>last item</w:t>
      </w:r>
      <w:r>
        <w:t>:</w:t>
      </w:r>
    </w:p>
    <w:p w:rsidR="00C86820" w:rsidRPr="00C86820" w:rsidRDefault="00C86820" w:rsidP="00C86820">
      <w:pPr>
        <w:shd w:val="clear" w:color="auto" w:fill="FFFFFF"/>
        <w:spacing w:after="120" w:line="259" w:lineRule="auto" w:before="0"/>
        <w:ind w:left="36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first_item</w:t>
      </w:r>
      <w:proofErr w:type="spellEnd"/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spellStart"/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order_</w:t>
      </w:r>
      <w:proofErr w:type="gramStart"/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items</w:t>
      </w:r>
      <w:proofErr w:type="spellEnd"/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[</w:t>
      </w:r>
      <w:proofErr w:type="gramEnd"/>
      <w:r w:rsidRPr="00C86820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0</w:t>
      </w:r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</w:t>
      </w:r>
    </w:p>
    <w:p w:rsidR="00C86820" w:rsidRPr="00C86820" w:rsidRDefault="00C86820" w:rsidP="00C86820">
      <w:pPr>
        <w:shd w:val="clear" w:color="auto" w:fill="FFFFFF"/>
        <w:spacing w:after="120" w:line="259" w:lineRule="auto" w:before="0"/>
        <w:ind w:left="36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gramStart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print(</w:t>
      </w:r>
      <w:proofErr w:type="gramEnd"/>
      <w:r w:rsidRPr="00C86820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"First Item:"</w:t>
      </w:r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proofErr w:type="spellStart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first_item</w:t>
      </w:r>
      <w:proofErr w:type="spellEnd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)</w:t>
      </w:r>
    </w:p>
    <w:p w:rsidR="00C86820" w:rsidRPr="00C86820" w:rsidRDefault="00C86820" w:rsidP="00C86820">
      <w:pPr>
        <w:shd w:val="clear" w:color="auto" w:fill="FFFFFF"/>
        <w:spacing w:after="120" w:line="259" w:lineRule="auto" w:before="0"/>
        <w:ind w:left="36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last_item</w:t>
      </w:r>
      <w:proofErr w:type="spellEnd"/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= </w:t>
      </w:r>
      <w:proofErr w:type="spellStart"/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order_</w:t>
      </w:r>
      <w:proofErr w:type="gramStart"/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items</w:t>
      </w:r>
      <w:proofErr w:type="spellEnd"/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[</w:t>
      </w:r>
      <w:proofErr w:type="gramEnd"/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-</w:t>
      </w:r>
      <w:r w:rsidRPr="00C86820">
        <w:rPr>
          <w:rFonts w:ascii="Consolas" w:eastAsia="Times New Roman" w:hAnsi="Consolas" w:cs="Times New Roman"/>
          <w:color w:val="098658"/>
          <w:szCs w:val="21"/>
          <w:lang w:val="en-IN" w:eastAsia="en-IN"/>
        </w:rPr>
        <w:t>1</w:t>
      </w:r>
      <w:r w:rsidRPr="00C86820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</w:t>
      </w:r>
    </w:p>
    <w:p w:rsidR="00C86820" w:rsidRPr="00C86820" w:rsidRDefault="00C86820" w:rsidP="00C86820">
      <w:pPr>
        <w:shd w:val="clear" w:color="auto" w:fill="FFFFFF"/>
        <w:spacing w:after="120" w:line="259" w:lineRule="auto" w:before="0"/>
        <w:ind w:left="36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gramStart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print(</w:t>
      </w:r>
      <w:proofErr w:type="gramEnd"/>
      <w:r w:rsidRPr="00C86820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"Last Item:"</w:t>
      </w:r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proofErr w:type="spellStart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last_item</w:t>
      </w:r>
      <w:proofErr w:type="spellEnd"/>
      <w:r w:rsidRPr="00C86820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)</w:t>
      </w:r>
    </w:p>
    <w:p w:rsidR="00C86820" w:rsidRDefault="00C86820">
      <w:pPr>
        <w:spacing w:before="0" w:after="0" w:line="240" w:lineRule="auto"/>
        <w:rPr>
          <w:rFonts w:hint="eastAsia"/>
        </w:rPr>
      </w:pPr>
    </w:p>
    <w:p w:rsidR="00744D97" w:rsidRDefault="00744D97" w:rsidP="00744D97">
      <w:pPr>
        <w:pStyle w:val="Heading1"/>
        <w:spacing w:before="360" w:after="180" w:line="240" w:lineRule="auto"/>
        <w:ind w:left="140" w:right="140"/>
        <w:rPr>
          <w:rFonts w:ascii="Times New Roman" w:hAnsi="Times New Roman"/>
          <w:sz w:val="48"/>
        </w:rPr>
        <w:shd w:fill="FFF4D6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</w:pPr>
      <w:r>
        <w:rPr>
          <w:b/>
          <w:color w:val="17365D"/>
        </w:rPr>
        <w:t>Practice Assignment — List Indexing</w:t>
      </w:r>
    </w:p>
    <w:p w:rsidR="00744D97" w:rsidRDefault="00744D97" w:rsidP="00744D97">
      <w:pPr>
        <w:pStyle w:val="Heading3"/>
        <w:spacing w:before="180" w:after="140" w:line="240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b/>
          <w:color w:val="2F5597"/>
        </w:rPr>
        <w:t>Scenario: Product Display Module</w:t>
      </w:r>
    </w:p>
    <w:p w:rsidR="00744D97" w:rsidRDefault="00744D97" w:rsidP="00744D97">
      <w:pPr>
        <w:pStyle w:val="NormalWeb"/>
        <w:spacing w:before="0" w:after="120" w:line="259" w:lineRule="auto"/>
      </w:pPr>
      <w:r>
        <w:t>You are developing an E-Commerce product display module.</w:t>
      </w:r>
    </w:p>
    <w:p w:rsidR="00744D97" w:rsidRDefault="00744D97" w:rsidP="00744D97">
      <w:pPr>
        <w:pStyle w:val="NormalWeb"/>
        <w:spacing w:before="0" w:after="120" w:line="259" w:lineRule="auto"/>
      </w:pPr>
      <w:r>
        <w:t>The application receives the following product list:</w:t>
      </w:r>
    </w:p>
    <w:p w:rsidR="00744D97" w:rsidRDefault="00744D97" w:rsidP="00744D97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m"/>
          <w:rFonts w:ascii="Cascadia Mono" w:hAnsi="Cascadia Mono"/>
          <w:sz w:val="19"/>
        </w:rPr>
        <w:t>products</w:t>
      </w:r>
      <w:r>
        <w:rPr>
          <w:rStyle w:val="HTMLCode"/>
          <w:rFonts w:eastAsiaTheme="majorEastAsia" w:ascii="Cascadia Mono" w:hAnsi="Cascadia Mono"/>
          <w:sz w:val="19"/>
        </w:rPr>
        <w:t xml:space="preserve"> </w:t>
      </w:r>
      <w:r>
        <w:rPr>
          <w:rStyle w:val="g"/>
          <w:rFonts w:eastAsiaTheme="majorEastAsia" w:ascii="Cascadia Mono" w:hAnsi="Cascadia Mono"/>
          <w:sz w:val="19"/>
        </w:rPr>
        <w:t>=</w:t>
      </w:r>
      <w:r>
        <w:rPr>
          <w:rStyle w:val="HTMLCode"/>
          <w:rFonts w:eastAsiaTheme="majorEastAsia" w:ascii="Cascadia Mono" w:hAnsi="Cascadia Mono"/>
          <w:sz w:val="19"/>
        </w:rPr>
        <w:t xml:space="preserve"> [</w:t>
      </w:r>
    </w:p>
    <w:p w:rsidR="00744D97" w:rsidRDefault="00744D97" w:rsidP="00744D97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"Laptop"</w:t>
      </w:r>
      <w:r>
        <w:rPr>
          <w:rStyle w:val="HTMLCode"/>
          <w:rFonts w:eastAsiaTheme="majorEastAsia"/>
        </w:rPr>
        <w:t>,</w:t>
      </w:r>
    </w:p>
    <w:p w:rsidR="00744D97" w:rsidRDefault="00744D97" w:rsidP="00744D97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"Wireless Mouse"</w:t>
      </w:r>
      <w:r>
        <w:rPr>
          <w:rStyle w:val="HTMLCode"/>
          <w:rFonts w:eastAsiaTheme="majorEastAsia"/>
        </w:rPr>
        <w:t>,</w:t>
      </w:r>
    </w:p>
    <w:p w:rsidR="00744D97" w:rsidRDefault="00744D97" w:rsidP="00744D97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"Mechanical Keyboard"</w:t>
      </w:r>
      <w:r>
        <w:rPr>
          <w:rStyle w:val="HTMLCode"/>
          <w:rFonts w:eastAsiaTheme="majorEastAsia"/>
        </w:rPr>
        <w:t>,</w:t>
      </w:r>
    </w:p>
    <w:p w:rsidR="00744D97" w:rsidRDefault="00744D97" w:rsidP="00744D97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"4K Monitor"</w:t>
      </w:r>
      <w:r>
        <w:rPr>
          <w:rStyle w:val="HTMLCode"/>
          <w:rFonts w:eastAsiaTheme="majorEastAsia"/>
        </w:rPr>
        <w:t>,</w:t>
      </w:r>
    </w:p>
    <w:p w:rsidR="00744D97" w:rsidRDefault="00744D97" w:rsidP="00744D97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"USB-C Hub"</w:t>
      </w:r>
      <w:r>
        <w:rPr>
          <w:rStyle w:val="HTMLCode"/>
          <w:rFonts w:eastAsiaTheme="majorEastAsia"/>
        </w:rPr>
        <w:t>,</w:t>
      </w:r>
    </w:p>
    <w:p w:rsidR="00744D97" w:rsidRDefault="00744D97" w:rsidP="00744D97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"Webcam"</w:t>
      </w:r>
    </w:p>
    <w:p w:rsidR="00744D97" w:rsidRDefault="00744D97" w:rsidP="00744D97">
      <w:pPr>
        <w:pStyle w:val="HTMLPreformatted"/>
        <w:spacing w:before="0" w:after="120" w:line="259" w:lineRule="auto"/>
      </w:pPr>
      <w:r>
        <w:rPr>
          <w:rStyle w:val="HTMLCode"/>
          <w:rFonts w:eastAsiaTheme="majorEastAsia"/>
        </w:rPr>
        <w:t>]</w:t>
      </w:r>
    </w:p>
    <w:p w:rsidR="00744D97" w:rsidRDefault="00744D97" w:rsidP="00744D97">
      <w:pPr>
        <w:pStyle w:val="Heading3"/>
        <w:spacing w:before="180" w:after="140" w:line="240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b/>
          <w:color w:val="2F5597"/>
        </w:rPr>
        <w:t>Your Task</w:t>
      </w:r>
    </w:p>
    <w:p w:rsidR="00744D97" w:rsidRDefault="00744D97" w:rsidP="00744D97">
      <w:pPr>
        <w:pStyle w:val="NormalWeb"/>
        <w:spacing w:before="0" w:after="120" w:line="259" w:lineRule="auto"/>
      </w:pPr>
      <w:r>
        <w:t xml:space="preserve">Write a Python program that uses </w:t>
      </w:r>
      <w:r>
        <w:rPr>
          <w:rStyle w:val="Strong"/>
          <w:rFonts w:eastAsiaTheme="majorEastAsia"/>
        </w:rPr>
        <w:t>list indexing only</w:t>
      </w:r>
      <w:r>
        <w:t xml:space="preserve"> to perform the following operations:</w:t>
      </w:r>
    </w:p>
    <w:p w:rsidR="00744D97" w:rsidRDefault="00744D97" w:rsidP="00744D97">
      <w:pPr>
        <w:numPr>
          <w:ilvl w:val="0"/>
          <w:numId w:val="25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Display the </w:t>
      </w:r>
      <w:r>
        <w:rPr>
          <w:rStyle w:val="Strong"/>
        </w:rPr>
        <w:t>first product</w:t>
      </w:r>
      <w:r>
        <w:t xml:space="preserve">. </w:t>
      </w:r>
    </w:p>
    <w:p w:rsidR="00744D97" w:rsidRDefault="00744D97" w:rsidP="00744D97">
      <w:pPr>
        <w:numPr>
          <w:ilvl w:val="0"/>
          <w:numId w:val="25"/>
        </w:numPr>
        <w:spacing w:before="0" w:beforeAutospacing="1" w:after="120" w:afterAutospacing="1" w:line="259" w:lineRule="auto"/>
        <w:rPr>
          <w:rFonts w:hint="eastAsia"/>
        </w:rPr>
      </w:pPr>
      <w:r>
        <w:lastRenderedPageBreak/>
        <w:t xml:space="preserve">Display the </w:t>
      </w:r>
      <w:r>
        <w:rPr>
          <w:rStyle w:val="Strong"/>
        </w:rPr>
        <w:t>second product</w:t>
      </w:r>
      <w:r>
        <w:t xml:space="preserve">. </w:t>
      </w:r>
    </w:p>
    <w:p w:rsidR="00744D97" w:rsidRDefault="00744D97" w:rsidP="00744D97">
      <w:pPr>
        <w:numPr>
          <w:ilvl w:val="0"/>
          <w:numId w:val="25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Display the </w:t>
      </w:r>
      <w:r>
        <w:rPr>
          <w:rStyle w:val="Strong"/>
        </w:rPr>
        <w:t>fourth product</w:t>
      </w:r>
      <w:r>
        <w:t xml:space="preserve">. </w:t>
      </w:r>
    </w:p>
    <w:p w:rsidR="00744D97" w:rsidRDefault="00744D97" w:rsidP="00744D97">
      <w:pPr>
        <w:numPr>
          <w:ilvl w:val="0"/>
          <w:numId w:val="25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Display the </w:t>
      </w:r>
      <w:r>
        <w:rPr>
          <w:rStyle w:val="Strong"/>
        </w:rPr>
        <w:t>last product</w:t>
      </w:r>
      <w:r>
        <w:t xml:space="preserve"> using negative indexing. </w:t>
      </w:r>
    </w:p>
    <w:p w:rsidR="00744D97" w:rsidRDefault="00744D97" w:rsidP="00744D97">
      <w:pPr>
        <w:numPr>
          <w:ilvl w:val="0"/>
          <w:numId w:val="25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Display the </w:t>
      </w:r>
      <w:r>
        <w:rPr>
          <w:rStyle w:val="Strong"/>
        </w:rPr>
        <w:t>second-last product</w:t>
      </w:r>
      <w:r>
        <w:t xml:space="preserve"> using negative indexing. </w:t>
      </w:r>
    </w:p>
    <w:p w:rsidR="00744D97" w:rsidRDefault="00744D97" w:rsidP="00744D97">
      <w:pPr>
        <w:numPr>
          <w:ilvl w:val="0"/>
          <w:numId w:val="25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Store the first and last products in separate variables and display them. </w:t>
      </w:r>
    </w:p>
    <w:p w:rsidR="00744D97" w:rsidRDefault="00744D97" w:rsidP="00744D97">
      <w:pPr>
        <w:numPr>
          <w:ilvl w:val="0"/>
          <w:numId w:val="25"/>
        </w:numPr>
        <w:spacing w:before="0" w:beforeAutospacing="1" w:after="120" w:afterAutospacing="1" w:line="259" w:lineRule="auto"/>
        <w:rPr>
          <w:rFonts w:hint="eastAsia"/>
        </w:rPr>
      </w:pPr>
      <w:r>
        <w:t>Try accessing an index that does not exist and observe the exception</w:t>
      </w:r>
    </w:p>
    <w:p w:rsidR="00C86820" w:rsidRDefault="00C86820">
      <w:pPr>
        <w:spacing w:before="0" w:after="0" w:line="240" w:lineRule="auto"/>
        <w:rPr>
          <w:rFonts w:hint="eastAsia"/>
        </w:rPr>
      </w:pPr>
    </w:p>
    <w:p w:rsidR="00E95579" w:rsidRDefault="00D31CB3" w:rsidP="00E95579">
      <w:pPr>
        <w:pStyle w:val="Heading2"/>
        <w:spacing w:before="300" w:after="160" w:line="240" w:lineRule="auto"/>
        <w:rPr>
          <w:rFonts w:ascii="Times New Roman" w:hAnsi="Times New Roman"/>
          <w:sz w:val="36"/>
        </w:rPr>
      </w:pPr>
      <w:r>
        <w:t>2</w:t>
      </w:r>
      <w:r w:rsidR="00E95579">
        <w:t>. What is List Slicing?</w:t>
      </w:r>
    </w:p>
    <w:p w:rsidR="00E95579" w:rsidRDefault="00E95579" w:rsidP="00E95579">
      <w:pPr>
        <w:pStyle w:val="NormalWeb"/>
        <w:spacing w:before="0" w:after="120" w:line="259" w:lineRule="auto"/>
      </w:pPr>
      <w:r>
        <w:rPr>
          <w:rStyle w:val="Strong"/>
        </w:rPr>
        <w:t>Slicing</w:t>
      </w:r>
      <w:r>
        <w:t xml:space="preserve"> is used when we want to access </w:t>
      </w:r>
      <w:r>
        <w:rPr>
          <w:rStyle w:val="Strong"/>
        </w:rPr>
        <w:t>multiple elements from a list</w:t>
      </w:r>
      <w:r>
        <w:t xml:space="preserve"> instead of accessing just one element.</w:t>
      </w:r>
    </w:p>
    <w:p w:rsidR="00E95579" w:rsidRDefault="00E95579" w:rsidP="00E95579">
      <w:pPr>
        <w:pStyle w:val="NormalWeb"/>
        <w:spacing w:before="0" w:after="120" w:line="259" w:lineRule="auto"/>
      </w:pPr>
      <w:r>
        <w:t xml:space="preserve">While </w:t>
      </w:r>
      <w:r>
        <w:rPr>
          <w:rStyle w:val="Strong"/>
        </w:rPr>
        <w:t>indexing</w:t>
      </w:r>
      <w:r>
        <w:t xml:space="preserve"> retrieves a single element, </w:t>
      </w:r>
      <w:r>
        <w:rPr>
          <w:rStyle w:val="Strong"/>
        </w:rPr>
        <w:t>slicing</w:t>
      </w:r>
      <w:r>
        <w:t xml:space="preserve"> retrieves a range of elements and returns them as a </w:t>
      </w:r>
      <w:r>
        <w:rPr>
          <w:rStyle w:val="Strong"/>
        </w:rPr>
        <w:t>new list</w:t>
      </w:r>
      <w:r>
        <w:t>.</w:t>
      </w:r>
    </w:p>
    <w:p w:rsidR="00E95579" w:rsidRDefault="00E95579" w:rsidP="00D31CB3">
      <w:pPr>
        <w:pStyle w:val="Heading3"/>
        <w:spacing w:before="240" w:after="140" w:line="240" w:lineRule="auto"/>
      </w:pPr>
      <w:r>
        <w:t>Syntax</w:t>
      </w:r>
      <w:r w:rsidR="00D31CB3">
        <w:t xml:space="preserve"> - </w:t>
      </w:r>
      <w:r>
        <w:rPr>
          <w:rStyle w:val="m"/>
        </w:rPr>
        <w:t>list</w:t>
      </w:r>
      <w:r>
        <w:rPr>
          <w:rStyle w:val="HTMLCode"/>
          <w:rFonts w:eastAsiaTheme="majorEastAsia"/>
        </w:rPr>
        <w:t>[</w:t>
      </w:r>
      <w:proofErr w:type="spellStart"/>
      <w:proofErr w:type="gramStart"/>
      <w:r>
        <w:rPr>
          <w:rStyle w:val="m"/>
        </w:rPr>
        <w:t>start</w:t>
      </w:r>
      <w:r>
        <w:rPr>
          <w:rStyle w:val="HTMLCode"/>
          <w:rFonts w:eastAsiaTheme="majorEastAsia"/>
        </w:rPr>
        <w:t>:</w:t>
      </w:r>
      <w:r>
        <w:rPr>
          <w:rStyle w:val="m"/>
        </w:rPr>
        <w:t>stop</w:t>
      </w:r>
      <w:proofErr w:type="spellEnd"/>
      <w:proofErr w:type="gramEnd"/>
      <w:r>
        <w:rPr>
          <w:rStyle w:val="HTMLCode"/>
          <w:rFonts w:eastAsiaTheme="majorEastAsia"/>
        </w:rPr>
        <w:t>]</w:t>
      </w:r>
    </w:p>
    <w:p w:rsidR="00E95579" w:rsidRPr="00E95579" w:rsidRDefault="00E95579" w:rsidP="00E95579">
      <w:pPr>
        <w:spacing w:after="120" w:line="259" w:lineRule="auto" w:before="0"/>
        <w:rPr>
          <w:rFonts w:ascii="Segoe UI" w:eastAsia="Times New Roman" w:hAnsi="Segoe UI" w:cs="Segoe UI"/>
          <w:szCs w:val="21"/>
          <w:lang w:val="en-IN" w:eastAsia="en-IN"/>
        </w:rPr>
      </w:pPr>
      <w:proofErr w:type="gramStart"/>
      <w:r w:rsidRPr="00E95579">
        <w:rPr>
          <w:rFonts w:ascii="Segoe UI" w:eastAsia="Times New Roman" w:hAnsi="Symbol" w:cs="Segoe UI"/>
          <w:szCs w:val="21"/>
          <w:lang w:val="en-IN" w:eastAsia="en-IN"/>
        </w:rPr>
        <w:t></w:t>
      </w:r>
      <w:r w:rsidRPr="00E95579">
        <w:rPr>
          <w:rFonts w:ascii="Segoe UI" w:eastAsia="Times New Roman" w:hAnsi="Segoe UI" w:cs="Segoe UI"/>
          <w:szCs w:val="21"/>
          <w:lang w:val="en-IN" w:eastAsia="en-IN"/>
        </w:rPr>
        <w:t xml:space="preserve">  </w:t>
      </w:r>
      <w:r w:rsidRPr="00E95579">
        <w:rPr>
          <w:rFonts w:ascii="Segoe UI" w:eastAsia="Times New Roman" w:hAnsi="Segoe UI" w:cs="Segoe UI"/>
          <w:b/>
          <w:bCs/>
          <w:szCs w:val="21"/>
          <w:lang w:val="en-IN" w:eastAsia="en-IN"/>
        </w:rPr>
        <w:t>start</w:t>
      </w:r>
      <w:proofErr w:type="gramEnd"/>
      <w:r w:rsidRPr="00E95579">
        <w:rPr>
          <w:rFonts w:ascii="Segoe UI" w:eastAsia="Times New Roman" w:hAnsi="Segoe UI" w:cs="Segoe UI"/>
          <w:szCs w:val="21"/>
          <w:lang w:val="en-IN" w:eastAsia="en-IN"/>
        </w:rPr>
        <w:t xml:space="preserve"> → Index from where slicing begins </w:t>
      </w:r>
    </w:p>
    <w:p w:rsidR="00E95579" w:rsidRPr="00E95579" w:rsidRDefault="00E95579" w:rsidP="00E95579">
      <w:pPr>
        <w:spacing w:after="120" w:line="259" w:lineRule="auto" w:before="0"/>
        <w:rPr>
          <w:rFonts w:ascii="Segoe UI" w:eastAsia="Times New Roman" w:hAnsi="Segoe UI" w:cs="Segoe UI"/>
          <w:szCs w:val="21"/>
          <w:lang w:val="en-IN" w:eastAsia="en-IN"/>
        </w:rPr>
      </w:pPr>
      <w:proofErr w:type="gramStart"/>
      <w:r w:rsidRPr="00E95579">
        <w:rPr>
          <w:rFonts w:ascii="Segoe UI" w:eastAsia="Times New Roman" w:hAnsi="Symbol" w:cs="Segoe UI"/>
          <w:szCs w:val="21"/>
          <w:lang w:val="en-IN" w:eastAsia="en-IN"/>
        </w:rPr>
        <w:t></w:t>
      </w:r>
      <w:r w:rsidRPr="00E95579">
        <w:rPr>
          <w:rFonts w:ascii="Segoe UI" w:eastAsia="Times New Roman" w:hAnsi="Segoe UI" w:cs="Segoe UI"/>
          <w:szCs w:val="21"/>
          <w:lang w:val="en-IN" w:eastAsia="en-IN"/>
        </w:rPr>
        <w:t xml:space="preserve">  </w:t>
      </w:r>
      <w:r w:rsidRPr="00E95579">
        <w:rPr>
          <w:rFonts w:ascii="Segoe UI" w:eastAsia="Times New Roman" w:hAnsi="Segoe UI" w:cs="Segoe UI"/>
          <w:b/>
          <w:bCs/>
          <w:szCs w:val="21"/>
          <w:lang w:val="en-IN" w:eastAsia="en-IN"/>
        </w:rPr>
        <w:t>stop</w:t>
      </w:r>
      <w:proofErr w:type="gramEnd"/>
      <w:r w:rsidRPr="00E95579">
        <w:rPr>
          <w:rFonts w:ascii="Segoe UI" w:eastAsia="Times New Roman" w:hAnsi="Segoe UI" w:cs="Segoe UI"/>
          <w:szCs w:val="21"/>
          <w:lang w:val="en-IN" w:eastAsia="en-IN"/>
        </w:rPr>
        <w:t xml:space="preserve"> → Index where slicing ends </w:t>
      </w:r>
    </w:p>
    <w:p w:rsidR="00E95579" w:rsidRPr="00E95579" w:rsidRDefault="00E95579" w:rsidP="00E95579">
      <w:pPr>
        <w:spacing w:after="120" w:line="259" w:lineRule="auto" w:before="0"/>
        <w:rPr>
          <w:rFonts w:ascii="Segoe UI" w:eastAsia="Times New Roman" w:hAnsi="Segoe UI" w:cs="Segoe UI"/>
          <w:szCs w:val="21"/>
          <w:lang w:val="en-IN" w:eastAsia="en-IN"/>
        </w:rPr>
      </w:pPr>
      <w:proofErr w:type="gramStart"/>
      <w:r w:rsidRPr="00E95579">
        <w:rPr>
          <w:rFonts w:ascii="Segoe UI" w:eastAsia="Times New Roman" w:hAnsi="Symbol" w:cs="Segoe UI"/>
          <w:szCs w:val="21"/>
          <w:lang w:val="en-IN" w:eastAsia="en-IN"/>
        </w:rPr>
        <w:t></w:t>
      </w:r>
      <w:r w:rsidRPr="00E95579">
        <w:rPr>
          <w:rFonts w:ascii="Segoe UI" w:eastAsia="Times New Roman" w:hAnsi="Segoe UI" w:cs="Segoe UI"/>
          <w:szCs w:val="21"/>
          <w:lang w:val="en-IN" w:eastAsia="en-IN"/>
        </w:rPr>
        <w:t xml:space="preserve">  </w:t>
      </w:r>
      <w:r w:rsidRPr="00E95579">
        <w:rPr>
          <w:rFonts w:ascii="Segoe UI" w:eastAsia="Times New Roman" w:hAnsi="Segoe UI" w:cs="Segoe UI"/>
          <w:b/>
          <w:bCs/>
          <w:szCs w:val="21"/>
          <w:lang w:val="en-IN" w:eastAsia="en-IN"/>
        </w:rPr>
        <w:t>step</w:t>
      </w:r>
      <w:proofErr w:type="gramEnd"/>
      <w:r w:rsidRPr="00E95579">
        <w:rPr>
          <w:rFonts w:ascii="Segoe UI" w:eastAsia="Times New Roman" w:hAnsi="Segoe UI" w:cs="Segoe UI"/>
          <w:szCs w:val="21"/>
          <w:lang w:val="en-IN" w:eastAsia="en-IN"/>
        </w:rPr>
        <w:t xml:space="preserve"> → Number of positions to move between elements (increment/decrement) </w:t>
      </w:r>
    </w:p>
    <w:p w:rsidR="00E95579" w:rsidRPr="00E95579" w:rsidRDefault="00E95579" w:rsidP="00E95579">
      <w:pPr>
        <w:spacing w:after="120" w:line="259" w:lineRule="auto" w:before="0"/>
        <w:rPr>
          <w:rFonts w:ascii="Segoe UI" w:eastAsia="Times New Roman" w:hAnsi="Segoe UI" w:cs="Segoe UI"/>
          <w:szCs w:val="21"/>
          <w:lang w:val="en-IN" w:eastAsia="en-IN"/>
        </w:rPr>
      </w:pPr>
      <w:proofErr w:type="gramStart"/>
      <w:r w:rsidRPr="00E95579">
        <w:rPr>
          <w:rFonts w:ascii="Segoe UI" w:eastAsia="Times New Roman" w:hAnsi="Symbol" w:cs="Segoe UI"/>
          <w:szCs w:val="21"/>
          <w:lang w:val="en-IN" w:eastAsia="en-IN"/>
        </w:rPr>
        <w:t></w:t>
      </w:r>
      <w:r w:rsidRPr="00E95579">
        <w:rPr>
          <w:rFonts w:ascii="Segoe UI" w:eastAsia="Times New Roman" w:hAnsi="Segoe UI" w:cs="Segoe UI"/>
          <w:szCs w:val="21"/>
          <w:lang w:val="en-IN" w:eastAsia="en-IN"/>
        </w:rPr>
        <w:t xml:space="preserve">  </w:t>
      </w:r>
      <w:r w:rsidRPr="00E95579">
        <w:rPr>
          <w:rFonts w:ascii="Segoe UI" w:eastAsia="Times New Roman" w:hAnsi="Segoe UI" w:cs="Segoe UI"/>
          <w:b/>
          <w:bCs/>
          <w:szCs w:val="21"/>
          <w:lang w:val="en-IN" w:eastAsia="en-IN"/>
        </w:rPr>
        <w:t>The</w:t>
      </w:r>
      <w:proofErr w:type="gramEnd"/>
      <w:r w:rsidRPr="00E95579">
        <w:rPr>
          <w:rFonts w:ascii="Segoe UI" w:eastAsia="Times New Roman" w:hAnsi="Segoe UI" w:cs="Segoe UI"/>
          <w:b/>
          <w:bCs/>
          <w:szCs w:val="21"/>
          <w:lang w:val="en-IN" w:eastAsia="en-IN"/>
        </w:rPr>
        <w:t xml:space="preserve"> stop index is not included</w:t>
      </w:r>
    </w:p>
    <w:p w:rsidR="00E95579" w:rsidRDefault="00E95579">
      <w:pPr>
        <w:spacing w:before="0" w:after="0" w:line="240" w:lineRule="auto"/>
        <w:rPr>
          <w:rFonts w:hint="eastAsia"/>
        </w:rPr>
      </w:pPr>
    </w:p>
    <w:p w:rsidR="00E95579" w:rsidRDefault="00E95579">
      <w:pPr>
        <w:spacing w:before="0" w:after="120" w:line="259" w:lineRule="auto"/>
        <w:rPr>
          <w:rFonts w:hint="eastAsia"/>
        </w:rPr>
      </w:pPr>
      <w:r>
        <w:t>Example:</w:t>
      </w:r>
    </w:p>
    <w:p w:rsidR="00E95579" w:rsidRPr="00E95579" w:rsidRDefault="00E95579" w:rsidP="00E95579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products = [</w:t>
      </w:r>
      <w:r w:rsidRPr="00E95579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"Laptop"</w:t>
      </w:r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r w:rsidRPr="00E95579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"Mouse"</w:t>
      </w:r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r w:rsidRPr="00E95579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"Keyboard"</w:t>
      </w:r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r w:rsidRPr="00E95579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"Monitor"</w:t>
      </w:r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r w:rsidRPr="00E95579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"Webcam"</w:t>
      </w:r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]</w:t>
      </w:r>
    </w:p>
    <w:p w:rsidR="00E95579" w:rsidRPr="00E95579" w:rsidRDefault="00E95579" w:rsidP="00E95579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selected_products</w:t>
      </w:r>
      <w:proofErr w:type="spellEnd"/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 = </w:t>
      </w:r>
      <w:proofErr w:type="gramStart"/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products[</w:t>
      </w:r>
      <w:proofErr w:type="gramEnd"/>
      <w:r w:rsidRPr="00E95579">
        <w:rPr>
          <w:rFonts w:ascii="Cascadia Mono" w:eastAsia="Times New Roman" w:hAnsi="Cascadia Mono" w:cs="Times New Roman"/>
          <w:color w:val="098658"/>
          <w:sz w:val="19"/>
          <w:szCs w:val="21"/>
          <w:lang w:val="en-IN" w:eastAsia="en-IN"/>
        </w:rPr>
        <w:t>1</w:t>
      </w:r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:</w:t>
      </w:r>
      <w:r w:rsidRPr="00E95579">
        <w:rPr>
          <w:rFonts w:ascii="Cascadia Mono" w:eastAsia="Times New Roman" w:hAnsi="Cascadia Mono" w:cs="Times New Roman"/>
          <w:color w:val="098658"/>
          <w:sz w:val="19"/>
          <w:szCs w:val="21"/>
          <w:lang w:val="en-IN" w:eastAsia="en-IN"/>
        </w:rPr>
        <w:t>4</w:t>
      </w:r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]</w:t>
      </w:r>
    </w:p>
    <w:p w:rsidR="00E95579" w:rsidRPr="00E95579" w:rsidRDefault="00E95579" w:rsidP="00E95579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print(</w:t>
      </w:r>
      <w:proofErr w:type="spellStart"/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selected_products</w:t>
      </w:r>
      <w:proofErr w:type="spellEnd"/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)</w:t>
      </w:r>
    </w:p>
    <w:p w:rsidR="00E95579" w:rsidRDefault="00E95579">
      <w:pPr>
        <w:spacing w:before="0" w:after="0" w:line="240" w:lineRule="auto"/>
        <w:rPr>
          <w:rFonts w:hint="eastAsia"/>
        </w:rPr>
      </w:pPr>
    </w:p>
    <w:p w:rsidR="00E95579" w:rsidRDefault="00E95579" w:rsidP="00E95579">
      <w:pPr>
        <w:pStyle w:val="Heading1"/>
        <w:spacing w:before="360" w:after="200" w:line="240" w:lineRule="auto"/>
        <w:rPr>
          <w:rFonts w:ascii="Times New Roman" w:hAnsi="Times New Roman"/>
          <w:sz w:val="48"/>
        </w:rPr>
      </w:pPr>
      <w:r>
        <w:t>2. Why Do We Need Slicing?</w:t>
      </w:r>
    </w:p>
    <w:p w:rsidR="00E95579" w:rsidRDefault="00E95579" w:rsidP="00E95579">
      <w:pPr>
        <w:pStyle w:val="NormalWeb"/>
        <w:spacing w:before="0" w:after="120" w:line="259" w:lineRule="auto"/>
      </w:pPr>
      <w:r>
        <w:t xml:space="preserve">In real applications, we often need to work with a </w:t>
      </w:r>
      <w:r>
        <w:rPr>
          <w:rStyle w:val="Strong"/>
        </w:rPr>
        <w:t>group of elements</w:t>
      </w:r>
      <w:r>
        <w:t xml:space="preserve"> from a larger list.</w:t>
      </w:r>
    </w:p>
    <w:p w:rsidR="00E95579" w:rsidRDefault="00E95579" w:rsidP="00E95579">
      <w:pPr>
        <w:pStyle w:val="NormalWeb"/>
        <w:spacing w:before="0" w:after="120" w:line="259" w:lineRule="auto"/>
      </w:pPr>
      <w:r>
        <w:t>For example, an E-Commerce application may have a list of products and need to:</w:t>
      </w:r>
    </w:p>
    <w:p w:rsidR="00E95579" w:rsidRDefault="00E95579" w:rsidP="00E95579">
      <w:pPr>
        <w:numPr>
          <w:ilvl w:val="0"/>
          <w:numId w:val="27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Display the first few products on a page </w:t>
      </w:r>
    </w:p>
    <w:p w:rsidR="00E95579" w:rsidRDefault="00E95579" w:rsidP="00E95579">
      <w:pPr>
        <w:numPr>
          <w:ilvl w:val="0"/>
          <w:numId w:val="27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Show a selected range of products </w:t>
      </w:r>
    </w:p>
    <w:p w:rsidR="00E95579" w:rsidRDefault="00E95579" w:rsidP="00E95579">
      <w:pPr>
        <w:numPr>
          <w:ilvl w:val="0"/>
          <w:numId w:val="27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Display recently listed products </w:t>
      </w:r>
    </w:p>
    <w:p w:rsidR="00E95579" w:rsidRDefault="00E95579" w:rsidP="00E95579">
      <w:pPr>
        <w:numPr>
          <w:ilvl w:val="0"/>
          <w:numId w:val="27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Process a batch of products </w:t>
      </w:r>
    </w:p>
    <w:p w:rsidR="00E95579" w:rsidRDefault="00E95579" w:rsidP="00E95579">
      <w:pPr>
        <w:numPr>
          <w:ilvl w:val="0"/>
          <w:numId w:val="27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Create a smaller list from an existing list </w:t>
      </w:r>
    </w:p>
    <w:p w:rsidR="00E95579" w:rsidRDefault="00E95579" w:rsidP="00E95579">
      <w:pPr>
        <w:pStyle w:val="NormalWeb"/>
        <w:spacing w:before="0" w:after="120" w:line="259" w:lineRule="auto"/>
      </w:pPr>
      <w:r>
        <w:t>Slicing allows us to retrieve that portion directly without manually looping through the list.</w:t>
      </w:r>
    </w:p>
    <w:p w:rsidR="00E95579" w:rsidRDefault="00E95579">
      <w:pPr>
        <w:spacing w:before="0" w:after="0" w:line="240" w:lineRule="auto"/>
        <w:rPr>
          <w:rFonts w:hint="eastAsia"/>
        </w:rPr>
      </w:pPr>
    </w:p>
    <w:p w:rsidR="00E95579" w:rsidRDefault="00E95579" w:rsidP="00E95579">
      <w:pPr>
        <w:pStyle w:val="Heading1"/>
        <w:spacing w:before="360" w:after="200" w:line="240" w:lineRule="auto"/>
        <w:rPr>
          <w:rFonts w:ascii="Times New Roman" w:hAnsi="Times New Roman"/>
          <w:sz w:val="48"/>
        </w:rPr>
      </w:pPr>
      <w:r>
        <w:lastRenderedPageBreak/>
        <w:t xml:space="preserve"> Use Case</w:t>
      </w:r>
    </w:p>
    <w:p w:rsidR="00E95579" w:rsidRDefault="00E95579" w:rsidP="00E95579">
      <w:pPr>
        <w:pStyle w:val="Heading3"/>
        <w:spacing w:before="180" w:after="140" w:line="240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b/>
          <w:color w:val="2F5597"/>
        </w:rPr>
        <w:t>Scenario: Display Products on a Product Listing Page</w:t>
      </w:r>
    </w:p>
    <w:p w:rsidR="00E95579" w:rsidRDefault="00E95579" w:rsidP="00E95579">
      <w:pPr>
        <w:pStyle w:val="NormalWeb"/>
        <w:spacing w:before="0" w:after="120" w:line="259" w:lineRule="auto"/>
      </w:pPr>
      <w:r>
        <w:t>Suppose an E-Commerce application has the following products:</w:t>
      </w:r>
    </w:p>
    <w:p w:rsidR="00E95579" w:rsidRDefault="00E95579" w:rsidP="00E95579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m"/>
          <w:rFonts w:ascii="Cascadia Mono" w:hAnsi="Cascadia Mono"/>
          <w:sz w:val="19"/>
        </w:rPr>
        <w:t>products</w:t>
      </w:r>
      <w:r>
        <w:rPr>
          <w:rStyle w:val="HTMLCode"/>
          <w:rFonts w:eastAsiaTheme="majorEastAsia" w:ascii="Cascadia Mono" w:hAnsi="Cascadia Mono"/>
          <w:sz w:val="19"/>
        </w:rPr>
        <w:t xml:space="preserve"> </w:t>
      </w:r>
      <w:r>
        <w:rPr>
          <w:rStyle w:val="g"/>
          <w:rFonts w:eastAsiaTheme="majorEastAsia" w:ascii="Cascadia Mono" w:hAnsi="Cascadia Mono"/>
          <w:sz w:val="19"/>
        </w:rPr>
        <w:t>=</w:t>
      </w:r>
      <w:r>
        <w:rPr>
          <w:rStyle w:val="HTMLCode"/>
          <w:rFonts w:eastAsiaTheme="majorEastAsia" w:ascii="Cascadia Mono" w:hAnsi="Cascadia Mono"/>
          <w:sz w:val="19"/>
        </w:rPr>
        <w:t xml:space="preserve"> [</w:t>
      </w:r>
    </w:p>
    <w:p w:rsidR="00E95579" w:rsidRDefault="00E95579" w:rsidP="00E95579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"Laptop"</w:t>
      </w:r>
      <w:r>
        <w:rPr>
          <w:rStyle w:val="HTMLCode"/>
          <w:rFonts w:eastAsiaTheme="majorEastAsia"/>
        </w:rPr>
        <w:t>,</w:t>
      </w:r>
    </w:p>
    <w:p w:rsidR="00E95579" w:rsidRDefault="00E95579" w:rsidP="00E95579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"Mouse"</w:t>
      </w:r>
      <w:r>
        <w:rPr>
          <w:rStyle w:val="HTMLCode"/>
          <w:rFonts w:eastAsiaTheme="majorEastAsia"/>
        </w:rPr>
        <w:t>,</w:t>
      </w:r>
    </w:p>
    <w:p w:rsidR="00E95579" w:rsidRDefault="00E95579" w:rsidP="00E95579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"Keyboard"</w:t>
      </w:r>
      <w:r>
        <w:rPr>
          <w:rStyle w:val="HTMLCode"/>
          <w:rFonts w:eastAsiaTheme="majorEastAsia"/>
        </w:rPr>
        <w:t>,</w:t>
      </w:r>
    </w:p>
    <w:p w:rsidR="00E95579" w:rsidRDefault="00E95579" w:rsidP="00E95579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"Monitor"</w:t>
      </w:r>
      <w:r>
        <w:rPr>
          <w:rStyle w:val="HTMLCode"/>
          <w:rFonts w:eastAsiaTheme="majorEastAsia"/>
        </w:rPr>
        <w:t>,</w:t>
      </w:r>
    </w:p>
    <w:p w:rsidR="00E95579" w:rsidRDefault="00E95579" w:rsidP="00E95579">
      <w:pPr>
        <w:pStyle w:val="HTMLPreformatted"/>
        <w:spacing w:before="0" w:after="120" w:line="259" w:lineRule="auto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"Webcam"</w:t>
      </w:r>
    </w:p>
    <w:p w:rsidR="00E95579" w:rsidRDefault="00E95579" w:rsidP="00E95579">
      <w:pPr>
        <w:pStyle w:val="HTMLPreformatted"/>
        <w:spacing w:before="0" w:after="120" w:line="259" w:lineRule="auto"/>
      </w:pPr>
      <w:r>
        <w:rPr>
          <w:rStyle w:val="HTMLCode"/>
          <w:rFonts w:eastAsiaTheme="majorEastAsia"/>
        </w:rPr>
        <w:t>]</w:t>
      </w:r>
    </w:p>
    <w:p w:rsidR="00E95579" w:rsidRDefault="00E95579" w:rsidP="00E95579">
      <w:pPr>
        <w:pStyle w:val="NormalWeb"/>
        <w:spacing w:before="0" w:after="120" w:line="259" w:lineRule="auto"/>
      </w:pPr>
      <w:r>
        <w:t xml:space="preserve">The application wants to display products from position </w:t>
      </w:r>
      <w:r>
        <w:rPr>
          <w:rStyle w:val="HTMLCode"/>
          <w:rFonts w:eastAsiaTheme="majorEastAsia"/>
        </w:rPr>
        <w:t>1</w:t>
      </w:r>
      <w:r>
        <w:t xml:space="preserve"> to </w:t>
      </w:r>
      <w:r>
        <w:rPr>
          <w:rStyle w:val="HTMLCode"/>
          <w:rFonts w:eastAsiaTheme="majorEastAsia"/>
        </w:rPr>
        <w:t>3</w:t>
      </w:r>
      <w:r>
        <w:t>.</w:t>
      </w:r>
    </w:p>
    <w:p w:rsidR="00E95579" w:rsidRPr="00E95579" w:rsidRDefault="00E95579" w:rsidP="00E95579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display_products</w:t>
      </w:r>
      <w:proofErr w:type="spellEnd"/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 = </w:t>
      </w:r>
      <w:proofErr w:type="gramStart"/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products[</w:t>
      </w:r>
      <w:proofErr w:type="gramEnd"/>
      <w:r w:rsidRPr="00E95579">
        <w:rPr>
          <w:rFonts w:ascii="Cascadia Mono" w:eastAsia="Times New Roman" w:hAnsi="Cascadia Mono" w:cs="Times New Roman"/>
          <w:color w:val="098658"/>
          <w:sz w:val="19"/>
          <w:szCs w:val="21"/>
          <w:lang w:val="en-IN" w:eastAsia="en-IN"/>
        </w:rPr>
        <w:t>1</w:t>
      </w:r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:</w:t>
      </w:r>
      <w:r w:rsidRPr="00E95579">
        <w:rPr>
          <w:rFonts w:ascii="Cascadia Mono" w:eastAsia="Times New Roman" w:hAnsi="Cascadia Mono" w:cs="Times New Roman"/>
          <w:color w:val="098658"/>
          <w:sz w:val="19"/>
          <w:szCs w:val="21"/>
          <w:lang w:val="en-IN" w:eastAsia="en-IN"/>
        </w:rPr>
        <w:t>4</w:t>
      </w:r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]</w:t>
      </w:r>
    </w:p>
    <w:p w:rsidR="00E95579" w:rsidRPr="00E95579" w:rsidRDefault="00E95579" w:rsidP="00E95579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gramStart"/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print(</w:t>
      </w:r>
      <w:proofErr w:type="gramEnd"/>
      <w:r w:rsidRPr="00E95579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"Products to Display:"</w:t>
      </w:r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proofErr w:type="spellStart"/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display_products</w:t>
      </w:r>
      <w:proofErr w:type="spellEnd"/>
      <w:r w:rsidRPr="00E95579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)</w:t>
      </w:r>
    </w:p>
    <w:p w:rsidR="00010321" w:rsidRDefault="00010321">
      <w:pPr>
        <w:spacing w:before="0" w:after="0" w:line="240" w:lineRule="auto"/>
        <w:rPr>
          <w:rFonts w:hint="eastAsia"/>
        </w:rPr>
      </w:pPr>
    </w:p>
    <w:p w:rsidR="00010321" w:rsidRDefault="00010321" w:rsidP="00010321">
      <w:pPr>
        <w:pStyle w:val="Heading1"/>
        <w:spacing w:before="360" w:after="200" w:line="240" w:lineRule="auto"/>
        <w:rPr>
          <w:rFonts w:ascii="Times New Roman" w:hAnsi="Times New Roman"/>
          <w:sz w:val="48"/>
        </w:rPr>
      </w:pPr>
      <w:r>
        <w:t>Common Slicing Patterns</w:t>
      </w:r>
    </w:p>
    <w:p w:rsidR="00010321" w:rsidRDefault="00010321" w:rsidP="00010321">
      <w:pPr>
        <w:pStyle w:val="Heading3"/>
        <w:spacing w:before="240" w:after="140" w:line="240" w:lineRule="auto"/>
      </w:pPr>
      <w:r>
        <w:t>Get the First Three Products</w:t>
      </w:r>
    </w:p>
    <w:p w:rsidR="00010321" w:rsidRPr="00010321" w:rsidRDefault="00010321" w:rsidP="00010321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10321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products = [</w:t>
      </w:r>
      <w:r w:rsidRPr="00010321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"Laptop"</w:t>
      </w:r>
      <w:r w:rsidRPr="00010321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r w:rsidRPr="00010321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"Mouse"</w:t>
      </w:r>
      <w:r w:rsidRPr="00010321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r w:rsidRPr="00010321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"Keyboard"</w:t>
      </w:r>
      <w:r w:rsidRPr="00010321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r w:rsidRPr="00010321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"Monitor"</w:t>
      </w:r>
      <w:r w:rsidRPr="00010321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r w:rsidRPr="00010321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"Webcam"</w:t>
      </w:r>
      <w:r w:rsidRPr="00010321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]</w:t>
      </w:r>
    </w:p>
    <w:p w:rsidR="00010321" w:rsidRPr="00010321" w:rsidRDefault="00010321" w:rsidP="00010321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010321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first_three</w:t>
      </w:r>
      <w:proofErr w:type="spellEnd"/>
      <w:r w:rsidRPr="00010321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 = </w:t>
      </w:r>
      <w:proofErr w:type="gramStart"/>
      <w:r w:rsidRPr="00010321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products[</w:t>
      </w:r>
      <w:proofErr w:type="gramEnd"/>
      <w:r w:rsidRPr="00010321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:</w:t>
      </w:r>
      <w:r w:rsidRPr="00010321">
        <w:rPr>
          <w:rFonts w:ascii="Cascadia Mono" w:eastAsia="Times New Roman" w:hAnsi="Cascadia Mono" w:cs="Times New Roman"/>
          <w:color w:val="098658"/>
          <w:sz w:val="19"/>
          <w:szCs w:val="21"/>
          <w:lang w:val="en-IN" w:eastAsia="en-IN"/>
        </w:rPr>
        <w:t>3</w:t>
      </w:r>
      <w:r w:rsidRPr="00010321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]</w:t>
      </w:r>
    </w:p>
    <w:p w:rsidR="00010321" w:rsidRDefault="00010321" w:rsidP="00010321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010321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print(</w:t>
      </w:r>
      <w:proofErr w:type="spellStart"/>
      <w:r w:rsidRPr="00010321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first_three</w:t>
      </w:r>
      <w:proofErr w:type="spellEnd"/>
      <w:r w:rsidRPr="00010321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)</w:t>
      </w:r>
    </w:p>
    <w:p w:rsidR="00010321" w:rsidRDefault="00010321" w:rsidP="00010321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</w:p>
    <w:p w:rsidR="00010321" w:rsidRPr="00010321" w:rsidRDefault="00010321" w:rsidP="00010321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Note: </w:t>
      </w:r>
      <w:r>
        <w:t xml:space="preserve">When </w:t>
      </w:r>
      <w:r>
        <w:rPr>
          <w:rStyle w:val="HTMLCode"/>
          <w:rFonts w:eastAsiaTheme="minorEastAsia"/>
        </w:rPr>
        <w:t>start</w:t>
      </w:r>
      <w:r>
        <w:t xml:space="preserve"> is omitted, Python starts from index </w:t>
      </w:r>
      <w:r>
        <w:rPr>
          <w:rStyle w:val="HTMLCode"/>
          <w:rFonts w:eastAsiaTheme="minorEastAsia"/>
        </w:rPr>
        <w:t>0</w:t>
      </w:r>
      <w:r>
        <w:t>.</w:t>
      </w:r>
      <w:r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 </w:t>
      </w:r>
    </w:p>
    <w:p w:rsidR="00010321" w:rsidRDefault="00314C56" w:rsidP="00314C56">
      <w:pPr>
        <w:pStyle w:val="Heading1"/>
        <w:spacing w:before="360" w:after="200" w:line="240" w:lineRule="auto"/>
      </w:pPr>
      <w:r>
        <w:t>Get the Last Two Products:</w:t>
      </w:r>
    </w:p>
    <w:p w:rsidR="00314C56" w:rsidRPr="00314C56" w:rsidRDefault="00314C56" w:rsidP="00314C56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14C56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products = [</w:t>
      </w:r>
      <w:r w:rsidRPr="00314C56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"Laptop"</w:t>
      </w:r>
      <w:r w:rsidRPr="00314C56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r w:rsidRPr="00314C56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"Mouse"</w:t>
      </w:r>
      <w:r w:rsidRPr="00314C56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r w:rsidRPr="00314C56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"Keyboard"</w:t>
      </w:r>
      <w:r w:rsidRPr="00314C56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r w:rsidRPr="00314C56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"Monitor"</w:t>
      </w:r>
      <w:r w:rsidRPr="00314C56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r w:rsidRPr="00314C56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"Webcam"</w:t>
      </w:r>
      <w:r w:rsidRPr="00314C56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]</w:t>
      </w:r>
    </w:p>
    <w:p w:rsidR="00314C56" w:rsidRPr="00314C56" w:rsidRDefault="00314C56" w:rsidP="00314C56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314C56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last_two</w:t>
      </w:r>
      <w:proofErr w:type="spellEnd"/>
      <w:r w:rsidRPr="00314C56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 = </w:t>
      </w:r>
      <w:proofErr w:type="gramStart"/>
      <w:r w:rsidRPr="00314C56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products[</w:t>
      </w:r>
      <w:proofErr w:type="gramEnd"/>
      <w:r w:rsidRPr="00314C56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-</w:t>
      </w:r>
      <w:r w:rsidRPr="00314C56">
        <w:rPr>
          <w:rFonts w:ascii="Cascadia Mono" w:eastAsia="Times New Roman" w:hAnsi="Cascadia Mono" w:cs="Times New Roman"/>
          <w:color w:val="098658"/>
          <w:sz w:val="19"/>
          <w:szCs w:val="21"/>
          <w:lang w:val="en-IN" w:eastAsia="en-IN"/>
        </w:rPr>
        <w:t>2</w:t>
      </w:r>
      <w:r w:rsidRPr="00314C56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:]</w:t>
      </w:r>
    </w:p>
    <w:p w:rsidR="00314C56" w:rsidRPr="00314C56" w:rsidRDefault="00314C56" w:rsidP="00314C56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14C56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print(</w:t>
      </w:r>
      <w:proofErr w:type="spellStart"/>
      <w:r w:rsidRPr="00314C56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last_two</w:t>
      </w:r>
      <w:proofErr w:type="spellEnd"/>
      <w:r w:rsidRPr="00314C56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)</w:t>
      </w:r>
    </w:p>
    <w:p w:rsidR="00314C56" w:rsidRDefault="00314C56">
      <w:pPr>
        <w:spacing w:before="0" w:after="0" w:line="240" w:lineRule="auto"/>
        <w:rPr>
          <w:rFonts w:hint="eastAsia"/>
        </w:rPr>
      </w:pPr>
    </w:p>
    <w:p w:rsidR="00314C56" w:rsidRDefault="00690A10">
      <w:pPr>
        <w:spacing w:before="0" w:after="120" w:line="259" w:lineRule="auto"/>
        <w:rPr>
          <w:rFonts w:hint="eastAsia"/>
        </w:rPr>
      </w:pPr>
      <w:r>
        <w:t xml:space="preserve">Note: When </w:t>
      </w:r>
      <w:r>
        <w:rPr>
          <w:rStyle w:val="HTMLCode"/>
          <w:rFonts w:eastAsiaTheme="minorEastAsia"/>
        </w:rPr>
        <w:t>stop</w:t>
      </w:r>
      <w:r>
        <w:t xml:space="preserve"> is omitted, slicing continues until the end of the list.</w:t>
      </w:r>
    </w:p>
    <w:p w:rsidR="00D31CB3" w:rsidRDefault="00D31CB3" w:rsidP="005D5253">
      <w:pPr>
        <w:pStyle w:val="Heading1"/>
        <w:spacing w:before="0" w:after="0" w:line="240" w:lineRule="auto"/>
      </w:pPr>
    </w:p>
    <w:p w:rsidR="00D31CB3" w:rsidRDefault="00D31CB3" w:rsidP="005D5253">
      <w:pPr>
        <w:pStyle w:val="Heading1"/>
        <w:spacing w:before="0" w:after="0" w:line="240" w:lineRule="auto"/>
      </w:pPr>
    </w:p>
    <w:p w:rsidR="00D31CB3" w:rsidRDefault="00D31CB3" w:rsidP="005D5253">
      <w:pPr>
        <w:pStyle w:val="Heading1"/>
        <w:spacing w:before="0" w:after="0" w:line="240" w:lineRule="auto"/>
      </w:pPr>
    </w:p>
    <w:p w:rsidR="005D5253" w:rsidRDefault="005D5253" w:rsidP="005D5253">
      <w:pPr>
        <w:pStyle w:val="Heading1"/>
        <w:spacing w:before="360" w:after="200" w:line="240" w:lineRule="auto"/>
        <w:rPr>
          <w:rFonts w:ascii="Times New Roman" w:hAnsi="Times New Roman"/>
          <w:sz w:val="48"/>
        </w:rPr>
      </w:pPr>
      <w:r>
        <w:t>Use Case: Recently Added Products</w:t>
      </w:r>
    </w:p>
    <w:p w:rsidR="005D5253" w:rsidRDefault="005D5253" w:rsidP="005D5253">
      <w:pPr>
        <w:pStyle w:val="NormalWeb"/>
        <w:spacing w:before="0" w:after="120" w:line="259" w:lineRule="auto"/>
      </w:pPr>
      <w:r>
        <w:t xml:space="preserve">Imagine an E-Commerce application wants to display the </w:t>
      </w:r>
      <w:r>
        <w:rPr>
          <w:rStyle w:val="Strong"/>
        </w:rPr>
        <w:t>last two products added to the catalog</w:t>
      </w:r>
      <w:r>
        <w:t>.</w:t>
      </w:r>
    </w:p>
    <w:p w:rsidR="005D5253" w:rsidRPr="005D5253" w:rsidRDefault="005D5253" w:rsidP="005D5253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D5253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products = [</w:t>
      </w:r>
    </w:p>
    <w:p w:rsidR="005D5253" w:rsidRPr="005D5253" w:rsidRDefault="005D5253" w:rsidP="005D5253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D525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5D5253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5D525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5D5253" w:rsidRPr="005D5253" w:rsidRDefault="005D5253" w:rsidP="005D5253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D525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5D5253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"Mouse"</w:t>
      </w:r>
      <w:r w:rsidRPr="005D525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5D5253" w:rsidRPr="005D5253" w:rsidRDefault="005D5253" w:rsidP="005D5253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D525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5D5253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"Keyboard"</w:t>
      </w:r>
      <w:r w:rsidRPr="005D525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5D5253" w:rsidRPr="005D5253" w:rsidRDefault="005D5253" w:rsidP="005D5253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D525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5D5253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"Monitor"</w:t>
      </w:r>
      <w:r w:rsidRPr="005D525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5D5253" w:rsidRPr="005D5253" w:rsidRDefault="005D5253" w:rsidP="005D5253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D525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5D5253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"Webcam"</w:t>
      </w:r>
    </w:p>
    <w:p w:rsidR="005D5253" w:rsidRPr="005D5253" w:rsidRDefault="005D5253" w:rsidP="005D5253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5D5253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</w:t>
      </w:r>
    </w:p>
    <w:p w:rsidR="005D5253" w:rsidRPr="005D5253" w:rsidRDefault="005D5253" w:rsidP="005D5253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spellStart"/>
      <w:r w:rsidRPr="005D5253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recent_products</w:t>
      </w:r>
      <w:proofErr w:type="spellEnd"/>
      <w:r w:rsidRPr="005D5253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 = </w:t>
      </w:r>
      <w:proofErr w:type="gramStart"/>
      <w:r w:rsidRPr="005D5253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products[</w:t>
      </w:r>
      <w:proofErr w:type="gramEnd"/>
      <w:r w:rsidRPr="005D5253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-</w:t>
      </w:r>
      <w:r w:rsidRPr="005D5253">
        <w:rPr>
          <w:rFonts w:ascii="Cascadia Mono" w:eastAsia="Times New Roman" w:hAnsi="Cascadia Mono" w:cs="Times New Roman"/>
          <w:color w:val="098658"/>
          <w:sz w:val="19"/>
          <w:szCs w:val="21"/>
          <w:lang w:val="en-IN" w:eastAsia="en-IN"/>
        </w:rPr>
        <w:t>2</w:t>
      </w:r>
      <w:r w:rsidRPr="005D5253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:]</w:t>
      </w:r>
    </w:p>
    <w:p w:rsidR="005D5253" w:rsidRPr="005D5253" w:rsidRDefault="005D5253" w:rsidP="005D5253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proofErr w:type="gramStart"/>
      <w:r w:rsidRPr="005D5253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print(</w:t>
      </w:r>
      <w:proofErr w:type="gramEnd"/>
      <w:r w:rsidRPr="005D5253">
        <w:rPr>
          <w:rFonts w:ascii="Cascadia Mono" w:eastAsia="Times New Roman" w:hAnsi="Cascadia Mono" w:cs="Times New Roman"/>
          <w:color w:val="A31515"/>
          <w:sz w:val="19"/>
          <w:szCs w:val="21"/>
          <w:lang w:val="en-IN" w:eastAsia="en-IN"/>
        </w:rPr>
        <w:t>"Recently Added Products:"</w:t>
      </w:r>
      <w:r w:rsidRPr="005D5253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, </w:t>
      </w:r>
      <w:proofErr w:type="spellStart"/>
      <w:r w:rsidRPr="005D5253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recent_products</w:t>
      </w:r>
      <w:proofErr w:type="spellEnd"/>
      <w:r w:rsidRPr="005D5253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)</w:t>
      </w:r>
    </w:p>
    <w:p w:rsidR="00314C56" w:rsidRDefault="00314C56">
      <w:pPr>
        <w:spacing w:before="0" w:after="0" w:line="240" w:lineRule="auto"/>
        <w:rPr>
          <w:rFonts w:hint="eastAsia"/>
        </w:rPr>
      </w:pPr>
    </w:p>
    <w:p w:rsidR="003E4142" w:rsidRDefault="003E4142" w:rsidP="003E4142">
      <w:pPr>
        <w:pStyle w:val="Heading1"/>
        <w:spacing w:before="360" w:after="180" w:line="240" w:lineRule="auto"/>
        <w:ind w:left="140" w:right="140"/>
        <w:rPr>
          <w:rFonts w:ascii="Times New Roman" w:hAnsi="Times New Roman"/>
          <w:sz w:val="48"/>
        </w:rPr>
        <w:shd w:fill="FFF4D6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</w:pPr>
      <w:r>
        <w:rPr>
          <w:b/>
          <w:color w:val="17365D"/>
        </w:rPr>
        <w:t>Practice Assignment — E-Commerce Product Catalog</w:t>
      </w:r>
    </w:p>
    <w:p w:rsidR="003E4142" w:rsidRDefault="003E4142" w:rsidP="003E4142">
      <w:pPr>
        <w:pStyle w:val="Heading3"/>
        <w:spacing w:before="240" w:after="140" w:line="240" w:lineRule="auto"/>
      </w:pPr>
      <w:r>
        <w:t>Scenario</w:t>
      </w:r>
    </w:p>
    <w:p w:rsidR="003E4142" w:rsidRDefault="003E4142" w:rsidP="003E4142">
      <w:pPr>
        <w:pStyle w:val="NormalWeb"/>
        <w:spacing w:before="0" w:after="120" w:line="259" w:lineRule="auto"/>
      </w:pPr>
      <w:r>
        <w:t>You are working on an E-Commerce product catalog.</w:t>
      </w:r>
    </w:p>
    <w:p w:rsidR="003E4142" w:rsidRDefault="003E4142" w:rsidP="003E4142">
      <w:pPr>
        <w:pStyle w:val="NormalWeb"/>
        <w:spacing w:before="0" w:after="120" w:line="259" w:lineRule="auto"/>
      </w:pPr>
      <w:r>
        <w:t>The application maintains the following product list:</w:t>
      </w:r>
    </w:p>
    <w:p w:rsidR="003E4142" w:rsidRPr="003E4142" w:rsidRDefault="003E4142" w:rsidP="003E4142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E4142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products = [</w:t>
      </w:r>
    </w:p>
    <w:p w:rsidR="003E4142" w:rsidRPr="003E4142" w:rsidRDefault="003E4142" w:rsidP="003E4142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E414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3E414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"Laptop"</w:t>
      </w:r>
      <w:r w:rsidRPr="003E414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3E4142" w:rsidRPr="003E4142" w:rsidRDefault="003E4142" w:rsidP="003E4142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E414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3E414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"Wireless Mouse"</w:t>
      </w:r>
      <w:r w:rsidRPr="003E414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3E4142" w:rsidRPr="003E4142" w:rsidRDefault="003E4142" w:rsidP="003E4142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E414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3E414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"Mechanical Keyboard"</w:t>
      </w:r>
      <w:r w:rsidRPr="003E414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3E4142" w:rsidRPr="003E4142" w:rsidRDefault="003E4142" w:rsidP="003E4142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E414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3E414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"4K Monitor"</w:t>
      </w:r>
      <w:r w:rsidRPr="003E414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3E4142" w:rsidRPr="003E4142" w:rsidRDefault="003E4142" w:rsidP="003E4142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E414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3E414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"USB-C Hub"</w:t>
      </w:r>
      <w:r w:rsidRPr="003E414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3E4142" w:rsidRPr="003E4142" w:rsidRDefault="003E4142" w:rsidP="003E4142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E414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3E414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"Webcam"</w:t>
      </w:r>
      <w:r w:rsidRPr="003E414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,</w:t>
      </w:r>
    </w:p>
    <w:p w:rsidR="003E4142" w:rsidRPr="003E4142" w:rsidRDefault="003E4142" w:rsidP="003E4142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E414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 xml:space="preserve">    </w:t>
      </w:r>
      <w:r w:rsidRPr="003E4142">
        <w:rPr>
          <w:rFonts w:ascii="Consolas" w:eastAsia="Times New Roman" w:hAnsi="Consolas" w:cs="Times New Roman"/>
          <w:color w:val="A31515"/>
          <w:szCs w:val="21"/>
          <w:lang w:val="en-IN" w:eastAsia="en-IN"/>
        </w:rPr>
        <w:t>"Bluetooth Speaker"</w:t>
      </w:r>
    </w:p>
    <w:p w:rsidR="003E4142" w:rsidRPr="003E4142" w:rsidRDefault="003E4142" w:rsidP="003E4142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3E4142">
        <w:rPr>
          <w:rFonts w:ascii="Consolas" w:eastAsia="Times New Roman" w:hAnsi="Consolas" w:cs="Times New Roman"/>
          <w:color w:val="000000"/>
          <w:szCs w:val="21"/>
          <w:lang w:val="en-IN" w:eastAsia="en-IN"/>
        </w:rPr>
        <w:t>]</w:t>
      </w:r>
    </w:p>
    <w:p w:rsidR="003E4142" w:rsidRDefault="003E4142">
      <w:pPr>
        <w:spacing w:before="0" w:after="0" w:line="240" w:lineRule="auto"/>
        <w:rPr>
          <w:rFonts w:hint="eastAsia"/>
        </w:rPr>
      </w:pPr>
    </w:p>
    <w:p w:rsidR="00D31CB3" w:rsidRDefault="00D31CB3" w:rsidP="003E4142">
      <w:pPr>
        <w:pStyle w:val="Heading3"/>
        <w:spacing w:before="0" w:after="0" w:line="240" w:lineRule="auto"/>
      </w:pPr>
    </w:p>
    <w:p w:rsidR="00D31CB3" w:rsidRDefault="00D31CB3" w:rsidP="003E4142">
      <w:pPr>
        <w:pStyle w:val="Heading3"/>
        <w:spacing w:before="0" w:after="0" w:line="240" w:lineRule="auto"/>
      </w:pPr>
    </w:p>
    <w:p w:rsidR="003E4142" w:rsidRDefault="003E4142" w:rsidP="003E4142">
      <w:pPr>
        <w:pStyle w:val="Heading3"/>
        <w:spacing w:before="180" w:after="140" w:line="240" w:lineRule="auto"/>
        <w:ind w:left="120" w:right="120"/>
        <w:rPr>
          <w:rFonts w:ascii="Times New Roman" w:hAnsi="Times New Roman"/>
          <w:sz w:val="27"/>
        </w:rPr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</w:pPr>
      <w:r>
        <w:rPr>
          <w:b/>
          <w:color w:val="2F5597"/>
        </w:rPr>
        <w:t>Tasks</w:t>
      </w:r>
    </w:p>
    <w:p w:rsidR="003E4142" w:rsidRDefault="003E4142" w:rsidP="003E4142">
      <w:pPr>
        <w:pStyle w:val="NormalWeb"/>
        <w:spacing w:before="0" w:after="120" w:line="259" w:lineRule="auto"/>
      </w:pPr>
      <w:r>
        <w:t xml:space="preserve">Write Python code using </w:t>
      </w:r>
      <w:r>
        <w:rPr>
          <w:rStyle w:val="Strong"/>
        </w:rPr>
        <w:t>list slicing</w:t>
      </w:r>
      <w:r>
        <w:t xml:space="preserve"> to perform the following:</w:t>
      </w:r>
    </w:p>
    <w:p w:rsidR="003E4142" w:rsidRDefault="003E4142" w:rsidP="003E4142">
      <w:pPr>
        <w:numPr>
          <w:ilvl w:val="0"/>
          <w:numId w:val="28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Display the </w:t>
      </w:r>
      <w:r>
        <w:rPr>
          <w:rStyle w:val="Strong"/>
        </w:rPr>
        <w:t>first three products</w:t>
      </w:r>
      <w:r>
        <w:t xml:space="preserve">. </w:t>
      </w:r>
    </w:p>
    <w:p w:rsidR="003E4142" w:rsidRDefault="003E4142" w:rsidP="003E4142">
      <w:pPr>
        <w:numPr>
          <w:ilvl w:val="0"/>
          <w:numId w:val="28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Display products from index </w:t>
      </w:r>
      <w:r>
        <w:rPr>
          <w:rStyle w:val="HTMLCode"/>
          <w:rFonts w:eastAsiaTheme="majorEastAsia"/>
        </w:rPr>
        <w:t>2</w:t>
      </w:r>
      <w:r>
        <w:t xml:space="preserve"> to index </w:t>
      </w:r>
      <w:r>
        <w:rPr>
          <w:rStyle w:val="HTMLCode"/>
          <w:rFonts w:eastAsiaTheme="majorEastAsia"/>
        </w:rPr>
        <w:t>5</w:t>
      </w:r>
      <w:r>
        <w:t xml:space="preserve">. </w:t>
      </w:r>
    </w:p>
    <w:p w:rsidR="003E4142" w:rsidRDefault="003E4142" w:rsidP="003E4142">
      <w:pPr>
        <w:numPr>
          <w:ilvl w:val="0"/>
          <w:numId w:val="28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Display the </w:t>
      </w:r>
      <w:r>
        <w:rPr>
          <w:rStyle w:val="Strong"/>
        </w:rPr>
        <w:t>last three products</w:t>
      </w:r>
      <w:r>
        <w:t xml:space="preserve">. </w:t>
      </w:r>
    </w:p>
    <w:p w:rsidR="003E4142" w:rsidRDefault="003E4142" w:rsidP="003E4142">
      <w:pPr>
        <w:numPr>
          <w:ilvl w:val="0"/>
          <w:numId w:val="28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Display all products except the first two. </w:t>
      </w:r>
    </w:p>
    <w:p w:rsidR="003E4142" w:rsidRDefault="003E4142" w:rsidP="003E4142">
      <w:pPr>
        <w:numPr>
          <w:ilvl w:val="0"/>
          <w:numId w:val="28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Display all products except the last two. </w:t>
      </w:r>
    </w:p>
    <w:p w:rsidR="003E4142" w:rsidRDefault="003E4142" w:rsidP="003E4142">
      <w:pPr>
        <w:numPr>
          <w:ilvl w:val="0"/>
          <w:numId w:val="28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Create a new list containing the products from index </w:t>
      </w:r>
      <w:r>
        <w:rPr>
          <w:rStyle w:val="HTMLCode"/>
          <w:rFonts w:eastAsiaTheme="majorEastAsia"/>
        </w:rPr>
        <w:t>1</w:t>
      </w:r>
      <w:r>
        <w:t xml:space="preserve"> to index </w:t>
      </w:r>
      <w:r>
        <w:rPr>
          <w:rStyle w:val="HTMLCode"/>
          <w:rFonts w:eastAsiaTheme="majorEastAsia"/>
        </w:rPr>
        <w:t>4</w:t>
      </w:r>
      <w:r>
        <w:t xml:space="preserve">. </w:t>
      </w:r>
    </w:p>
    <w:p w:rsidR="003E4142" w:rsidRDefault="003E4142" w:rsidP="003E4142">
      <w:pPr>
        <w:numPr>
          <w:ilvl w:val="0"/>
          <w:numId w:val="28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A product listing page displays </w:t>
      </w:r>
      <w:r>
        <w:rPr>
          <w:rStyle w:val="Strong"/>
        </w:rPr>
        <w:t>three products at a time</w:t>
      </w:r>
      <w:r>
        <w:t xml:space="preserve">. Create a list containing the first three products. </w:t>
      </w:r>
    </w:p>
    <w:p w:rsidR="003E4142" w:rsidRDefault="003E4142" w:rsidP="003E4142">
      <w:pPr>
        <w:numPr>
          <w:ilvl w:val="0"/>
          <w:numId w:val="28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The application wants to show the </w:t>
      </w:r>
      <w:r>
        <w:rPr>
          <w:rStyle w:val="Strong"/>
        </w:rPr>
        <w:t>most recently added three products</w:t>
      </w:r>
      <w:r>
        <w:t>. Create the required list using negative slicing.</w:t>
      </w:r>
    </w:p>
    <w:p w:rsidR="003E4142" w:rsidRPr="00D31CB3" w:rsidRDefault="001D5785">
      <w:pPr>
        <w:spacing w:before="180" w:after="140" w:line="259" w:lineRule="auto"/>
        <w:ind w:left="120" w:right="120"/>
        <w:rPr>
          <w:rFonts w:hint="eastAsia"/>
          <w:b/>
          <w:sz w:val="25"/>
        </w:rPr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</w:pPr>
      <w:r w:rsidRPr="00D31CB3">
        <w:rPr>
          <w:b/>
          <w:color w:val="2F5597"/>
          <w:sz w:val="25"/>
        </w:rPr>
        <w:t>Challenge:</w:t>
      </w:r>
    </w:p>
    <w:p w:rsidR="001D5785" w:rsidRPr="001D5785" w:rsidRDefault="001D5785" w:rsidP="001D5785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1D5785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products = []</w:t>
      </w:r>
    </w:p>
    <w:p w:rsidR="001D5785" w:rsidRPr="001D5785" w:rsidRDefault="001D5785" w:rsidP="001D5785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1D5785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print(</w:t>
      </w:r>
      <w:proofErr w:type="gramStart"/>
      <w:r w:rsidRPr="001D5785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products[</w:t>
      </w:r>
      <w:proofErr w:type="gramEnd"/>
      <w:r w:rsidRPr="001D5785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:</w:t>
      </w:r>
      <w:r w:rsidRPr="001D5785">
        <w:rPr>
          <w:rFonts w:ascii="Cascadia Mono" w:eastAsia="Times New Roman" w:hAnsi="Cascadia Mono" w:cs="Times New Roman"/>
          <w:color w:val="098658"/>
          <w:sz w:val="19"/>
          <w:szCs w:val="21"/>
          <w:lang w:val="en-IN" w:eastAsia="en-IN"/>
        </w:rPr>
        <w:t>3</w:t>
      </w:r>
      <w:r w:rsidRPr="001D5785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]) </w:t>
      </w:r>
      <w:r w:rsidRPr="001D5785">
        <w:rPr>
          <w:rFonts w:ascii="Cascadia Mono" w:eastAsia="Times New Roman" w:hAnsi="Cascadia Mono" w:cs="Times New Roman"/>
          <w:color w:val="008000"/>
          <w:sz w:val="19"/>
          <w:szCs w:val="21"/>
          <w:lang w:val="en-IN" w:eastAsia="en-IN"/>
        </w:rPr>
        <w:t>#[]</w:t>
      </w:r>
    </w:p>
    <w:p w:rsidR="001D5785" w:rsidRPr="001D5785" w:rsidRDefault="001D5785" w:rsidP="001D5785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000000"/>
          <w:szCs w:val="21"/>
          <w:lang w:val="en-IN" w:eastAsia="en-IN"/>
        </w:rPr>
      </w:pPr>
      <w:r w:rsidRPr="001D5785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print(</w:t>
      </w:r>
      <w:proofErr w:type="gramStart"/>
      <w:r w:rsidRPr="001D5785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>products[</w:t>
      </w:r>
      <w:proofErr w:type="gramEnd"/>
      <w:r w:rsidRPr="001D5785">
        <w:rPr>
          <w:rFonts w:ascii="Cascadia Mono" w:eastAsia="Times New Roman" w:hAnsi="Cascadia Mono" w:cs="Times New Roman"/>
          <w:color w:val="098658"/>
          <w:sz w:val="19"/>
          <w:szCs w:val="21"/>
          <w:lang w:val="en-IN" w:eastAsia="en-IN"/>
        </w:rPr>
        <w:t>0</w:t>
      </w:r>
      <w:r w:rsidRPr="001D5785">
        <w:rPr>
          <w:rFonts w:ascii="Cascadia Mono" w:eastAsia="Times New Roman" w:hAnsi="Cascadia Mono" w:cs="Times New Roman"/>
          <w:color w:val="000000"/>
          <w:sz w:val="19"/>
          <w:szCs w:val="21"/>
          <w:lang w:val="en-IN" w:eastAsia="en-IN"/>
        </w:rPr>
        <w:t xml:space="preserve">]) </w:t>
      </w:r>
      <w:r w:rsidRPr="001D5785">
        <w:rPr>
          <w:rFonts w:ascii="Cascadia Mono" w:eastAsia="Times New Roman" w:hAnsi="Cascadia Mono" w:cs="Times New Roman"/>
          <w:color w:val="008000"/>
          <w:sz w:val="19"/>
          <w:szCs w:val="21"/>
          <w:lang w:val="en-IN" w:eastAsia="en-IN"/>
        </w:rPr>
        <w:t>#IndexError: list index out of range</w:t>
      </w:r>
    </w:p>
    <w:p w:rsidR="008D126D" w:rsidRDefault="008D126D">
      <w:pPr>
        <w:pStyle w:val="Heading2"/>
        <w:spacing w:before="0" w:after="0" w:line="240" w:lineRule="auto"/>
      </w:pPr>
    </w:p>
    <w:p w:rsidR="00C02133" w:rsidRDefault="00C02133" w:rsidP="00C02133">
      <w:pPr>
        <w:pStyle w:val="Heading2"/>
        <w:spacing w:before="300" w:after="180" w:line="240" w:lineRule="auto"/>
        <w:shd w:fill="EAF2F8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  <w:ind w:left="140" w:right="140"/>
      </w:pPr>
      <w:r>
        <w:rPr>
          <w:b/>
          <w:color w:val="17365D"/>
        </w:rPr>
        <w:t>List Iteration</w:t>
      </w:r>
    </w:p>
    <w:p w:rsidR="00C02133" w:rsidRDefault="00C02133" w:rsidP="00C02133">
      <w:pPr>
        <w:pStyle w:val="Heading3"/>
        <w:spacing w:before="180" w:after="140" w:line="240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b/>
          <w:color w:val="2F5597"/>
        </w:rPr>
        <w:t>Problem: Display Every Product</w:t>
      </w:r>
    </w:p>
    <w:p w:rsidR="00C02133" w:rsidRDefault="00C02133" w:rsidP="00C02133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cart = ["Laptop", "Mouse", "Keyboard"]</w:t>
      </w:r>
      <w:r>
        <w:rPr>
          <w:rFonts w:ascii="Cascadia Mono" w:hAnsi="Cascadia Mono"/>
          <w:sz w:val="19"/>
        </w:rPr>
        <w:br/>
        <w:t>for product in cart:</w:t>
      </w:r>
      <w:r>
        <w:rPr>
          <w:rFonts w:ascii="Cascadia Mono" w:hAnsi="Cascadia Mono"/>
          <w:sz w:val="19"/>
        </w:rPr>
        <w:br/>
        <w:t xml:space="preserve">    print(product)</w:t>
      </w:r>
    </w:p>
    <w:p w:rsidR="00C02133" w:rsidRDefault="00C02133" w:rsidP="00C02133">
      <w:pPr>
        <w:pStyle w:val="Heading3"/>
        <w:spacing w:before="180" w:after="140" w:line="240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b/>
          <w:color w:val="2F5597"/>
        </w:rPr>
        <w:t>Problem: Calculate Total</w:t>
      </w:r>
    </w:p>
    <w:p w:rsidR="00C02133" w:rsidRDefault="00C02133" w:rsidP="00C02133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prices = [75000, 1200, 2500]</w:t>
      </w:r>
      <w:r>
        <w:rPr>
          <w:rFonts w:ascii="Cascadia Mono" w:hAnsi="Cascadia Mono"/>
          <w:sz w:val="19"/>
        </w:rPr>
        <w:br/>
        <w:t>total = 0</w:t>
      </w:r>
      <w:r>
        <w:rPr>
          <w:rFonts w:ascii="Cascadia Mono" w:hAnsi="Cascadia Mono"/>
          <w:sz w:val="19"/>
        </w:rPr>
        <w:br/>
        <w:t>for price in prices:</w:t>
      </w:r>
      <w:r>
        <w:rPr>
          <w:rFonts w:ascii="Cascadia Mono" w:hAnsi="Cascadia Mono"/>
          <w:sz w:val="19"/>
        </w:rPr>
        <w:br/>
        <w:t xml:space="preserve">    total += price</w:t>
      </w:r>
      <w:r>
        <w:rPr>
          <w:rFonts w:ascii="Cascadia Mono" w:hAnsi="Cascadia Mono"/>
          <w:sz w:val="19"/>
        </w:rPr>
        <w:br/>
        <w:t>print(total)</w:t>
      </w:r>
    </w:p>
    <w:p w:rsidR="00C02133" w:rsidRDefault="00C02133" w:rsidP="00C02133">
      <w:pPr>
        <w:spacing w:before="0" w:after="120" w:line="259" w:lineRule="auto"/>
        <w:rPr>
          <w:rFonts w:hint="eastAsia"/>
        </w:rPr>
      </w:pPr>
      <w:r>
        <w:t>Iteration lets applications process each list element.</w:t>
      </w:r>
    </w:p>
    <w:p w:rsidR="00C02133" w:rsidRDefault="00C02133" w:rsidP="00C02133">
      <w:pPr>
        <w:spacing w:before="0" w:after="0" w:line="240" w:lineRule="auto"/>
        <w:rPr>
          <w:rFonts w:hint="eastAsia"/>
        </w:rPr>
      </w:pPr>
    </w:p>
    <w:p w:rsidR="00C02133" w:rsidRDefault="00C02133" w:rsidP="00C02133">
      <w:pPr>
        <w:spacing w:before="0" w:after="0" w:line="240" w:lineRule="auto"/>
        <w:rPr>
          <w:rFonts w:hint="eastAsia"/>
        </w:rPr>
      </w:pPr>
    </w:p>
    <w:p w:rsidR="00C02133" w:rsidRDefault="00C02133" w:rsidP="00C02133">
      <w:pPr>
        <w:spacing w:before="0" w:after="0" w:line="240" w:lineRule="auto"/>
        <w:rPr>
          <w:rFonts w:hint="eastAsia"/>
        </w:rPr>
      </w:pPr>
    </w:p>
    <w:p w:rsidR="00C02133" w:rsidRDefault="00C02133" w:rsidP="00C02133">
      <w:pPr>
        <w:spacing w:before="0" w:after="0" w:line="240" w:lineRule="auto"/>
        <w:rPr>
          <w:rFonts w:hint="eastAsia"/>
        </w:rPr>
      </w:pPr>
    </w:p>
    <w:p w:rsidR="00C02133" w:rsidRDefault="00C02133" w:rsidP="00C02133">
      <w:pPr>
        <w:spacing w:before="0" w:after="0" w:line="240" w:lineRule="auto"/>
        <w:rPr>
          <w:rFonts w:hint="eastAsia"/>
        </w:rPr>
      </w:pPr>
    </w:p>
    <w:p w:rsidR="00C02133" w:rsidRDefault="00C02133" w:rsidP="00C02133">
      <w:pPr>
        <w:spacing w:before="0" w:after="0" w:line="240" w:lineRule="auto"/>
        <w:rPr>
          <w:rFonts w:hint="eastAsia"/>
        </w:rPr>
      </w:pPr>
    </w:p>
    <w:p w:rsidR="00C02133" w:rsidRDefault="00C02133" w:rsidP="00C02133">
      <w:pPr>
        <w:pStyle w:val="Heading2"/>
        <w:spacing w:before="300" w:after="180" w:line="240" w:lineRule="auto"/>
        <w:shd w:fill="EAF2F8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  <w:ind w:left="140" w:right="140"/>
      </w:pPr>
      <w:r>
        <w:rPr>
          <w:b/>
          <w:color w:val="17365D"/>
        </w:rPr>
        <w:lastRenderedPageBreak/>
        <w:t>List Comprehension</w:t>
      </w:r>
    </w:p>
    <w:p w:rsidR="00C02133" w:rsidRDefault="00C02133" w:rsidP="00C02133">
      <w:pPr>
        <w:pStyle w:val="Heading3"/>
        <w:spacing w:before="180" w:after="140" w:line="240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b/>
          <w:color w:val="2F5597"/>
        </w:rPr>
        <w:t>Problem: Create Discounted Prices</w:t>
      </w:r>
    </w:p>
    <w:p w:rsidR="00C02133" w:rsidRDefault="00C02133" w:rsidP="00C02133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prices = [1000, 2000, 3000, 4000]</w:t>
      </w:r>
      <w:r>
        <w:rPr>
          <w:rFonts w:ascii="Cascadia Mono" w:hAnsi="Cascadia Mono"/>
          <w:sz w:val="19"/>
        </w:rPr>
        <w:br/>
        <w:t>discounted = [price * 0.90 for price in prices]</w:t>
      </w:r>
      <w:r>
        <w:rPr>
          <w:rFonts w:ascii="Cascadia Mono" w:hAnsi="Cascadia Mono"/>
          <w:sz w:val="19"/>
        </w:rPr>
        <w:br/>
        <w:t>print(discounted)</w:t>
      </w:r>
    </w:p>
    <w:p w:rsidR="00C02133" w:rsidRDefault="00C02133" w:rsidP="00C02133">
      <w:pPr>
        <w:pStyle w:val="Heading3"/>
        <w:spacing w:before="180" w:after="140" w:line="240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b/>
          <w:color w:val="2F5597"/>
        </w:rPr>
        <w:t>Problem: Filter High-Value Products</w:t>
      </w:r>
    </w:p>
    <w:p w:rsidR="00C02133" w:rsidRDefault="00C02133" w:rsidP="00C02133">
      <w:pPr>
        <w:spacing w:before="0" w:after="120" w:line="259" w:lineRule="auto"/>
        <w:ind w:left="360"/>
        <w:rPr>
          <w:rFonts w:ascii="Consolas" w:hAnsi="Consolas"/>
          <w:sz w:val="18"/>
        </w:rPr>
      </w:pPr>
      <w:r>
        <w:rPr>
          <w:rFonts w:ascii="Cascadia Mono" w:hAnsi="Cascadia Mono"/>
          <w:sz w:val="19"/>
        </w:rPr>
        <w:t>prices = [1000, 75000, 1200, 90000, 2500]</w:t>
      </w:r>
      <w:r>
        <w:rPr>
          <w:rFonts w:ascii="Cascadia Mono" w:hAnsi="Cascadia Mono"/>
          <w:sz w:val="19"/>
        </w:rPr>
        <w:br/>
      </w:r>
      <w:proofErr w:type="spellStart"/>
      <w:r>
        <w:rPr>
          <w:rFonts w:ascii="Cascadia Mono" w:hAnsi="Cascadia Mono"/>
          <w:sz w:val="19"/>
        </w:rPr>
        <w:t>high_value</w:t>
      </w:r>
      <w:proofErr w:type="spellEnd"/>
      <w:r>
        <w:rPr>
          <w:rFonts w:ascii="Cascadia Mono" w:hAnsi="Cascadia Mono"/>
          <w:sz w:val="19"/>
        </w:rPr>
        <w:t xml:space="preserve"> = [price for price in prices if price &gt;= 50000]</w:t>
      </w:r>
      <w:r>
        <w:rPr>
          <w:rFonts w:ascii="Cascadia Mono" w:hAnsi="Cascadia Mono"/>
          <w:sz w:val="19"/>
        </w:rPr>
        <w:br/>
        <w:t>print(</w:t>
      </w:r>
      <w:proofErr w:type="spellStart"/>
      <w:r>
        <w:rPr>
          <w:rFonts w:ascii="Cascadia Mono" w:hAnsi="Cascadia Mono"/>
          <w:sz w:val="19"/>
        </w:rPr>
        <w:t>high_value</w:t>
      </w:r>
      <w:proofErr w:type="spellEnd"/>
      <w:r>
        <w:rPr>
          <w:rFonts w:ascii="Cascadia Mono" w:hAnsi="Cascadia Mono"/>
          <w:sz w:val="19"/>
        </w:rPr>
        <w:t>)</w:t>
      </w:r>
    </w:p>
    <w:p w:rsidR="00C02133" w:rsidRDefault="00C02133" w:rsidP="00C02133">
      <w:pPr>
        <w:pStyle w:val="Heading3"/>
        <w:spacing w:before="240" w:after="140" w:line="240" w:lineRule="auto"/>
      </w:pPr>
      <w:r>
        <w:t>E-commerce — Filter in-stock products:</w:t>
      </w:r>
    </w:p>
    <w:p w:rsidR="00C02133" w:rsidRPr="002C04C5" w:rsidRDefault="00C02133" w:rsidP="00C02133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2C04C5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inventory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2C04C5">
        <w:rPr>
          <w:rFonts w:ascii="Cascadia Mono" w:eastAsia="Times New Roman" w:hAnsi="Cascadia Mono" w:cs="Times New Roman"/>
          <w:color w:val="000000"/>
          <w:sz w:val="19"/>
          <w:szCs w:val="21"/>
          <w:lang w:bidi="hi-IN"/>
        </w:rPr>
        <w:t>=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[(</w:t>
      </w:r>
      <w:r w:rsidRPr="002C04C5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"Laptop"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2C04C5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5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), (</w:t>
      </w:r>
      <w:r w:rsidRPr="002C04C5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"Mouse"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2C04C5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0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), (</w:t>
      </w:r>
      <w:r w:rsidRPr="002C04C5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"Keyboard"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2C04C5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12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), (</w:t>
      </w:r>
      <w:r w:rsidRPr="002C04C5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"Monitor"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2C04C5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0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)]</w:t>
      </w:r>
    </w:p>
    <w:p w:rsidR="00C02133" w:rsidRPr="002C04C5" w:rsidRDefault="00C02133" w:rsidP="00C02133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r w:rsidRPr="002C04C5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in_stock</w:t>
      </w:r>
      <w:proofErr w:type="spellEnd"/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2C04C5">
        <w:rPr>
          <w:rFonts w:ascii="Cascadia Mono" w:eastAsia="Times New Roman" w:hAnsi="Cascadia Mono" w:cs="Times New Roman"/>
          <w:color w:val="000000"/>
          <w:sz w:val="19"/>
          <w:szCs w:val="21"/>
          <w:lang w:bidi="hi-IN"/>
        </w:rPr>
        <w:t>=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[</w:t>
      </w:r>
      <w:r w:rsidRPr="002C04C5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name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2C04C5">
        <w:rPr>
          <w:rFonts w:ascii="Cascadia Mono" w:eastAsia="Times New Roman" w:hAnsi="Cascadia Mono" w:cs="Times New Roman"/>
          <w:color w:val="AF00DB"/>
          <w:sz w:val="19"/>
          <w:szCs w:val="21"/>
          <w:lang w:bidi="hi-IN"/>
        </w:rPr>
        <w:t>for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2C04C5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name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2C04C5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qty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2C04C5">
        <w:rPr>
          <w:rFonts w:ascii="Cascadia Mono" w:eastAsia="Times New Roman" w:hAnsi="Cascadia Mono" w:cs="Times New Roman"/>
          <w:color w:val="AF00DB"/>
          <w:sz w:val="19"/>
          <w:szCs w:val="21"/>
          <w:lang w:bidi="hi-IN"/>
        </w:rPr>
        <w:t>in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2C04C5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inventory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2C04C5">
        <w:rPr>
          <w:rFonts w:ascii="Cascadia Mono" w:eastAsia="Times New Roman" w:hAnsi="Cascadia Mono" w:cs="Times New Roman"/>
          <w:color w:val="AF00DB"/>
          <w:sz w:val="19"/>
          <w:szCs w:val="21"/>
          <w:lang w:bidi="hi-IN"/>
        </w:rPr>
        <w:t>if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2C04C5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qty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2C04C5">
        <w:rPr>
          <w:rFonts w:ascii="Cascadia Mono" w:eastAsia="Times New Roman" w:hAnsi="Cascadia Mono" w:cs="Times New Roman"/>
          <w:color w:val="000000"/>
          <w:sz w:val="19"/>
          <w:szCs w:val="21"/>
          <w:lang w:bidi="hi-IN"/>
        </w:rPr>
        <w:t>&gt;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2C04C5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0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]</w:t>
      </w:r>
    </w:p>
    <w:p w:rsidR="00C02133" w:rsidRPr="002C04C5" w:rsidRDefault="00C02133" w:rsidP="00C02133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2C04C5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proofErr w:type="spellStart"/>
      <w:r w:rsidRPr="002C04C5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in_</w:t>
      </w:r>
      <w:proofErr w:type="gramStart"/>
      <w:r w:rsidRPr="002C04C5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stock</w:t>
      </w:r>
      <w:proofErr w:type="spellEnd"/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)   </w:t>
      </w:r>
      <w:proofErr w:type="gramEnd"/>
      <w:r w:rsidRPr="002C04C5">
        <w:rPr>
          <w:rFonts w:ascii="Cascadia Mono" w:eastAsia="Times New Roman" w:hAnsi="Cascadia Mono" w:cs="Times New Roman"/>
          <w:color w:val="008000"/>
          <w:sz w:val="19"/>
          <w:szCs w:val="21"/>
          <w:lang w:bidi="hi-IN"/>
        </w:rPr>
        <w:t># ['Laptop', 'Keyboard']</w:t>
      </w:r>
    </w:p>
    <w:p w:rsidR="00C02133" w:rsidRDefault="00C02133" w:rsidP="00C02133">
      <w:pPr>
        <w:spacing w:before="0" w:after="0" w:line="240" w:lineRule="auto"/>
        <w:rPr>
          <w:rFonts w:hint="eastAsia"/>
        </w:rPr>
      </w:pPr>
    </w:p>
    <w:p w:rsidR="00C02133" w:rsidRDefault="00C02133" w:rsidP="00C02133">
      <w:pPr>
        <w:spacing w:before="0" w:after="120" w:line="259" w:lineRule="auto"/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 w:rsidRPr="002C04C5">
        <w:rPr>
          <w:rFonts w:asciiTheme="majorHAnsi" w:eastAsiaTheme="majorEastAsia" w:hAnsiTheme="majorHAnsi" w:cstheme="majorBidi"/>
          <w:b/>
          <w:bCs/>
          <w:color w:val="4F81BD" w:themeColor="accent1"/>
        </w:rPr>
        <w:t>E-commerce — Apply GST to a list of prices</w:t>
      </w:r>
    </w:p>
    <w:p w:rsidR="00C02133" w:rsidRPr="002C04C5" w:rsidRDefault="00C02133" w:rsidP="00C02133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2C04C5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prices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2C04C5">
        <w:rPr>
          <w:rFonts w:ascii="Cascadia Mono" w:eastAsia="Times New Roman" w:hAnsi="Cascadia Mono" w:cs="Times New Roman"/>
          <w:color w:val="000000"/>
          <w:sz w:val="19"/>
          <w:szCs w:val="21"/>
          <w:lang w:bidi="hi-IN"/>
        </w:rPr>
        <w:t>=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[</w:t>
      </w:r>
      <w:r w:rsidRPr="002C04C5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500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2C04C5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1200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2C04C5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2500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]</w:t>
      </w:r>
    </w:p>
    <w:p w:rsidR="00C02133" w:rsidRPr="002C04C5" w:rsidRDefault="00C02133" w:rsidP="00C02133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r w:rsidRPr="002C04C5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with_tax</w:t>
      </w:r>
      <w:proofErr w:type="spellEnd"/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2C04C5">
        <w:rPr>
          <w:rFonts w:ascii="Cascadia Mono" w:eastAsia="Times New Roman" w:hAnsi="Cascadia Mono" w:cs="Times New Roman"/>
          <w:color w:val="000000"/>
          <w:sz w:val="19"/>
          <w:szCs w:val="21"/>
          <w:lang w:bidi="hi-IN"/>
        </w:rPr>
        <w:t>=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[</w:t>
      </w:r>
      <w:proofErr w:type="gramStart"/>
      <w:r w:rsidRPr="002C04C5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round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proofErr w:type="gramEnd"/>
      <w:r w:rsidRPr="002C04C5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p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2C04C5">
        <w:rPr>
          <w:rFonts w:ascii="Cascadia Mono" w:eastAsia="Times New Roman" w:hAnsi="Cascadia Mono" w:cs="Times New Roman"/>
          <w:color w:val="000000"/>
          <w:sz w:val="19"/>
          <w:szCs w:val="21"/>
          <w:lang w:bidi="hi-IN"/>
        </w:rPr>
        <w:t>*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2C04C5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1.18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2C04C5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2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) </w:t>
      </w:r>
      <w:r w:rsidRPr="002C04C5">
        <w:rPr>
          <w:rFonts w:ascii="Cascadia Mono" w:eastAsia="Times New Roman" w:hAnsi="Cascadia Mono" w:cs="Times New Roman"/>
          <w:color w:val="AF00DB"/>
          <w:sz w:val="19"/>
          <w:szCs w:val="21"/>
          <w:lang w:bidi="hi-IN"/>
        </w:rPr>
        <w:t>for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2C04C5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p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2C04C5">
        <w:rPr>
          <w:rFonts w:ascii="Cascadia Mono" w:eastAsia="Times New Roman" w:hAnsi="Cascadia Mono" w:cs="Times New Roman"/>
          <w:color w:val="AF00DB"/>
          <w:sz w:val="19"/>
          <w:szCs w:val="21"/>
          <w:lang w:bidi="hi-IN"/>
        </w:rPr>
        <w:t>in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2C04C5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prices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]</w:t>
      </w:r>
    </w:p>
    <w:p w:rsidR="00C02133" w:rsidRPr="002C04C5" w:rsidRDefault="00C02133" w:rsidP="00C02133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2C04C5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proofErr w:type="spellStart"/>
      <w:r w:rsidRPr="002C04C5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with_</w:t>
      </w:r>
      <w:proofErr w:type="gramStart"/>
      <w:r w:rsidRPr="002C04C5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tax</w:t>
      </w:r>
      <w:proofErr w:type="spellEnd"/>
      <w:r w:rsidRPr="002C04C5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)   </w:t>
      </w:r>
      <w:proofErr w:type="gramEnd"/>
      <w:r w:rsidRPr="002C04C5">
        <w:rPr>
          <w:rFonts w:ascii="Cascadia Mono" w:eastAsia="Times New Roman" w:hAnsi="Cascadia Mono" w:cs="Times New Roman"/>
          <w:color w:val="008000"/>
          <w:sz w:val="19"/>
          <w:szCs w:val="21"/>
          <w:lang w:bidi="hi-IN"/>
        </w:rPr>
        <w:t># [590.0, 1416.0, 2950.0]</w:t>
      </w:r>
    </w:p>
    <w:p w:rsidR="00C02133" w:rsidRDefault="00C02133" w:rsidP="00C02133">
      <w:pPr>
        <w:spacing w:before="0" w:after="0" w:line="240" w:lineRule="auto"/>
        <w:rPr>
          <w:rFonts w:hint="eastAsia"/>
        </w:rPr>
      </w:pPr>
    </w:p>
    <w:p w:rsidR="00C02133" w:rsidRDefault="00C02133" w:rsidP="00C02133">
      <w:pPr>
        <w:pStyle w:val="Heading3"/>
        <w:spacing w:before="240" w:after="140" w:line="240" w:lineRule="auto"/>
        <w:rPr>
          <w:rFonts w:ascii="Times New Roman" w:hAnsi="Times New Roman"/>
          <w:sz w:val="27"/>
        </w:rPr>
      </w:pPr>
      <w:r>
        <w:t>Practice Questions — E-Commerce</w:t>
      </w:r>
    </w:p>
    <w:p w:rsidR="00C02133" w:rsidRDefault="00C02133" w:rsidP="00C02133">
      <w:pPr>
        <w:pStyle w:val="NormalWeb"/>
        <w:spacing w:before="0" w:after="120" w:line="259" w:lineRule="auto"/>
      </w:pPr>
      <w:r>
        <w:rPr>
          <w:rFonts w:ascii="Cascadia Mono" w:hAnsi="Cascadia Mono"/>
          <w:sz w:val="19"/>
        </w:rPr>
        <w:t xml:space="preserve">Given: </w:t>
      </w:r>
      <w:r>
        <w:rPr>
          <w:rStyle w:val="HTMLCode"/>
          <w:rFonts w:ascii="Cascadia Mono" w:hAnsi="Cascadia Mono"/>
          <w:sz w:val="19"/>
        </w:rPr>
        <w:t>prices = [299, 4500, 899, 12000, 350]</w:t>
      </w:r>
    </w:p>
    <w:p w:rsidR="00C02133" w:rsidRDefault="00C02133" w:rsidP="00C02133">
      <w:pPr>
        <w:numPr>
          <w:ilvl w:val="0"/>
          <w:numId w:val="19"/>
        </w:numPr>
        <w:spacing w:before="0" w:beforeAutospacing="1" w:after="120" w:afterAutospacing="1" w:line="259" w:lineRule="auto"/>
        <w:rPr>
          <w:rFonts w:hint="eastAsia"/>
        </w:rPr>
      </w:pPr>
      <w:r>
        <w:t>Create a list of prices with a 15% discount applied.</w:t>
      </w:r>
    </w:p>
    <w:p w:rsidR="00C02133" w:rsidRDefault="00C02133" w:rsidP="00C02133">
      <w:pPr>
        <w:numPr>
          <w:ilvl w:val="0"/>
          <w:numId w:val="19"/>
        </w:numPr>
        <w:spacing w:before="0" w:beforeAutospacing="1" w:after="120" w:afterAutospacing="1" w:line="259" w:lineRule="auto"/>
        <w:rPr>
          <w:rFonts w:hint="eastAsia"/>
        </w:rPr>
      </w:pPr>
      <w:r>
        <w:t>Filter out only the products priced below ₹1000.</w:t>
      </w:r>
    </w:p>
    <w:p w:rsidR="00C02133" w:rsidRDefault="00C02133" w:rsidP="00C02133">
      <w:pPr>
        <w:numPr>
          <w:ilvl w:val="0"/>
          <w:numId w:val="19"/>
        </w:numPr>
        <w:spacing w:before="0" w:beforeAutospacing="1" w:after="120" w:afterAutospacing="1" w:line="259" w:lineRule="auto"/>
        <w:rPr>
          <w:rFonts w:hint="eastAsia"/>
        </w:rPr>
      </w:pPr>
      <w:r>
        <w:rPr>
          <w:rFonts w:ascii="Cascadia Mono" w:hAnsi="Cascadia Mono"/>
          <w:sz w:val="19"/>
        </w:rPr>
        <w:t xml:space="preserve">Given </w:t>
      </w:r>
      <w:r>
        <w:rPr>
          <w:rStyle w:val="HTMLCode"/>
          <w:rFonts w:eastAsiaTheme="minorEastAsia" w:ascii="Cascadia Mono" w:hAnsi="Cascadia Mono"/>
          <w:sz w:val="19"/>
        </w:rPr>
        <w:t>products = [("Shirt", 799), ("Shoes", 3200), ("Cap", 250)]</w:t>
      </w:r>
      <w:r>
        <w:rPr>
          <w:rFonts w:ascii="Cascadia Mono" w:hAnsi="Cascadia Mono"/>
          <w:sz w:val="19"/>
        </w:rPr>
        <w:t>, extract just the names of products priced above ₹500.</w:t>
      </w:r>
    </w:p>
    <w:p w:rsidR="00C02133" w:rsidRDefault="00C02133" w:rsidP="00C02133">
      <w:pPr>
        <w:numPr>
          <w:ilvl w:val="0"/>
          <w:numId w:val="19"/>
        </w:numPr>
        <w:spacing w:before="0" w:beforeAutospacing="1" w:after="120" w:afterAutospacing="1" w:line="259" w:lineRule="auto"/>
        <w:rPr>
          <w:rFonts w:hint="eastAsia"/>
        </w:rPr>
      </w:pPr>
      <w:r>
        <w:t>Round every discounted price (from Q1) to the nearest whole number.</w:t>
      </w:r>
    </w:p>
    <w:p w:rsidR="00C02133" w:rsidRDefault="00C02133" w:rsidP="00C02133">
      <w:pPr>
        <w:numPr>
          <w:ilvl w:val="0"/>
          <w:numId w:val="19"/>
        </w:numPr>
        <w:spacing w:before="0" w:beforeAutospacing="1" w:after="120" w:afterAutospacing="1" w:line="259" w:lineRule="auto"/>
        <w:rPr>
          <w:rFonts w:hint="eastAsia"/>
        </w:rPr>
      </w:pPr>
      <w:r>
        <w:rPr>
          <w:rFonts w:ascii="Cascadia Mono" w:hAnsi="Cascadia Mono"/>
          <w:sz w:val="19"/>
        </w:rPr>
        <w:t xml:space="preserve">Given </w:t>
      </w:r>
      <w:r>
        <w:rPr>
          <w:rStyle w:val="HTMLCode"/>
          <w:rFonts w:eastAsiaTheme="minorEastAsia" w:ascii="Cascadia Mono" w:hAnsi="Cascadia Mono"/>
          <w:sz w:val="19"/>
        </w:rPr>
        <w:t>carts = [["Shirt", "Cap"], ["Shoes"], []]</w:t>
      </w:r>
      <w:r>
        <w:rPr>
          <w:rFonts w:ascii="Cascadia Mono" w:hAnsi="Cascadia Mono"/>
          <w:sz w:val="19"/>
        </w:rPr>
        <w:t>, flatten this into one list of all items across every customer's cart.</w:t>
      </w:r>
    </w:p>
    <w:p w:rsidR="00C02133" w:rsidRDefault="00C02133" w:rsidP="00C02133">
      <w:pPr>
        <w:spacing w:before="0" w:after="0" w:line="240" w:lineRule="auto"/>
        <w:rPr>
          <w:rFonts w:hint="eastAsia"/>
        </w:rPr>
      </w:pPr>
    </w:p>
    <w:p w:rsidR="00C02133" w:rsidRDefault="00C02133" w:rsidP="00C02133">
      <w:pPr>
        <w:pStyle w:val="Heading3"/>
        <w:spacing w:before="240" w:after="140" w:line="240" w:lineRule="auto"/>
        <w:rPr>
          <w:rFonts w:ascii="Times New Roman" w:hAnsi="Times New Roman"/>
          <w:sz w:val="27"/>
        </w:rPr>
      </w:pPr>
      <w:r>
        <w:t>Practice Questions — Banking</w:t>
      </w:r>
    </w:p>
    <w:p w:rsidR="00C02133" w:rsidRDefault="00C02133" w:rsidP="00C02133">
      <w:pPr>
        <w:pStyle w:val="NormalWeb"/>
        <w:spacing w:before="0" w:after="120" w:line="259" w:lineRule="auto"/>
      </w:pPr>
      <w:r>
        <w:rPr>
          <w:rFonts w:ascii="Cascadia Mono" w:hAnsi="Cascadia Mono"/>
          <w:sz w:val="19"/>
        </w:rPr>
        <w:t xml:space="preserve">Given: </w:t>
      </w:r>
      <w:r>
        <w:rPr>
          <w:rStyle w:val="HTMLCode"/>
          <w:rFonts w:ascii="Cascadia Mono" w:hAnsi="Cascadia Mono"/>
          <w:sz w:val="19"/>
        </w:rPr>
        <w:t>balances = [1200, 50000, 300, 999999, 15000]</w:t>
      </w:r>
    </w:p>
    <w:p w:rsidR="00C02133" w:rsidRDefault="00C02133" w:rsidP="00C02133">
      <w:pPr>
        <w:numPr>
          <w:ilvl w:val="0"/>
          <w:numId w:val="20"/>
        </w:numPr>
        <w:spacing w:before="0" w:beforeAutospacing="1" w:after="120" w:afterAutospacing="1" w:line="259" w:lineRule="auto"/>
        <w:rPr>
          <w:rFonts w:hint="eastAsia"/>
        </w:rPr>
      </w:pPr>
      <w:r>
        <w:t>Filter out only accounts with a balance above ₹1,00,000.</w:t>
      </w:r>
    </w:p>
    <w:p w:rsidR="00C02133" w:rsidRDefault="00C02133" w:rsidP="00C02133">
      <w:pPr>
        <w:numPr>
          <w:ilvl w:val="0"/>
          <w:numId w:val="20"/>
        </w:numPr>
        <w:spacing w:before="0" w:beforeAutospacing="1" w:after="120" w:afterAutospacing="1" w:line="259" w:lineRule="auto"/>
        <w:rPr>
          <w:rFonts w:hint="eastAsia"/>
        </w:rPr>
      </w:pPr>
      <w:r>
        <w:t>Apply a flat ₹50 maintenance fee deduction to every balance.</w:t>
      </w:r>
    </w:p>
    <w:p w:rsidR="00C02133" w:rsidRDefault="00C02133" w:rsidP="00C02133">
      <w:pPr>
        <w:numPr>
          <w:ilvl w:val="0"/>
          <w:numId w:val="20"/>
        </w:numPr>
        <w:spacing w:before="0" w:beforeAutospacing="1" w:after="120" w:afterAutospacing="1" w:line="259" w:lineRule="auto"/>
        <w:rPr>
          <w:rFonts w:hint="eastAsia"/>
        </w:rPr>
      </w:pPr>
      <w:r>
        <w:rPr>
          <w:rFonts w:ascii="Cascadia Mono" w:hAnsi="Cascadia Mono"/>
          <w:sz w:val="19"/>
        </w:rPr>
        <w:t xml:space="preserve">Given </w:t>
      </w:r>
      <w:r>
        <w:rPr>
          <w:rStyle w:val="HTMLCode"/>
          <w:rFonts w:eastAsiaTheme="minorEastAsia" w:ascii="Cascadia Mono" w:hAnsi="Cascadia Mono"/>
          <w:sz w:val="19"/>
        </w:rPr>
        <w:t>transactions = [("credit", 5000), ("debit", 2000), ("credit", 700)]</w:t>
      </w:r>
      <w:r>
        <w:rPr>
          <w:rFonts w:ascii="Cascadia Mono" w:hAnsi="Cascadia Mono"/>
          <w:sz w:val="19"/>
        </w:rPr>
        <w:t xml:space="preserve">, extract only the amounts where the type is </w:t>
      </w:r>
      <w:r>
        <w:rPr>
          <w:rStyle w:val="HTMLCode"/>
          <w:rFonts w:eastAsiaTheme="minorEastAsia" w:ascii="Cascadia Mono" w:hAnsi="Cascadia Mono"/>
          <w:sz w:val="19"/>
        </w:rPr>
        <w:t>"credit"</w:t>
      </w:r>
      <w:r>
        <w:rPr>
          <w:rFonts w:ascii="Cascadia Mono" w:hAnsi="Cascadia Mono"/>
          <w:sz w:val="19"/>
        </w:rPr>
        <w:t>.</w:t>
      </w:r>
    </w:p>
    <w:p w:rsidR="00C02133" w:rsidRDefault="00C02133" w:rsidP="00C02133">
      <w:pPr>
        <w:numPr>
          <w:ilvl w:val="0"/>
          <w:numId w:val="20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Round every balance down to the nearest hundred (hint: </w:t>
      </w:r>
      <w:r>
        <w:rPr>
          <w:rStyle w:val="HTMLCode"/>
          <w:rFonts w:eastAsiaTheme="minorEastAsia"/>
        </w:rPr>
        <w:t>//</w:t>
      </w:r>
      <w:r>
        <w:t>).</w:t>
      </w:r>
    </w:p>
    <w:p w:rsidR="00C02133" w:rsidRDefault="00C02133" w:rsidP="00C02133">
      <w:pPr>
        <w:numPr>
          <w:ilvl w:val="0"/>
          <w:numId w:val="20"/>
        </w:numPr>
        <w:spacing w:before="0" w:beforeAutospacing="1" w:after="120" w:afterAutospacing="1" w:line="259" w:lineRule="auto"/>
        <w:rPr>
          <w:rFonts w:hint="eastAsia"/>
        </w:rPr>
      </w:pPr>
      <w:r>
        <w:rPr>
          <w:rFonts w:ascii="Cascadia Mono" w:hAnsi="Cascadia Mono"/>
          <w:sz w:val="19"/>
        </w:rPr>
        <w:t xml:space="preserve">Given </w:t>
      </w:r>
      <w:proofErr w:type="spellStart"/>
      <w:r>
        <w:rPr>
          <w:rStyle w:val="HTMLCode"/>
          <w:rFonts w:eastAsiaTheme="minorEastAsia" w:ascii="Cascadia Mono" w:hAnsi="Cascadia Mono"/>
          <w:sz w:val="19"/>
        </w:rPr>
        <w:t>account_activity</w:t>
      </w:r>
      <w:proofErr w:type="spellEnd"/>
      <w:r>
        <w:rPr>
          <w:rStyle w:val="HTMLCode"/>
          <w:rFonts w:eastAsiaTheme="minorEastAsia" w:ascii="Cascadia Mono" w:hAnsi="Cascadia Mono"/>
          <w:sz w:val="19"/>
        </w:rPr>
        <w:t xml:space="preserve"> = [[100, -50], [200], [-300, 400, -100]]</w:t>
      </w:r>
      <w:r>
        <w:rPr>
          <w:rFonts w:ascii="Cascadia Mono" w:hAnsi="Cascadia Mono"/>
          <w:sz w:val="19"/>
        </w:rPr>
        <w:t>, flatten this into a single list of all transaction amounts.</w:t>
      </w:r>
    </w:p>
    <w:p w:rsidR="00C02133" w:rsidRDefault="00C02133" w:rsidP="00C02133">
      <w:pPr>
        <w:spacing w:before="0" w:after="120" w:line="259" w:lineRule="auto"/>
        <w:rPr>
          <w:rFonts w:hint="eastAsia"/>
        </w:rPr>
      </w:pPr>
      <w:r>
        <w:rPr>
          <w:rFonts w:ascii="Cascadia Mono" w:hAnsi="Cascadia Mono"/>
          <w:sz w:val="19"/>
        </w:rPr>
        <w:t>List comprehensions provide concise transformation and filtering for straightforward cases.</w:t>
      </w:r>
    </w:p>
    <w:p w:rsidR="00C02133" w:rsidRDefault="00C02133" w:rsidP="00C02133">
      <w:pPr>
        <w:spacing w:before="0" w:after="0" w:line="240" w:lineRule="auto"/>
        <w:rPr>
          <w:rFonts w:hint="eastAsia"/>
        </w:rPr>
      </w:pPr>
    </w:p>
    <w:p w:rsidR="006B57EA" w:rsidRPr="006B57EA" w:rsidRDefault="006B57EA" w:rsidP="00C02133">
      <w:pPr>
        <w:spacing w:before="240" w:after="180" w:line="259" w:lineRule="auto"/>
        <w:ind w:left="140" w:right="140"/>
        <w:rPr>
          <w:rFonts w:hint="eastAsia"/>
          <w:b/>
          <w:sz w:val="27"/>
        </w:rPr>
        <w:shd w:fill="EAF2F8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</w:pPr>
      <w:r w:rsidRPr="006B57EA">
        <w:rPr>
          <w:b/>
          <w:color w:val="17365D"/>
          <w:sz w:val="27"/>
        </w:rPr>
        <w:lastRenderedPageBreak/>
        <w:t>Now: List Methods</w:t>
      </w:r>
    </w:p>
    <w:p w:rsidR="006C249C" w:rsidRDefault="00AA0EFF">
      <w:pPr>
        <w:pStyle w:val="Heading2"/>
        <w:spacing w:before="300" w:after="180" w:line="240" w:lineRule="auto"/>
        <w:shd w:fill="E8F5E9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  <w:ind w:left="140" w:right="140"/>
      </w:pPr>
      <w:r>
        <w:rPr>
          <w:b/>
          <w:color w:val="17365D"/>
        </w:rPr>
        <w:t>Updating Elements — Problem: Customer Changes a Product</w:t>
      </w:r>
    </w:p>
    <w:p w:rsidR="006C249C" w:rsidRDefault="00AA0EFF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cart = ["Laptop", "Mouse", "Keyboard"]</w:t>
      </w:r>
      <w:r>
        <w:rPr>
          <w:rFonts w:ascii="Cascadia Mono" w:hAnsi="Cascadia Mono"/>
          <w:sz w:val="19"/>
        </w:rPr>
        <w:br/>
        <w:t>cart[1] = "Wireless Mouse"</w:t>
      </w:r>
      <w:r>
        <w:rPr>
          <w:rFonts w:ascii="Cascadia Mono" w:hAnsi="Cascadia Mono"/>
          <w:sz w:val="19"/>
        </w:rPr>
        <w:br/>
        <w:t>print(cart)</w:t>
      </w:r>
    </w:p>
    <w:p w:rsidR="00236729" w:rsidRDefault="00AA0EFF">
      <w:pPr>
        <w:spacing w:before="0" w:after="120" w:line="259" w:lineRule="auto"/>
        <w:rPr>
          <w:rFonts w:hint="eastAsia"/>
        </w:rPr>
      </w:pPr>
      <w:r>
        <w:t>Lists are mutable, so an existing element can be replaced.</w:t>
      </w:r>
    </w:p>
    <w:p w:rsidR="006C249C" w:rsidRDefault="00AA0EFF">
      <w:pPr>
        <w:pStyle w:val="Heading2"/>
        <w:spacing w:before="300" w:after="180" w:line="240" w:lineRule="auto"/>
        <w:shd w:fill="EAF2F8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  <w:ind w:left="140" w:right="140"/>
      </w:pPr>
      <w:r>
        <w:rPr>
          <w:b/>
          <w:color w:val="17365D"/>
        </w:rPr>
        <w:t>Adding Elements</w:t>
      </w:r>
    </w:p>
    <w:p w:rsidR="006C249C" w:rsidRDefault="00AA0EFF">
      <w:pPr>
        <w:pStyle w:val="Heading3"/>
        <w:spacing w:before="180" w:after="140" w:line="240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b/>
          <w:color w:val="2F5597"/>
        </w:rPr>
        <w:t>Problem: Add One Product</w:t>
      </w:r>
    </w:p>
    <w:p w:rsidR="006C249C" w:rsidRDefault="00AA0EFF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cart = ["Laptop", "Mouse"]</w:t>
      </w:r>
      <w:r>
        <w:rPr>
          <w:rFonts w:ascii="Cascadia Mono" w:hAnsi="Cascadia Mono"/>
          <w:sz w:val="19"/>
        </w:rPr>
        <w:br/>
        <w:t>cart.append("Keyboard")</w:t>
      </w:r>
      <w:r>
        <w:rPr>
          <w:rFonts w:ascii="Cascadia Mono" w:hAnsi="Cascadia Mono"/>
          <w:sz w:val="19"/>
        </w:rPr>
        <w:br/>
        <w:t>print(cart)</w:t>
      </w:r>
    </w:p>
    <w:p w:rsidR="006C249C" w:rsidRDefault="00AA0EFF">
      <w:pPr>
        <w:spacing w:before="0" w:after="120" w:line="259" w:lineRule="auto"/>
        <w:rPr>
          <w:rFonts w:hint="eastAsia"/>
        </w:rPr>
      </w:pPr>
      <w:r>
        <w:t>append() adds one item to the end.</w:t>
      </w:r>
    </w:p>
    <w:p w:rsidR="006C249C" w:rsidRDefault="00AA0EFF">
      <w:pPr>
        <w:pStyle w:val="Heading3"/>
        <w:spacing w:before="180" w:after="140" w:line="240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b/>
          <w:color w:val="2F5597"/>
        </w:rPr>
        <w:t>Problem: Add at a Specific Position</w:t>
      </w:r>
    </w:p>
    <w:p w:rsidR="006C249C" w:rsidRDefault="00AA0EFF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cart = ["Laptop", "Keyboard"]</w:t>
      </w:r>
      <w:r>
        <w:rPr>
          <w:rFonts w:ascii="Cascadia Mono" w:hAnsi="Cascadia Mono"/>
          <w:sz w:val="19"/>
        </w:rPr>
        <w:br/>
        <w:t>cart.insert(1, "Mouse")</w:t>
      </w:r>
      <w:r>
        <w:rPr>
          <w:rFonts w:ascii="Cascadia Mono" w:hAnsi="Cascadia Mono"/>
          <w:sz w:val="19"/>
        </w:rPr>
        <w:br/>
        <w:t>print(cart)</w:t>
      </w:r>
    </w:p>
    <w:p w:rsidR="006C249C" w:rsidRDefault="00AA0EFF">
      <w:pPr>
        <w:spacing w:before="0" w:after="120" w:line="259" w:lineRule="auto"/>
        <w:rPr>
          <w:rFonts w:hint="eastAsia"/>
        </w:rPr>
      </w:pPr>
      <w:r>
        <w:t>insert() adds an item at a specified index.</w:t>
      </w:r>
    </w:p>
    <w:p w:rsidR="006C249C" w:rsidRDefault="00AA0EFF">
      <w:pPr>
        <w:pStyle w:val="Heading3"/>
        <w:spacing w:before="180" w:after="140" w:line="240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b/>
          <w:color w:val="2F5597"/>
        </w:rPr>
        <w:t>Problem: Add Multiple Products</w:t>
      </w:r>
    </w:p>
    <w:p w:rsidR="006C249C" w:rsidRDefault="00AA0EFF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cart = ["Laptop"]</w:t>
      </w:r>
      <w:r>
        <w:rPr>
          <w:rFonts w:ascii="Cascadia Mono" w:hAnsi="Cascadia Mono"/>
          <w:sz w:val="19"/>
        </w:rPr>
        <w:br/>
        <w:t>cart.extend(["Mouse", "Keyboard", "Monitor"])</w:t>
      </w:r>
      <w:r>
        <w:rPr>
          <w:rFonts w:ascii="Cascadia Mono" w:hAnsi="Cascadia Mono"/>
          <w:sz w:val="19"/>
        </w:rPr>
        <w:br/>
        <w:t>print(cart)</w:t>
      </w:r>
    </w:p>
    <w:p w:rsidR="006C249C" w:rsidRDefault="00AA0EFF">
      <w:pPr>
        <w:spacing w:before="0" w:after="120" w:line="259" w:lineRule="auto"/>
        <w:rPr>
          <w:rFonts w:hint="eastAsia"/>
        </w:rPr>
      </w:pPr>
      <w:r>
        <w:t>extend() adds elements from another iterable individually.</w:t>
      </w:r>
    </w:p>
    <w:p w:rsidR="006C249C" w:rsidRDefault="00AA0EFF">
      <w:pPr>
        <w:pStyle w:val="Heading2"/>
        <w:spacing w:before="300" w:after="160" w:line="240" w:lineRule="auto"/>
      </w:pPr>
      <w:r>
        <w:t>append() vs extend()</w:t>
      </w:r>
    </w:p>
    <w:p w:rsidR="006C249C" w:rsidRDefault="00AA0EFF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items = ["Laptop"]</w:t>
      </w:r>
      <w:r>
        <w:rPr>
          <w:rFonts w:ascii="Cascadia Mono" w:hAnsi="Cascadia Mono"/>
          <w:sz w:val="19"/>
        </w:rPr>
        <w:br/>
        <w:t>items.append(["Mouse", "Keyboard"])</w:t>
      </w:r>
      <w:r>
        <w:rPr>
          <w:rFonts w:ascii="Cascadia Mono" w:hAnsi="Cascadia Mono"/>
          <w:sz w:val="19"/>
        </w:rPr>
        <w:br/>
        <w:t>print(items)</w:t>
      </w:r>
      <w:r>
        <w:rPr>
          <w:rFonts w:ascii="Cascadia Mono" w:hAnsi="Cascadia Mono"/>
          <w:sz w:val="19"/>
        </w:rPr>
        <w:br/>
      </w:r>
      <w:r>
        <w:rPr>
          <w:rFonts w:ascii="Cascadia Mono" w:hAnsi="Cascadia Mono"/>
          <w:sz w:val="19"/>
        </w:rPr>
        <w:br/>
        <w:t>items = ["Laptop"]</w:t>
      </w:r>
      <w:r>
        <w:rPr>
          <w:rFonts w:ascii="Cascadia Mono" w:hAnsi="Cascadia Mono"/>
          <w:sz w:val="19"/>
        </w:rPr>
        <w:br/>
        <w:t>items.extend(["Mouse", "Keyboard"])</w:t>
      </w:r>
      <w:r>
        <w:rPr>
          <w:rFonts w:ascii="Cascadia Mono" w:hAnsi="Cascadia Mono"/>
          <w:sz w:val="19"/>
        </w:rPr>
        <w:br/>
        <w:t>print(items)</w:t>
      </w:r>
    </w:p>
    <w:p w:rsidR="006C249C" w:rsidRDefault="00AA0EFF">
      <w:pPr>
        <w:spacing w:before="0" w:after="120" w:line="259" w:lineRule="auto"/>
        <w:rPr>
          <w:rFonts w:hint="eastAsia"/>
        </w:rPr>
      </w:pPr>
      <w:r>
        <w:t>append() adds its argument as one element. extend() adds the elements from the iterable individually.</w:t>
      </w:r>
    </w:p>
    <w:p w:rsidR="006C249C" w:rsidRDefault="00AA0EFF">
      <w:pPr>
        <w:pStyle w:val="Heading2"/>
        <w:spacing w:before="300" w:after="180" w:line="240" w:lineRule="auto"/>
        <w:shd w:fill="FDECEC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  <w:ind w:left="140" w:right="140"/>
      </w:pPr>
      <w:r>
        <w:rPr>
          <w:b/>
          <w:color w:val="17365D"/>
        </w:rPr>
        <w:t>Removing Elements</w:t>
      </w:r>
    </w:p>
    <w:p w:rsidR="006C249C" w:rsidRDefault="00AA0EFF">
      <w:pPr>
        <w:pStyle w:val="Heading3"/>
        <w:spacing w:before="180" w:after="140" w:line="240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b/>
          <w:color w:val="2F5597"/>
        </w:rPr>
        <w:t>Problem: Remove by Value</w:t>
      </w:r>
    </w:p>
    <w:p w:rsidR="006C249C" w:rsidRDefault="00AA0EFF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cart = ["Laptop", "Mouse", "Keyboard"]</w:t>
      </w:r>
      <w:r>
        <w:rPr>
          <w:rFonts w:ascii="Cascadia Mono" w:hAnsi="Cascadia Mono"/>
          <w:sz w:val="19"/>
        </w:rPr>
        <w:br/>
        <w:t>cart.remove("Mouse")</w:t>
      </w:r>
      <w:r>
        <w:rPr>
          <w:rFonts w:ascii="Cascadia Mono" w:hAnsi="Cascadia Mono"/>
          <w:sz w:val="19"/>
        </w:rPr>
        <w:br/>
        <w:t>print(cart)</w:t>
      </w:r>
    </w:p>
    <w:p w:rsidR="006C249C" w:rsidRDefault="00AA0EFF">
      <w:pPr>
        <w:spacing w:before="0" w:after="120" w:line="259" w:lineRule="auto"/>
        <w:rPr>
          <w:rFonts w:hint="eastAsia"/>
        </w:rPr>
      </w:pPr>
      <w:r>
        <w:t>remove() deletes the first matching value.</w:t>
      </w:r>
    </w:p>
    <w:p w:rsidR="006C249C" w:rsidRDefault="00AA0EFF">
      <w:pPr>
        <w:pStyle w:val="Heading3"/>
        <w:spacing w:before="180" w:after="140" w:line="240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b/>
          <w:color w:val="2F5597"/>
        </w:rPr>
        <w:t>Problem: Remove by Position and Use the Value</w:t>
      </w:r>
    </w:p>
    <w:p w:rsidR="006C249C" w:rsidRDefault="00AA0EFF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cart = ["Laptop", "Mouse", "Keyboard"]</w:t>
      </w:r>
      <w:r>
        <w:rPr>
          <w:rFonts w:ascii="Cascadia Mono" w:hAnsi="Cascadia Mono"/>
          <w:sz w:val="19"/>
        </w:rPr>
        <w:br/>
        <w:t>removed_product = cart.pop(1)</w:t>
      </w:r>
      <w:r>
        <w:rPr>
          <w:rFonts w:ascii="Cascadia Mono" w:hAnsi="Cascadia Mono"/>
          <w:sz w:val="19"/>
        </w:rPr>
        <w:br/>
      </w:r>
      <w:r>
        <w:rPr>
          <w:rFonts w:ascii="Cascadia Mono" w:hAnsi="Cascadia Mono"/>
          <w:sz w:val="19"/>
        </w:rPr>
        <w:lastRenderedPageBreak/>
        <w:t>print(removed_product)</w:t>
      </w:r>
      <w:r>
        <w:rPr>
          <w:rFonts w:ascii="Cascadia Mono" w:hAnsi="Cascadia Mono"/>
          <w:sz w:val="19"/>
        </w:rPr>
        <w:br/>
        <w:t>print(cart)</w:t>
      </w:r>
    </w:p>
    <w:p w:rsidR="006C249C" w:rsidRDefault="00AA0EFF">
      <w:pPr>
        <w:spacing w:before="0" w:after="120" w:line="259" w:lineRule="auto"/>
        <w:rPr>
          <w:rFonts w:hint="eastAsia"/>
        </w:rPr>
      </w:pPr>
      <w:r>
        <w:t>pop() removes and returns an element. With no index, it removes the last item.</w:t>
      </w:r>
    </w:p>
    <w:p w:rsidR="006C249C" w:rsidRDefault="00AA0EFF">
      <w:pPr>
        <w:pStyle w:val="Heading3"/>
        <w:spacing w:before="180" w:after="140" w:line="240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b/>
          <w:color w:val="2F5597"/>
        </w:rPr>
        <w:t>Problem: Empty the Cart</w:t>
      </w:r>
    </w:p>
    <w:p w:rsidR="006C249C" w:rsidRDefault="00AA0EFF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cart = ["Laptop", "Mouse"]</w:t>
      </w:r>
      <w:r>
        <w:rPr>
          <w:rFonts w:ascii="Cascadia Mono" w:hAnsi="Cascadia Mono"/>
          <w:sz w:val="19"/>
        </w:rPr>
        <w:br/>
        <w:t>cart.clear()</w:t>
      </w:r>
      <w:r>
        <w:rPr>
          <w:rFonts w:ascii="Cascadia Mono" w:hAnsi="Cascadia Mono"/>
          <w:sz w:val="19"/>
        </w:rPr>
        <w:br/>
        <w:t>print(cart)</w:t>
      </w:r>
    </w:p>
    <w:p w:rsidR="006C249C" w:rsidRDefault="00AA0EFF">
      <w:pPr>
        <w:spacing w:before="0" w:after="120" w:line="259" w:lineRule="auto"/>
        <w:rPr>
          <w:rFonts w:hint="eastAsia"/>
        </w:rPr>
      </w:pPr>
      <w:r>
        <w:t>clear() removes all elements while keeping the list object.</w:t>
      </w:r>
    </w:p>
    <w:p w:rsidR="006C249C" w:rsidRDefault="00AA0EFF">
      <w:pPr>
        <w:pStyle w:val="Heading2"/>
        <w:spacing w:before="300" w:after="160" w:line="240" w:lineRule="auto"/>
      </w:pPr>
      <w:r>
        <w:t>del Statement</w:t>
      </w:r>
    </w:p>
    <w:p w:rsidR="006C249C" w:rsidRDefault="00AA0EFF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cart = ["Laptop", "Mouse", "Keyboard"]</w:t>
      </w:r>
      <w:r>
        <w:rPr>
          <w:rFonts w:ascii="Cascadia Mono" w:hAnsi="Cascadia Mono"/>
          <w:sz w:val="19"/>
        </w:rPr>
        <w:br/>
        <w:t>del cart[1]</w:t>
      </w:r>
      <w:r>
        <w:rPr>
          <w:rFonts w:ascii="Cascadia Mono" w:hAnsi="Cascadia Mono"/>
          <w:sz w:val="19"/>
        </w:rPr>
        <w:br/>
        <w:t>print(cart)</w:t>
      </w:r>
    </w:p>
    <w:p w:rsidR="006C249C" w:rsidRDefault="00AA0EFF">
      <w:pPr>
        <w:spacing w:before="0" w:after="120" w:line="259" w:lineRule="auto"/>
        <w:rPr>
          <w:rFonts w:hint="eastAsia"/>
        </w:rPr>
      </w:pPr>
      <w:r>
        <w:t>del can remove an element, a slice, or the entire variable.</w:t>
      </w:r>
    </w:p>
    <w:p w:rsidR="006C249C" w:rsidRDefault="00AA0EFF">
      <w:pPr>
        <w:pStyle w:val="Heading2"/>
        <w:spacing w:before="300" w:after="180" w:line="240" w:lineRule="auto"/>
        <w:shd w:fill="FFF4D6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  <w:ind w:left="140" w:right="140"/>
      </w:pPr>
      <w:r>
        <w:rPr>
          <w:b/>
          <w:color w:val="17365D"/>
        </w:rPr>
        <w:t>Searching and Counting</w:t>
      </w:r>
    </w:p>
    <w:p w:rsidR="006C249C" w:rsidRDefault="00AA0EFF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products = ["Laptop", "Mouse", "Mouse", "Keyboard"]</w:t>
      </w:r>
      <w:r>
        <w:rPr>
          <w:rFonts w:ascii="Cascadia Mono" w:hAnsi="Cascadia Mono"/>
          <w:sz w:val="19"/>
        </w:rPr>
        <w:br/>
        <w:t>print("Mouse" in products)</w:t>
      </w:r>
      <w:r>
        <w:rPr>
          <w:rFonts w:ascii="Cascadia Mono" w:hAnsi="Cascadia Mono"/>
          <w:sz w:val="19"/>
        </w:rPr>
        <w:br/>
        <w:t>print(products.count("Mouse"))</w:t>
      </w:r>
      <w:r>
        <w:rPr>
          <w:rFonts w:ascii="Cascadia Mono" w:hAnsi="Cascadia Mono"/>
          <w:sz w:val="19"/>
        </w:rPr>
        <w:br/>
        <w:t>print(products.index("Keyboard"))</w:t>
      </w:r>
    </w:p>
    <w:p w:rsidR="006C249C" w:rsidRDefault="00AA0EFF">
      <w:pPr>
        <w:spacing w:before="0" w:after="120" w:line="259" w:lineRule="auto"/>
        <w:rPr>
          <w:rFonts w:hint="eastAsia"/>
        </w:rPr>
      </w:pPr>
      <w:r>
        <w:t>Membership testing, count() and index() are useful when processing business collections.</w:t>
      </w:r>
    </w:p>
    <w:p w:rsidR="006C249C" w:rsidRDefault="00AA0EFF">
      <w:pPr>
        <w:pStyle w:val="Heading2"/>
        <w:spacing w:before="300" w:after="180" w:line="240" w:lineRule="auto"/>
        <w:shd w:fill="EAF2F8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  <w:ind w:left="140" w:right="140"/>
      </w:pPr>
      <w:r>
        <w:rPr>
          <w:b/>
          <w:color w:val="17365D"/>
        </w:rPr>
        <w:t>Sorting and Reversing</w:t>
      </w:r>
    </w:p>
    <w:p w:rsidR="006C249C" w:rsidRDefault="00AA0EFF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prices = [45000, 1200, 75000, 2500]</w:t>
      </w:r>
      <w:r>
        <w:rPr>
          <w:rFonts w:ascii="Cascadia Mono" w:hAnsi="Cascadia Mono"/>
          <w:sz w:val="19"/>
        </w:rPr>
        <w:br/>
        <w:t>prices.sort()</w:t>
      </w:r>
      <w:r>
        <w:rPr>
          <w:rFonts w:ascii="Cascadia Mono" w:hAnsi="Cascadia Mono"/>
          <w:sz w:val="19"/>
        </w:rPr>
        <w:br/>
        <w:t>print(prices)</w:t>
      </w:r>
      <w:r>
        <w:rPr>
          <w:rFonts w:ascii="Cascadia Mono" w:hAnsi="Cascadia Mono"/>
          <w:sz w:val="19"/>
        </w:rPr>
        <w:br/>
        <w:t>prices.reverse()</w:t>
      </w:r>
      <w:r>
        <w:rPr>
          <w:rFonts w:ascii="Cascadia Mono" w:hAnsi="Cascadia Mono"/>
          <w:sz w:val="19"/>
        </w:rPr>
        <w:br/>
        <w:t>print(prices)</w:t>
      </w:r>
    </w:p>
    <w:p w:rsidR="006C249C" w:rsidRDefault="00AA0EFF">
      <w:pPr>
        <w:spacing w:before="0" w:after="120" w:line="259" w:lineRule="auto"/>
        <w:rPr>
          <w:rFonts w:hint="eastAsia"/>
        </w:rPr>
      </w:pPr>
      <w:r>
        <w:t>sort() changes the existing list. sorted() returns a new sorted list.</w:t>
      </w:r>
    </w:p>
    <w:p w:rsidR="006C249C" w:rsidRDefault="00AA0EFF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prices = [45000, 1200, 75000, 2500]</w:t>
      </w:r>
      <w:r>
        <w:rPr>
          <w:rFonts w:ascii="Cascadia Mono" w:hAnsi="Cascadia Mono"/>
          <w:sz w:val="19"/>
        </w:rPr>
        <w:br/>
        <w:t>sorted_prices = sorted(prices)</w:t>
      </w:r>
      <w:r>
        <w:rPr>
          <w:rFonts w:ascii="Cascadia Mono" w:hAnsi="Cascadia Mono"/>
          <w:sz w:val="19"/>
        </w:rPr>
        <w:br/>
        <w:t>print(prices)</w:t>
      </w:r>
      <w:r>
        <w:rPr>
          <w:rFonts w:ascii="Cascadia Mono" w:hAnsi="Cascadia Mono"/>
          <w:sz w:val="19"/>
        </w:rPr>
        <w:br/>
        <w:t>print(sorted_prices)</w:t>
      </w:r>
    </w:p>
    <w:p w:rsidR="006C249C" w:rsidRDefault="00AA0EFF">
      <w:pPr>
        <w:pStyle w:val="Heading2"/>
        <w:spacing w:before="300" w:after="180" w:line="240" w:lineRule="auto"/>
        <w:shd w:fill="E8F5E9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  <w:ind w:left="140" w:right="140"/>
      </w:pPr>
      <w:r>
        <w:rPr>
          <w:b/>
          <w:color w:val="17365D"/>
        </w:rPr>
        <w:t>Custom Sorting — Domain Example</w:t>
      </w:r>
    </w:p>
    <w:p w:rsidR="006C249C" w:rsidRDefault="00AA0EFF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products = [</w:t>
      </w:r>
      <w:r>
        <w:rPr>
          <w:rFonts w:ascii="Cascadia Mono" w:hAnsi="Cascadia Mono"/>
          <w:sz w:val="19"/>
        </w:rPr>
        <w:br/>
        <w:t xml:space="preserve"> {"name":"Laptop","price":75000},</w:t>
      </w:r>
      <w:r>
        <w:rPr>
          <w:rFonts w:ascii="Cascadia Mono" w:hAnsi="Cascadia Mono"/>
          <w:sz w:val="19"/>
        </w:rPr>
        <w:br/>
        <w:t xml:space="preserve"> {"name":"Mouse","price":1200},</w:t>
      </w:r>
      <w:r>
        <w:rPr>
          <w:rFonts w:ascii="Cascadia Mono" w:hAnsi="Cascadia Mono"/>
          <w:sz w:val="19"/>
        </w:rPr>
        <w:br/>
        <w:t xml:space="preserve"> {"name":"Monitor","price":18000}</w:t>
      </w:r>
      <w:r>
        <w:rPr>
          <w:rFonts w:ascii="Cascadia Mono" w:hAnsi="Cascadia Mono"/>
          <w:sz w:val="19"/>
        </w:rPr>
        <w:br/>
        <w:t>]</w:t>
      </w:r>
      <w:r>
        <w:rPr>
          <w:rFonts w:ascii="Cascadia Mono" w:hAnsi="Cascadia Mono"/>
          <w:sz w:val="19"/>
        </w:rPr>
        <w:br/>
        <w:t>products.sort(key=lambda product: product["price"])</w:t>
      </w:r>
      <w:r>
        <w:rPr>
          <w:rFonts w:ascii="Cascadia Mono" w:hAnsi="Cascadia Mono"/>
          <w:sz w:val="19"/>
        </w:rPr>
        <w:br/>
        <w:t>print(products)</w:t>
      </w:r>
    </w:p>
    <w:p w:rsidR="006C249C" w:rsidRDefault="00AA0EFF">
      <w:pPr>
        <w:spacing w:before="0" w:after="120" w:line="259" w:lineRule="auto"/>
        <w:rPr>
          <w:rFonts w:hint="eastAsia"/>
        </w:rPr>
      </w:pPr>
      <w:r>
        <w:t>This pattern is common when sorting business records by price, rating or date.</w:t>
      </w:r>
    </w:p>
    <w:p w:rsidR="00DF2FB0" w:rsidRDefault="00DF2FB0">
      <w:pPr>
        <w:spacing w:before="0" w:after="0" w:line="240" w:lineRule="auto"/>
        <w:ind w:left="360"/>
        <w:rPr>
          <w:rFonts w:ascii="Consolas" w:hAnsi="Consolas"/>
          <w:sz w:val="18"/>
        </w:rPr>
      </w:pPr>
    </w:p>
    <w:p w:rsidR="00DF2FB0" w:rsidRDefault="00DF2FB0" w:rsidP="00DF2FB0">
      <w:pPr>
        <w:pStyle w:val="Heading1"/>
        <w:spacing w:before="360" w:after="180" w:line="240" w:lineRule="auto"/>
        <w:ind w:left="140" w:right="140"/>
        <w:rPr>
          <w:rFonts w:ascii="Times New Roman" w:hAnsi="Times New Roman"/>
          <w:sz w:val="48"/>
        </w:rPr>
        <w:shd w:fill="EAF2F8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</w:pPr>
      <w:r>
        <w:rPr>
          <w:b/>
          <w:color w:val="17365D"/>
        </w:rPr>
        <w:lastRenderedPageBreak/>
        <w:t>Example 1 — E-Commerce Shopping Cart</w:t>
      </w:r>
    </w:p>
    <w:p w:rsidR="00DF2FB0" w:rsidRDefault="00DF2FB0" w:rsidP="00DF2FB0">
      <w:pPr>
        <w:pStyle w:val="Heading3"/>
        <w:spacing w:before="240" w:after="140" w:line="240" w:lineRule="auto"/>
      </w:pPr>
      <w:r>
        <w:t>Real-World Problem</w:t>
      </w:r>
    </w:p>
    <w:p w:rsidR="00DF2FB0" w:rsidRDefault="00DF2FB0" w:rsidP="00DF2FB0">
      <w:pPr>
        <w:pStyle w:val="NormalWeb"/>
        <w:spacing w:before="0" w:after="120" w:line="259" w:lineRule="auto"/>
      </w:pPr>
      <w:r>
        <w:t>A customer is shopping online. Initially, the cart contains a few products.</w:t>
      </w:r>
    </w:p>
    <w:p w:rsidR="00DF2FB0" w:rsidRDefault="00DF2FB0" w:rsidP="00DF2FB0">
      <w:pPr>
        <w:pStyle w:val="NormalWeb"/>
        <w:spacing w:before="0" w:after="120" w:line="259" w:lineRule="auto"/>
      </w:pPr>
      <w:r>
        <w:t>During checkout, the customer may:</w:t>
      </w:r>
    </w:p>
    <w:p w:rsidR="00DF2FB0" w:rsidRDefault="00DF2FB0" w:rsidP="00DF2FB0">
      <w:pPr>
        <w:numPr>
          <w:ilvl w:val="0"/>
          <w:numId w:val="13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Add a new product </w:t>
      </w:r>
    </w:p>
    <w:p w:rsidR="00DF2FB0" w:rsidRDefault="00DF2FB0" w:rsidP="00DF2FB0">
      <w:pPr>
        <w:numPr>
          <w:ilvl w:val="0"/>
          <w:numId w:val="13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Add multiple products </w:t>
      </w:r>
    </w:p>
    <w:p w:rsidR="00DF2FB0" w:rsidRDefault="00DF2FB0" w:rsidP="00DF2FB0">
      <w:pPr>
        <w:numPr>
          <w:ilvl w:val="0"/>
          <w:numId w:val="13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Insert a product at a particular position </w:t>
      </w:r>
    </w:p>
    <w:p w:rsidR="00DF2FB0" w:rsidRDefault="00DF2FB0" w:rsidP="00DF2FB0">
      <w:pPr>
        <w:numPr>
          <w:ilvl w:val="0"/>
          <w:numId w:val="13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Replace a product </w:t>
      </w:r>
    </w:p>
    <w:p w:rsidR="00DF2FB0" w:rsidRDefault="00DF2FB0" w:rsidP="00DF2FB0">
      <w:pPr>
        <w:numPr>
          <w:ilvl w:val="0"/>
          <w:numId w:val="13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Remove a product </w:t>
      </w:r>
    </w:p>
    <w:p w:rsidR="00DF2FB0" w:rsidRDefault="00DF2FB0" w:rsidP="00DF2FB0">
      <w:pPr>
        <w:numPr>
          <w:ilvl w:val="0"/>
          <w:numId w:val="13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Check whether a product exists </w:t>
      </w:r>
    </w:p>
    <w:p w:rsidR="00DF2FB0" w:rsidRDefault="00DF2FB0" w:rsidP="00DF2FB0">
      <w:pPr>
        <w:numPr>
          <w:ilvl w:val="0"/>
          <w:numId w:val="13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Count duplicate products </w:t>
      </w:r>
    </w:p>
    <w:p w:rsidR="00DF2FB0" w:rsidRDefault="00DF2FB0" w:rsidP="00DF2FB0">
      <w:pPr>
        <w:numPr>
          <w:ilvl w:val="0"/>
          <w:numId w:val="13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Find the position of a product </w:t>
      </w:r>
    </w:p>
    <w:p w:rsidR="00DF2FB0" w:rsidRDefault="00DF2FB0" w:rsidP="00DF2FB0">
      <w:pPr>
        <w:pStyle w:val="Heading3"/>
        <w:spacing w:before="240" w:after="140" w:line="240" w:lineRule="auto"/>
        <w:rPr>
          <w:rFonts w:ascii="Times New Roman" w:hAnsi="Times New Roman"/>
          <w:sz w:val="27"/>
        </w:rPr>
      </w:pPr>
      <w:r>
        <w:t>Initial Cart</w:t>
      </w:r>
    </w:p>
    <w:p w:rsidR="00DF2FB0" w:rsidRDefault="00DF2FB0" w:rsidP="00DF2FB0">
      <w:pPr>
        <w:pStyle w:val="HTMLPreformatted"/>
        <w:spacing w:before="0" w:after="120" w:line="259" w:lineRule="auto"/>
        <w:rPr>
          <w:rStyle w:val="HTMLCode"/>
        </w:rPr>
      </w:pPr>
      <w:r>
        <w:rPr>
          <w:rStyle w:val="m"/>
          <w:rFonts w:eastAsiaTheme="majorEastAsia" w:ascii="Cascadia Mono" w:hAnsi="Cascadia Mono"/>
          <w:sz w:val="19"/>
        </w:rPr>
        <w:t>cart</w:t>
      </w:r>
      <w:r>
        <w:rPr>
          <w:rStyle w:val="HTMLCode"/>
          <w:rFonts w:ascii="Cascadia Mono" w:hAnsi="Cascadia Mono"/>
          <w:sz w:val="19"/>
        </w:rPr>
        <w:t xml:space="preserve"> </w:t>
      </w:r>
      <w:r>
        <w:rPr>
          <w:rStyle w:val="g"/>
          <w:rFonts w:eastAsiaTheme="majorEastAsia" w:ascii="Cascadia Mono" w:hAnsi="Cascadia Mono"/>
          <w:sz w:val="19"/>
        </w:rPr>
        <w:t>=</w:t>
      </w:r>
      <w:r>
        <w:rPr>
          <w:rStyle w:val="HTMLCode"/>
          <w:rFonts w:ascii="Cascadia Mono" w:hAnsi="Cascadia Mono"/>
          <w:sz w:val="19"/>
        </w:rPr>
        <w:t xml:space="preserve"> [</w:t>
      </w:r>
      <w:r>
        <w:rPr>
          <w:rStyle w:val="k"/>
          <w:rFonts w:eastAsiaTheme="majorEastAsia" w:ascii="Cascadia Mono" w:hAnsi="Cascadia Mono"/>
          <w:sz w:val="19"/>
        </w:rPr>
        <w:t>"Laptop"</w:t>
      </w:r>
      <w:r>
        <w:rPr>
          <w:rStyle w:val="HTMLCode"/>
          <w:rFonts w:ascii="Cascadia Mono" w:hAnsi="Cascadia Mono"/>
          <w:sz w:val="19"/>
        </w:rPr>
        <w:t xml:space="preserve">, </w:t>
      </w:r>
      <w:r>
        <w:rPr>
          <w:rStyle w:val="k"/>
          <w:rFonts w:eastAsiaTheme="majorEastAsia" w:ascii="Cascadia Mono" w:hAnsi="Cascadia Mono"/>
          <w:sz w:val="19"/>
        </w:rPr>
        <w:t>"Mouse"</w:t>
      </w:r>
      <w:r>
        <w:rPr>
          <w:rStyle w:val="HTMLCode"/>
          <w:rFonts w:ascii="Cascadia Mono" w:hAnsi="Cascadia Mono"/>
          <w:sz w:val="19"/>
        </w:rPr>
        <w:t xml:space="preserve">, </w:t>
      </w:r>
      <w:r>
        <w:rPr>
          <w:rStyle w:val="k"/>
          <w:rFonts w:eastAsiaTheme="majorEastAsia" w:ascii="Cascadia Mono" w:hAnsi="Cascadia Mono"/>
          <w:sz w:val="19"/>
        </w:rPr>
        <w:t>"Keyboard"</w:t>
      </w:r>
      <w:r>
        <w:rPr>
          <w:rStyle w:val="HTMLCode"/>
          <w:rFonts w:ascii="Cascadia Mono" w:hAnsi="Cascadia Mono"/>
          <w:sz w:val="19"/>
        </w:rPr>
        <w:t xml:space="preserve">, </w:t>
      </w:r>
      <w:r>
        <w:rPr>
          <w:rStyle w:val="k"/>
          <w:rFonts w:eastAsiaTheme="majorEastAsia" w:ascii="Cascadia Mono" w:hAnsi="Cascadia Mono"/>
          <w:sz w:val="19"/>
        </w:rPr>
        <w:t>"Mouse"</w:t>
      </w:r>
      <w:r>
        <w:rPr>
          <w:rStyle w:val="HTMLCode"/>
          <w:rFonts w:ascii="Cascadia Mono" w:hAnsi="Cascadia Mono"/>
          <w:sz w:val="19"/>
        </w:rPr>
        <w:t>]</w:t>
      </w:r>
    </w:p>
    <w:p w:rsidR="00DF2FB0" w:rsidRDefault="00DF2FB0" w:rsidP="00DF2FB0">
      <w:pPr>
        <w:pStyle w:val="HTMLPreformatted"/>
        <w:spacing w:before="0" w:after="0" w:line="240" w:lineRule="auto"/>
        <w:rPr>
          <w:rStyle w:val="HTMLCode"/>
        </w:rPr>
      </w:pPr>
    </w:p>
    <w:p w:rsidR="00DF2FB0" w:rsidRDefault="00DF2FB0" w:rsidP="00DF2FB0">
      <w:pPr>
        <w:pStyle w:val="HTMLPreformatted"/>
        <w:spacing w:before="0" w:after="120" w:line="259" w:lineRule="auto"/>
      </w:pPr>
      <w:r>
        <w:rPr>
          <w:rStyle w:val="m"/>
          <w:rFonts w:eastAsiaTheme="majorEastAsia" w:ascii="Cascadia Mono" w:hAnsi="Cascadia Mono"/>
          <w:sz w:val="19"/>
        </w:rPr>
        <w:t>print</w:t>
      </w:r>
      <w:r>
        <w:rPr>
          <w:rStyle w:val="HTMLCode"/>
          <w:rFonts w:ascii="Cascadia Mono" w:hAnsi="Cascadia Mono"/>
          <w:sz w:val="19"/>
        </w:rPr>
        <w:t>(</w:t>
      </w:r>
      <w:r>
        <w:rPr>
          <w:rStyle w:val="m"/>
          <w:rFonts w:eastAsiaTheme="majorEastAsia" w:ascii="Cascadia Mono" w:hAnsi="Cascadia Mono"/>
          <w:sz w:val="19"/>
        </w:rPr>
        <w:t>cart</w:t>
      </w:r>
      <w:r>
        <w:rPr>
          <w:rStyle w:val="HTMLCode"/>
          <w:rFonts w:ascii="Cascadia Mono" w:hAnsi="Cascadia Mono"/>
          <w:sz w:val="19"/>
        </w:rPr>
        <w:t>)</w:t>
      </w:r>
    </w:p>
    <w:p w:rsidR="00DF2FB0" w:rsidRDefault="00DF2FB0" w:rsidP="00DF2FB0">
      <w:pPr>
        <w:spacing w:before="0" w:after="0" w:line="240" w:lineRule="auto"/>
        <w:rPr>
          <w:rFonts w:hint="eastAsia"/>
        </w:rPr>
      </w:pPr>
    </w:p>
    <w:p w:rsidR="00DF2FB0" w:rsidRDefault="00DF2FB0" w:rsidP="00DF2FB0">
      <w:pPr>
        <w:pStyle w:val="Heading3"/>
        <w:spacing w:before="240" w:after="140" w:line="240" w:lineRule="auto"/>
        <w:rPr>
          <w:rFonts w:ascii="Times New Roman" w:hAnsi="Times New Roman"/>
          <w:sz w:val="27"/>
        </w:rPr>
      </w:pPr>
      <w:r>
        <w:t xml:space="preserve">1. </w:t>
      </w:r>
      <w:proofErr w:type="gramStart"/>
      <w:r>
        <w:rPr>
          <w:rStyle w:val="HTMLCode"/>
          <w:rFonts w:eastAsiaTheme="majorEastAsia"/>
        </w:rPr>
        <w:t>append(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Add One Product</w:t>
      </w:r>
    </w:p>
    <w:p w:rsidR="00DF2FB0" w:rsidRDefault="00DF2FB0" w:rsidP="0041758D">
      <w:pPr>
        <w:pStyle w:val="NormalWeb"/>
        <w:spacing w:before="180" w:after="140" w:line="259" w:lineRule="auto"/>
        <w:ind w:left="120" w:right="120"/>
        <w:rPr>
          <w:rFonts w:hint="eastAsia"/>
        </w:rPr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</w:pPr>
      <w:r>
        <w:rPr>
          <w:rStyle w:val="Strong"/>
          <w:b/>
          <w:color w:val="2F5597"/>
        </w:rPr>
        <w:t>Problem:</w:t>
      </w:r>
      <w:r>
        <w:rPr>
          <w:b/>
          <w:color w:val="2F5597"/>
        </w:rPr>
        <w:t xml:space="preserve"> Customer adds a Webcam.</w:t>
      </w:r>
    </w:p>
    <w:p w:rsidR="00DF2FB0" w:rsidRDefault="00DF2FB0" w:rsidP="00DF2FB0">
      <w:pPr>
        <w:pStyle w:val="Heading3"/>
        <w:spacing w:before="240" w:after="140" w:line="240" w:lineRule="auto"/>
        <w:rPr>
          <w:rFonts w:ascii="Times New Roman" w:hAnsi="Times New Roman"/>
          <w:sz w:val="27"/>
        </w:rPr>
      </w:pPr>
      <w:r>
        <w:t xml:space="preserve">2. </w:t>
      </w:r>
      <w:proofErr w:type="gramStart"/>
      <w:r>
        <w:rPr>
          <w:rStyle w:val="HTMLCode"/>
          <w:rFonts w:eastAsiaTheme="majorEastAsia"/>
        </w:rPr>
        <w:t>insert(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Add Product at Specific Position</w:t>
      </w:r>
    </w:p>
    <w:p w:rsidR="00DF2FB0" w:rsidRDefault="00DF2FB0" w:rsidP="00DF2FB0">
      <w:pPr>
        <w:pStyle w:val="NormalWeb"/>
        <w:spacing w:before="180" w:after="140" w:line="259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rStyle w:val="Strong"/>
          <w:b/>
          <w:color w:val="2F5597"/>
        </w:rPr>
        <w:t>Problem:</w:t>
      </w:r>
      <w:r>
        <w:rPr>
          <w:b/>
          <w:color w:val="2F5597"/>
        </w:rPr>
        <w:t xml:space="preserve"> Customer wants the Mouse to appear immediately after</w:t>
      </w:r>
    </w:p>
    <w:p w:rsidR="00DF2FB0" w:rsidRDefault="00DF2FB0" w:rsidP="00DF2FB0">
      <w:pPr>
        <w:pStyle w:val="Heading3"/>
        <w:spacing w:before="240" w:after="140" w:line="240" w:lineRule="auto"/>
        <w:rPr>
          <w:rFonts w:ascii="Times New Roman" w:hAnsi="Times New Roman"/>
          <w:sz w:val="27"/>
        </w:rPr>
      </w:pPr>
      <w:r>
        <w:t xml:space="preserve">3. </w:t>
      </w:r>
      <w:proofErr w:type="gramStart"/>
      <w:r>
        <w:rPr>
          <w:rStyle w:val="HTMLCode"/>
          <w:rFonts w:eastAsiaTheme="majorEastAsia"/>
        </w:rPr>
        <w:t>extend(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Add Multiple Products</w:t>
      </w:r>
    </w:p>
    <w:p w:rsidR="00DF2FB0" w:rsidRDefault="00DF2FB0" w:rsidP="00DF2FB0">
      <w:pPr>
        <w:pStyle w:val="NormalWeb"/>
        <w:spacing w:before="180" w:after="140" w:line="259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rStyle w:val="Strong"/>
          <w:b/>
          <w:color w:val="2F5597"/>
        </w:rPr>
        <w:t>Problem:</w:t>
      </w:r>
      <w:r>
        <w:rPr>
          <w:b/>
          <w:color w:val="2F5597"/>
        </w:rPr>
        <w:t xml:space="preserve"> Customer selects multiple accessories.</w:t>
      </w:r>
    </w:p>
    <w:p w:rsidR="00DF2FB0" w:rsidRDefault="00DF2FB0" w:rsidP="00DF2FB0">
      <w:pPr>
        <w:pStyle w:val="Heading3"/>
        <w:spacing w:before="240" w:after="140" w:line="240" w:lineRule="auto"/>
        <w:rPr>
          <w:rFonts w:ascii="Times New Roman" w:hAnsi="Times New Roman"/>
          <w:sz w:val="27"/>
        </w:rPr>
      </w:pPr>
      <w:r>
        <w:t xml:space="preserve">4. </w:t>
      </w:r>
      <w:proofErr w:type="gramStart"/>
      <w:r>
        <w:rPr>
          <w:rStyle w:val="HTMLCode"/>
          <w:rFonts w:eastAsiaTheme="majorEastAsia"/>
        </w:rPr>
        <w:t>count(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Count a Product</w:t>
      </w:r>
    </w:p>
    <w:p w:rsidR="00DF2FB0" w:rsidRDefault="00DF2FB0" w:rsidP="00DF2FB0">
      <w:pPr>
        <w:pStyle w:val="NormalWeb"/>
        <w:spacing w:before="180" w:after="140" w:line="259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rStyle w:val="Strong"/>
          <w:rFonts w:ascii="Cascadia Mono" w:hAnsi="Cascadia Mono"/>
          <w:b/>
          <w:color w:val="2F5597"/>
          <w:sz w:val="19"/>
        </w:rPr>
        <w:t>Problem:</w:t>
      </w:r>
      <w:r>
        <w:rPr>
          <w:rFonts w:ascii="Cascadia Mono" w:hAnsi="Cascadia Mono"/>
          <w:b/>
          <w:color w:val="2F5597"/>
          <w:sz w:val="19"/>
        </w:rPr>
        <w:t xml:space="preserve"> Customer wants to know how many Mouse items are in the cart.</w:t>
      </w:r>
    </w:p>
    <w:p w:rsidR="00DF2FB0" w:rsidRDefault="00DF2FB0" w:rsidP="00DF2FB0">
      <w:pPr>
        <w:pStyle w:val="Heading3"/>
        <w:spacing w:before="240" w:after="140" w:line="240" w:lineRule="auto"/>
        <w:rPr>
          <w:rFonts w:ascii="Times New Roman" w:hAnsi="Times New Roman"/>
          <w:sz w:val="27"/>
        </w:rPr>
      </w:pPr>
      <w:r>
        <w:t xml:space="preserve">5. </w:t>
      </w:r>
      <w:proofErr w:type="gramStart"/>
      <w:r>
        <w:rPr>
          <w:rStyle w:val="HTMLCode"/>
          <w:rFonts w:eastAsiaTheme="majorEastAsia"/>
        </w:rPr>
        <w:t>index(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Find Product Position</w:t>
      </w:r>
    </w:p>
    <w:p w:rsidR="00DF2FB0" w:rsidRDefault="00DF2FB0" w:rsidP="00DF2FB0">
      <w:pPr>
        <w:pStyle w:val="NormalWeb"/>
        <w:spacing w:before="180" w:after="140" w:line="259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rStyle w:val="Strong"/>
          <w:rFonts w:ascii="Cascadia Mono" w:hAnsi="Cascadia Mono"/>
          <w:b/>
          <w:color w:val="2F5597"/>
          <w:sz w:val="19"/>
        </w:rPr>
        <w:t>Problem:</w:t>
      </w:r>
      <w:r>
        <w:rPr>
          <w:rFonts w:ascii="Cascadia Mono" w:hAnsi="Cascadia Mono"/>
          <w:b/>
          <w:color w:val="2F5597"/>
          <w:sz w:val="19"/>
        </w:rPr>
        <w:t xml:space="preserve"> Find where the Keyboard exists in the cart.</w:t>
      </w:r>
    </w:p>
    <w:p w:rsidR="00DF2FB0" w:rsidRDefault="00DF2FB0" w:rsidP="00DF2FB0">
      <w:pPr>
        <w:pStyle w:val="Heading3"/>
        <w:spacing w:before="240" w:after="140" w:line="240" w:lineRule="auto"/>
        <w:rPr>
          <w:rFonts w:ascii="Times New Roman" w:hAnsi="Times New Roman"/>
          <w:sz w:val="27"/>
        </w:rPr>
      </w:pPr>
      <w:r>
        <w:t xml:space="preserve">6. </w:t>
      </w:r>
      <w:proofErr w:type="gramStart"/>
      <w:r>
        <w:rPr>
          <w:rStyle w:val="HTMLCode"/>
          <w:rFonts w:eastAsiaTheme="majorEastAsia"/>
        </w:rPr>
        <w:t>remove(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Remove Product by Value</w:t>
      </w:r>
    </w:p>
    <w:p w:rsidR="00DF2FB0" w:rsidRDefault="00DF2FB0" w:rsidP="00DF2FB0">
      <w:pPr>
        <w:pStyle w:val="NormalWeb"/>
        <w:spacing w:before="180" w:after="140" w:line="259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rStyle w:val="Strong"/>
          <w:b/>
          <w:color w:val="2F5597"/>
        </w:rPr>
        <w:t>Problem:</w:t>
      </w:r>
      <w:r>
        <w:rPr>
          <w:b/>
          <w:color w:val="2F5597"/>
        </w:rPr>
        <w:t xml:space="preserve"> Customer removes the Mouse.</w:t>
      </w:r>
    </w:p>
    <w:p w:rsidR="00DF2FB0" w:rsidRDefault="00DF2FB0" w:rsidP="00DF2FB0">
      <w:pPr>
        <w:pStyle w:val="Heading3"/>
        <w:spacing w:before="240" w:after="140" w:line="240" w:lineRule="auto"/>
        <w:rPr>
          <w:rFonts w:ascii="Times New Roman" w:hAnsi="Times New Roman"/>
          <w:sz w:val="27"/>
        </w:rPr>
      </w:pPr>
      <w:r>
        <w:t xml:space="preserve">7. </w:t>
      </w:r>
      <w:proofErr w:type="gramStart"/>
      <w:r>
        <w:rPr>
          <w:rStyle w:val="HTMLCode"/>
          <w:rFonts w:eastAsiaTheme="majorEastAsia"/>
        </w:rPr>
        <w:t>pop(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Remove Product by Position</w:t>
      </w:r>
    </w:p>
    <w:p w:rsidR="00DF2FB0" w:rsidRDefault="00DF2FB0" w:rsidP="00DF2FB0">
      <w:pPr>
        <w:pStyle w:val="NormalWeb"/>
        <w:spacing w:before="180" w:after="140" w:line="259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rStyle w:val="Strong"/>
          <w:b/>
          <w:color w:val="2F5597"/>
        </w:rPr>
        <w:t>Problem:</w:t>
      </w:r>
      <w:r>
        <w:rPr>
          <w:b/>
          <w:color w:val="2F5597"/>
        </w:rPr>
        <w:t xml:space="preserve"> Customer removes the product at position 2 and the application needs to know which product was removed.</w:t>
      </w:r>
    </w:p>
    <w:p w:rsidR="00DF2FB0" w:rsidRDefault="00DF2FB0" w:rsidP="00DF2FB0">
      <w:pPr>
        <w:pStyle w:val="Heading3"/>
        <w:spacing w:before="240" w:after="140" w:line="240" w:lineRule="auto"/>
        <w:rPr>
          <w:rFonts w:ascii="Times New Roman" w:hAnsi="Times New Roman"/>
          <w:sz w:val="27"/>
        </w:rPr>
      </w:pPr>
      <w:r>
        <w:lastRenderedPageBreak/>
        <w:t xml:space="preserve">8. </w:t>
      </w:r>
      <w:proofErr w:type="gramStart"/>
      <w:r>
        <w:rPr>
          <w:rStyle w:val="HTMLCode"/>
          <w:rFonts w:eastAsiaTheme="majorEastAsia"/>
        </w:rPr>
        <w:t>clear(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Empty the Cart</w:t>
      </w:r>
    </w:p>
    <w:p w:rsidR="0041758D" w:rsidRDefault="0041758D" w:rsidP="00DF2FB0">
      <w:pPr>
        <w:pStyle w:val="NormalWeb"/>
        <w:spacing w:before="0" w:after="0" w:line="240" w:lineRule="auto"/>
        <w:rPr>
          <w:rStyle w:val="Strong"/>
        </w:rPr>
      </w:pPr>
    </w:p>
    <w:p w:rsidR="00DF2FB0" w:rsidRDefault="00DF2FB0" w:rsidP="00DF2FB0">
      <w:pPr>
        <w:pStyle w:val="NormalWeb"/>
        <w:spacing w:before="180" w:after="140" w:line="259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rStyle w:val="Strong"/>
          <w:b/>
          <w:color w:val="2F5597"/>
        </w:rPr>
        <w:t>Problem:</w:t>
      </w:r>
      <w:r>
        <w:rPr>
          <w:b/>
          <w:color w:val="2F5597"/>
        </w:rPr>
        <w:t xml:space="preserve"> Customer clicks </w:t>
      </w:r>
      <w:r>
        <w:rPr>
          <w:rStyle w:val="Strong"/>
          <w:b/>
          <w:color w:val="2F5597"/>
        </w:rPr>
        <w:t>"Remove All Items"</w:t>
      </w:r>
      <w:r>
        <w:rPr>
          <w:b/>
          <w:color w:val="2F5597"/>
        </w:rPr>
        <w:t>.</w:t>
      </w: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DF2FB0">
        <w:rPr>
          <w:rFonts w:ascii="Cascadia Mono" w:eastAsia="Times New Roman" w:hAnsi="Cascadia Mono" w:cs="Times New Roman"/>
          <w:color w:val="000000"/>
          <w:sz w:val="19"/>
          <w:szCs w:val="21"/>
          <w:lang w:bidi="hi-IN"/>
        </w:rPr>
        <w:t>=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[</w:t>
      </w:r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"Laptop"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"Mouse"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"Keyboard"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"Mouse"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]</w:t>
      </w:r>
    </w:p>
    <w:p w:rsidR="00DF2FB0" w:rsidRPr="00DF2FB0" w:rsidRDefault="00DF2FB0" w:rsidP="00DF2FB0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proofErr w:type="gramStart"/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.</w:t>
      </w:r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append</w:t>
      </w:r>
      <w:proofErr w:type="spellEnd"/>
      <w:proofErr w:type="gramEnd"/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"Webcam"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DF2FB0" w:rsidRPr="00DF2FB0" w:rsidRDefault="00DF2FB0" w:rsidP="00DF2FB0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proofErr w:type="gramStart"/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.</w:t>
      </w:r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insert</w:t>
      </w:r>
      <w:proofErr w:type="spellEnd"/>
      <w:proofErr w:type="gramEnd"/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DF2FB0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1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"Mouse Pad"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DF2FB0" w:rsidRPr="00DF2FB0" w:rsidRDefault="00DF2FB0" w:rsidP="00DF2FB0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proofErr w:type="gramStart"/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.</w:t>
      </w:r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extend</w:t>
      </w:r>
      <w:proofErr w:type="spellEnd"/>
      <w:proofErr w:type="gramEnd"/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([</w:t>
      </w:r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"USB Cable"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"Laptop Bag"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])</w:t>
      </w:r>
    </w:p>
    <w:p w:rsidR="00DF2FB0" w:rsidRPr="00DF2FB0" w:rsidRDefault="00DF2FB0" w:rsidP="00DF2FB0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DF2FB0" w:rsidRPr="00DF2FB0" w:rsidRDefault="00DF2FB0" w:rsidP="00DF2FB0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proofErr w:type="gramStart"/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.</w:t>
      </w:r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append</w:t>
      </w:r>
      <w:proofErr w:type="spellEnd"/>
      <w:proofErr w:type="gramEnd"/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([</w:t>
      </w:r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"USB Cable"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"Laptop Bag"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])</w:t>
      </w: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proofErr w:type="gramStart"/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.</w:t>
      </w:r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extend</w:t>
      </w:r>
      <w:proofErr w:type="spellEnd"/>
      <w:proofErr w:type="gramEnd"/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([</w:t>
      </w:r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"USB Cable"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"Laptop Bag"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])</w:t>
      </w:r>
    </w:p>
    <w:p w:rsidR="00DF2FB0" w:rsidRPr="00DF2FB0" w:rsidRDefault="00DF2FB0" w:rsidP="00DF2FB0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mouse_count</w:t>
      </w:r>
      <w:proofErr w:type="spellEnd"/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DF2FB0">
        <w:rPr>
          <w:rFonts w:ascii="Cascadia Mono" w:eastAsia="Times New Roman" w:hAnsi="Cascadia Mono" w:cs="Times New Roman"/>
          <w:color w:val="000000"/>
          <w:sz w:val="19"/>
          <w:szCs w:val="21"/>
          <w:lang w:bidi="hi-IN"/>
        </w:rPr>
        <w:t>=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proofErr w:type="spellStart"/>
      <w:proofErr w:type="gramStart"/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.</w:t>
      </w:r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count</w:t>
      </w:r>
      <w:proofErr w:type="spellEnd"/>
      <w:proofErr w:type="gramEnd"/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"Mouse"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gramStart"/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proofErr w:type="gramEnd"/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"Mouse Quantity:"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proofErr w:type="spellStart"/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mouse_count</w:t>
      </w:r>
      <w:proofErr w:type="spellEnd"/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DF2FB0" w:rsidRPr="00DF2FB0" w:rsidRDefault="00DF2FB0" w:rsidP="00DF2FB0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position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DF2FB0">
        <w:rPr>
          <w:rFonts w:ascii="Cascadia Mono" w:eastAsia="Times New Roman" w:hAnsi="Cascadia Mono" w:cs="Times New Roman"/>
          <w:color w:val="000000"/>
          <w:sz w:val="19"/>
          <w:szCs w:val="21"/>
          <w:lang w:bidi="hi-IN"/>
        </w:rPr>
        <w:t>=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proofErr w:type="spellStart"/>
      <w:proofErr w:type="gramStart"/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.</w:t>
      </w:r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index</w:t>
      </w:r>
      <w:proofErr w:type="spellEnd"/>
      <w:proofErr w:type="gramEnd"/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"Keyboard"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gramStart"/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proofErr w:type="gramEnd"/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"Keyboard Position:"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position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proofErr w:type="gramStart"/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.</w:t>
      </w:r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remove</w:t>
      </w:r>
      <w:proofErr w:type="spellEnd"/>
      <w:proofErr w:type="gramEnd"/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"Mouse"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DF2FB0" w:rsidRPr="00DF2FB0" w:rsidRDefault="00DF2FB0" w:rsidP="00DF2FB0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removed_product</w:t>
      </w:r>
      <w:proofErr w:type="spellEnd"/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DF2FB0">
        <w:rPr>
          <w:rFonts w:ascii="Cascadia Mono" w:eastAsia="Times New Roman" w:hAnsi="Cascadia Mono" w:cs="Times New Roman"/>
          <w:color w:val="000000"/>
          <w:sz w:val="19"/>
          <w:szCs w:val="21"/>
          <w:lang w:bidi="hi-IN"/>
        </w:rPr>
        <w:t>=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proofErr w:type="spellStart"/>
      <w:proofErr w:type="gramStart"/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.</w:t>
      </w:r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pop</w:t>
      </w:r>
      <w:proofErr w:type="spellEnd"/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proofErr w:type="gramEnd"/>
      <w:r w:rsidRPr="00DF2FB0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2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DF2FB0" w:rsidRPr="00DF2FB0" w:rsidRDefault="00DF2FB0" w:rsidP="00DF2FB0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gramStart"/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proofErr w:type="gramEnd"/>
      <w:r w:rsidRPr="00DF2FB0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"Removed:"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proofErr w:type="spellStart"/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removed_product</w:t>
      </w:r>
      <w:proofErr w:type="spellEnd"/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proofErr w:type="gramStart"/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.</w:t>
      </w:r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clear</w:t>
      </w:r>
      <w:proofErr w:type="spellEnd"/>
      <w:proofErr w:type="gramEnd"/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()</w:t>
      </w:r>
    </w:p>
    <w:p w:rsidR="00DF2FB0" w:rsidRPr="00DF2FB0" w:rsidRDefault="00DF2FB0" w:rsidP="00DF2FB0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DF2FB0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DF2FB0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cart</w:t>
      </w:r>
      <w:r w:rsidRPr="00DF2FB0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DF2FB0" w:rsidRPr="00DF2FB0" w:rsidRDefault="00DF2FB0" w:rsidP="00DF2FB0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41758D" w:rsidRDefault="0041758D" w:rsidP="00DF2FB0">
      <w:pPr>
        <w:pStyle w:val="Heading1"/>
        <w:spacing w:before="0" w:after="0" w:line="240" w:lineRule="auto"/>
      </w:pPr>
    </w:p>
    <w:p w:rsidR="0041758D" w:rsidRDefault="0041758D" w:rsidP="00DF2FB0">
      <w:pPr>
        <w:pStyle w:val="Heading1"/>
        <w:spacing w:before="0" w:after="0" w:line="240" w:lineRule="auto"/>
      </w:pPr>
    </w:p>
    <w:p w:rsidR="0041758D" w:rsidRDefault="0041758D" w:rsidP="00DF2FB0">
      <w:pPr>
        <w:pStyle w:val="Heading1"/>
        <w:spacing w:before="0" w:after="0" w:line="240" w:lineRule="auto"/>
      </w:pPr>
    </w:p>
    <w:p w:rsidR="00DF2FB0" w:rsidRDefault="00DF2FB0" w:rsidP="00DF2FB0">
      <w:pPr>
        <w:pStyle w:val="Heading1"/>
        <w:spacing w:before="360" w:after="180" w:line="240" w:lineRule="auto"/>
        <w:ind w:left="140" w:right="140"/>
        <w:rPr>
          <w:rFonts w:ascii="Times New Roman" w:hAnsi="Times New Roman"/>
          <w:sz w:val="48"/>
        </w:rPr>
        <w:shd w:fill="EAF2F8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</w:pPr>
      <w:r>
        <w:rPr>
          <w:b/>
          <w:color w:val="17365D"/>
        </w:rPr>
        <w:t>Example 2 — E-Commerce Product Price Management</w:t>
      </w:r>
    </w:p>
    <w:p w:rsidR="00DF2FB0" w:rsidRDefault="00DF2FB0" w:rsidP="00DF2FB0">
      <w:pPr>
        <w:pStyle w:val="NormalWeb"/>
        <w:spacing w:before="0" w:after="120" w:line="259" w:lineRule="auto"/>
      </w:pPr>
      <w:bookmarkStart w:id="2" w:name="_GoBack"/>
      <w:bookmarkEnd w:id="2"/>
      <w:r>
        <w:rPr>
          <w:rFonts w:ascii="Cascadia Mono" w:hAnsi="Cascadia Mono"/>
          <w:sz w:val="19"/>
        </w:rPr>
        <w:t>Now let's use List methods for a different business problem.</w:t>
      </w:r>
    </w:p>
    <w:p w:rsidR="00DF2FB0" w:rsidRDefault="00DF2FB0" w:rsidP="00DF2FB0">
      <w:pPr>
        <w:pStyle w:val="Heading3"/>
        <w:spacing w:before="240" w:after="140" w:line="240" w:lineRule="auto"/>
      </w:pPr>
      <w:r>
        <w:t>Real-World Problem</w:t>
      </w:r>
    </w:p>
    <w:p w:rsidR="00DF2FB0" w:rsidRDefault="00DF2FB0" w:rsidP="00DF2FB0">
      <w:pPr>
        <w:pStyle w:val="NormalWeb"/>
        <w:spacing w:before="0" w:after="120" w:line="259" w:lineRule="auto"/>
      </w:pPr>
      <w:r>
        <w:rPr>
          <w:rFonts w:ascii="Cascadia Mono" w:hAnsi="Cascadia Mono"/>
          <w:sz w:val="19"/>
        </w:rPr>
        <w:t>An E-Commerce administrator maintains product prices.</w:t>
      </w:r>
    </w:p>
    <w:p w:rsidR="00DF2FB0" w:rsidRDefault="00DF2FB0" w:rsidP="00DF2FB0">
      <w:pPr>
        <w:pStyle w:val="HTMLPreformatted"/>
        <w:spacing w:before="0" w:after="120" w:line="259" w:lineRule="auto"/>
      </w:pPr>
      <w:r>
        <w:rPr>
          <w:rStyle w:val="m"/>
          <w:rFonts w:eastAsiaTheme="majorEastAsia" w:ascii="Cascadia Mono" w:hAnsi="Cascadia Mono"/>
          <w:sz w:val="19"/>
        </w:rPr>
        <w:t>prices</w:t>
      </w:r>
      <w:r>
        <w:rPr>
          <w:rStyle w:val="HTMLCode"/>
          <w:rFonts w:eastAsiaTheme="majorEastAsia" w:ascii="Cascadia Mono" w:hAnsi="Cascadia Mono"/>
          <w:sz w:val="19"/>
        </w:rPr>
        <w:t xml:space="preserve"> </w:t>
      </w:r>
      <w:r>
        <w:rPr>
          <w:rStyle w:val="g"/>
          <w:rFonts w:ascii="Cascadia Mono" w:hAnsi="Cascadia Mono"/>
          <w:sz w:val="19"/>
        </w:rPr>
        <w:t>=</w:t>
      </w:r>
      <w:r>
        <w:rPr>
          <w:rStyle w:val="HTMLCode"/>
          <w:rFonts w:eastAsiaTheme="majorEastAsia" w:ascii="Cascadia Mono" w:hAnsi="Cascadia Mono"/>
          <w:sz w:val="19"/>
        </w:rPr>
        <w:t xml:space="preserve"> [</w:t>
      </w:r>
      <w:r>
        <w:rPr>
          <w:rStyle w:val="j"/>
          <w:rFonts w:eastAsiaTheme="majorEastAsia" w:ascii="Cascadia Mono" w:hAnsi="Cascadia Mono"/>
          <w:sz w:val="19"/>
        </w:rPr>
        <w:t>75000</w:t>
      </w:r>
      <w:r>
        <w:rPr>
          <w:rStyle w:val="HTMLCode"/>
          <w:rFonts w:eastAsiaTheme="majorEastAsia" w:ascii="Cascadia Mono" w:hAnsi="Cascadia Mono"/>
          <w:sz w:val="19"/>
        </w:rPr>
        <w:t xml:space="preserve">, </w:t>
      </w:r>
      <w:r>
        <w:rPr>
          <w:rStyle w:val="j"/>
          <w:rFonts w:eastAsiaTheme="majorEastAsia" w:ascii="Cascadia Mono" w:hAnsi="Cascadia Mono"/>
          <w:sz w:val="19"/>
        </w:rPr>
        <w:t>1200</w:t>
      </w:r>
      <w:r>
        <w:rPr>
          <w:rStyle w:val="HTMLCode"/>
          <w:rFonts w:eastAsiaTheme="majorEastAsia" w:ascii="Cascadia Mono" w:hAnsi="Cascadia Mono"/>
          <w:sz w:val="19"/>
        </w:rPr>
        <w:t xml:space="preserve">, </w:t>
      </w:r>
      <w:r>
        <w:rPr>
          <w:rStyle w:val="j"/>
          <w:rFonts w:eastAsiaTheme="majorEastAsia" w:ascii="Cascadia Mono" w:hAnsi="Cascadia Mono"/>
          <w:sz w:val="19"/>
        </w:rPr>
        <w:t>2500</w:t>
      </w:r>
      <w:r>
        <w:rPr>
          <w:rStyle w:val="HTMLCode"/>
          <w:rFonts w:eastAsiaTheme="majorEastAsia" w:ascii="Cascadia Mono" w:hAnsi="Cascadia Mono"/>
          <w:sz w:val="19"/>
        </w:rPr>
        <w:t xml:space="preserve">, </w:t>
      </w:r>
      <w:r>
        <w:rPr>
          <w:rStyle w:val="j"/>
          <w:rFonts w:eastAsiaTheme="majorEastAsia" w:ascii="Cascadia Mono" w:hAnsi="Cascadia Mono"/>
          <w:sz w:val="19"/>
        </w:rPr>
        <w:t>18000</w:t>
      </w:r>
      <w:r>
        <w:rPr>
          <w:rStyle w:val="HTMLCode"/>
          <w:rFonts w:eastAsiaTheme="majorEastAsia" w:ascii="Cascadia Mono" w:hAnsi="Cascadia Mono"/>
          <w:sz w:val="19"/>
        </w:rPr>
        <w:t xml:space="preserve">, </w:t>
      </w:r>
      <w:r>
        <w:rPr>
          <w:rStyle w:val="j"/>
          <w:rFonts w:eastAsiaTheme="majorEastAsia" w:ascii="Cascadia Mono" w:hAnsi="Cascadia Mono"/>
          <w:sz w:val="19"/>
        </w:rPr>
        <w:t>5000</w:t>
      </w:r>
      <w:r>
        <w:rPr>
          <w:rStyle w:val="HTMLCode"/>
          <w:rFonts w:eastAsiaTheme="majorEastAsia" w:ascii="Cascadia Mono" w:hAnsi="Cascadia Mono"/>
          <w:sz w:val="19"/>
        </w:rPr>
        <w:t>]</w:t>
      </w:r>
    </w:p>
    <w:p w:rsidR="00DF2FB0" w:rsidRDefault="00DF2FB0" w:rsidP="00DF2FB0">
      <w:pPr>
        <w:pStyle w:val="NormalWeb"/>
        <w:spacing w:before="0" w:after="120" w:line="259" w:lineRule="auto"/>
      </w:pPr>
      <w:r>
        <w:t>The application needs to:</w:t>
      </w:r>
    </w:p>
    <w:p w:rsidR="00DF2FB0" w:rsidRDefault="00DF2FB0" w:rsidP="00DF2FB0">
      <w:pPr>
        <w:numPr>
          <w:ilvl w:val="0"/>
          <w:numId w:val="15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Sort products by price </w:t>
      </w:r>
    </w:p>
    <w:p w:rsidR="00DF2FB0" w:rsidRDefault="00DF2FB0" w:rsidP="00DF2FB0">
      <w:pPr>
        <w:numPr>
          <w:ilvl w:val="0"/>
          <w:numId w:val="15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Reverse the order </w:t>
      </w:r>
    </w:p>
    <w:p w:rsidR="00DF2FB0" w:rsidRDefault="00DF2FB0" w:rsidP="00DF2FB0">
      <w:pPr>
        <w:numPr>
          <w:ilvl w:val="0"/>
          <w:numId w:val="15"/>
        </w:numPr>
        <w:spacing w:before="0" w:beforeAutospacing="1" w:after="120" w:afterAutospacing="1" w:line="259" w:lineRule="auto"/>
        <w:rPr>
          <w:rFonts w:hint="eastAsia"/>
        </w:rPr>
      </w:pPr>
      <w:r>
        <w:t xml:space="preserve">Create a sorted copy </w:t>
      </w:r>
    </w:p>
    <w:p w:rsidR="00DF2FB0" w:rsidRDefault="00DF2FB0" w:rsidP="00DF2FB0">
      <w:pPr>
        <w:numPr>
          <w:ilvl w:val="0"/>
          <w:numId w:val="15"/>
        </w:numPr>
        <w:spacing w:before="0" w:beforeAutospacing="1" w:after="120" w:afterAutospacing="1" w:line="259" w:lineRule="auto"/>
        <w:rPr>
          <w:rFonts w:hint="eastAsia"/>
        </w:rPr>
      </w:pPr>
      <w:r>
        <w:t>Find minimum and maximum prices</w:t>
      </w:r>
    </w:p>
    <w:p w:rsidR="00DF2FB0" w:rsidRDefault="00DF2FB0" w:rsidP="00DF2FB0">
      <w:pPr>
        <w:pStyle w:val="NormalWeb"/>
        <w:spacing w:before="0" w:after="0" w:line="240" w:lineRule="auto"/>
      </w:pPr>
    </w:p>
    <w:p w:rsidR="005100F1" w:rsidRDefault="005100F1" w:rsidP="005100F1">
      <w:pPr>
        <w:pStyle w:val="Heading3"/>
        <w:spacing w:before="240" w:after="140" w:line="240" w:lineRule="auto"/>
        <w:rPr>
          <w:rFonts w:ascii="Times New Roman" w:hAnsi="Times New Roman"/>
          <w:sz w:val="27"/>
        </w:rPr>
      </w:pPr>
      <w:r>
        <w:t xml:space="preserve">1. </w:t>
      </w:r>
      <w:proofErr w:type="gramStart"/>
      <w:r>
        <w:rPr>
          <w:rStyle w:val="HTMLCode"/>
          <w:rFonts w:eastAsiaTheme="majorEastAsia"/>
        </w:rPr>
        <w:t>sort(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Sort Existing List</w:t>
      </w:r>
    </w:p>
    <w:p w:rsidR="005100F1" w:rsidRDefault="005100F1" w:rsidP="005100F1">
      <w:pPr>
        <w:pStyle w:val="NormalWeb"/>
        <w:spacing w:before="180" w:after="140" w:line="259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rStyle w:val="Strong"/>
          <w:b/>
          <w:color w:val="2F5597"/>
        </w:rPr>
        <w:t>Problem:</w:t>
      </w:r>
      <w:r>
        <w:rPr>
          <w:b/>
          <w:color w:val="2F5597"/>
        </w:rPr>
        <w:t xml:space="preserve"> Display products from lowest price to highest price.</w:t>
      </w:r>
    </w:p>
    <w:p w:rsidR="005100F1" w:rsidRDefault="005100F1" w:rsidP="005100F1">
      <w:pPr>
        <w:pStyle w:val="Heading3"/>
        <w:spacing w:before="240" w:after="140" w:line="240" w:lineRule="auto"/>
        <w:rPr>
          <w:rFonts w:ascii="Times New Roman" w:hAnsi="Times New Roman"/>
          <w:sz w:val="27"/>
        </w:rPr>
      </w:pPr>
      <w:r>
        <w:t>Descending Order</w:t>
      </w:r>
    </w:p>
    <w:p w:rsidR="005100F1" w:rsidRDefault="005100F1" w:rsidP="005100F1">
      <w:pPr>
        <w:pStyle w:val="HTMLPreformatted"/>
        <w:spacing w:before="0" w:after="120" w:line="259" w:lineRule="auto"/>
      </w:pPr>
      <w:proofErr w:type="spellStart"/>
      <w:proofErr w:type="gramStart"/>
      <w:r>
        <w:rPr>
          <w:rStyle w:val="m"/>
          <w:rFonts w:eastAsiaTheme="majorEastAsia" w:ascii="Cascadia Mono" w:hAnsi="Cascadia Mono"/>
          <w:sz w:val="19"/>
        </w:rPr>
        <w:t>prices</w:t>
      </w:r>
      <w:r>
        <w:rPr>
          <w:rStyle w:val="g"/>
          <w:rFonts w:eastAsiaTheme="majorEastAsia" w:ascii="Cascadia Mono" w:hAnsi="Cascadia Mono"/>
          <w:sz w:val="19"/>
        </w:rPr>
        <w:t>.</w:t>
      </w:r>
      <w:r>
        <w:rPr>
          <w:rStyle w:val="HTMLCode"/>
          <w:rFonts w:ascii="Cascadia Mono" w:hAnsi="Cascadia Mono"/>
          <w:sz w:val="19"/>
        </w:rPr>
        <w:t>sort</w:t>
      </w:r>
      <w:proofErr w:type="spellEnd"/>
      <w:proofErr w:type="gramEnd"/>
      <w:r>
        <w:rPr>
          <w:rStyle w:val="HTMLCode"/>
          <w:rFonts w:ascii="Cascadia Mono" w:hAnsi="Cascadia Mono"/>
          <w:sz w:val="19"/>
        </w:rPr>
        <w:t>(</w:t>
      </w:r>
      <w:r>
        <w:rPr>
          <w:rStyle w:val="m"/>
          <w:rFonts w:eastAsiaTheme="majorEastAsia" w:ascii="Cascadia Mono" w:hAnsi="Cascadia Mono"/>
          <w:sz w:val="19"/>
        </w:rPr>
        <w:t>reverse</w:t>
      </w:r>
      <w:r>
        <w:rPr>
          <w:rStyle w:val="g"/>
          <w:rFonts w:eastAsiaTheme="majorEastAsia" w:ascii="Cascadia Mono" w:hAnsi="Cascadia Mono"/>
          <w:sz w:val="19"/>
        </w:rPr>
        <w:t>=</w:t>
      </w:r>
      <w:r>
        <w:rPr>
          <w:rStyle w:val="j"/>
          <w:rFonts w:eastAsiaTheme="majorEastAsia" w:ascii="Cascadia Mono" w:hAnsi="Cascadia Mono"/>
          <w:sz w:val="19"/>
        </w:rPr>
        <w:t>True</w:t>
      </w:r>
      <w:r>
        <w:rPr>
          <w:rStyle w:val="HTMLCode"/>
          <w:rFonts w:ascii="Cascadia Mono" w:hAnsi="Cascadia Mono"/>
          <w:sz w:val="19"/>
        </w:rPr>
        <w:t>)</w:t>
      </w:r>
    </w:p>
    <w:p w:rsidR="005100F1" w:rsidRDefault="005100F1" w:rsidP="005100F1">
      <w:pPr>
        <w:pStyle w:val="Heading3"/>
        <w:spacing w:before="240" w:after="140" w:line="240" w:lineRule="auto"/>
        <w:rPr>
          <w:rFonts w:ascii="Times New Roman" w:hAnsi="Times New Roman"/>
          <w:sz w:val="27"/>
        </w:rPr>
      </w:pPr>
      <w:r>
        <w:t xml:space="preserve">2. </w:t>
      </w:r>
      <w:proofErr w:type="gramStart"/>
      <w:r>
        <w:rPr>
          <w:rStyle w:val="HTMLCode"/>
          <w:rFonts w:eastAsiaTheme="majorEastAsia"/>
        </w:rPr>
        <w:t>reverse(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Reverse Current Order</w:t>
      </w:r>
    </w:p>
    <w:p w:rsidR="005100F1" w:rsidRDefault="005100F1" w:rsidP="005100F1">
      <w:pPr>
        <w:pStyle w:val="NormalWeb"/>
        <w:spacing w:before="0" w:after="120" w:line="259" w:lineRule="auto"/>
      </w:pPr>
      <w:r>
        <w:t>Suppose the list currently represents the order in which products were displayed:</w:t>
      </w:r>
    </w:p>
    <w:p w:rsidR="005100F1" w:rsidRDefault="005100F1" w:rsidP="005100F1">
      <w:pPr>
        <w:pStyle w:val="Heading3"/>
        <w:spacing w:before="240" w:after="140" w:line="240" w:lineRule="auto"/>
        <w:rPr>
          <w:rFonts w:ascii="Times New Roman" w:hAnsi="Times New Roman"/>
          <w:sz w:val="27"/>
        </w:rPr>
      </w:pPr>
      <w:r>
        <w:t xml:space="preserve">3. </w:t>
      </w:r>
      <w:proofErr w:type="gramStart"/>
      <w:r>
        <w:rPr>
          <w:rStyle w:val="HTMLCode"/>
          <w:rFonts w:eastAsiaTheme="majorEastAsia"/>
        </w:rPr>
        <w:t>copy(</w:t>
      </w:r>
      <w:proofErr w:type="gramEnd"/>
      <w:r>
        <w:rPr>
          <w:rStyle w:val="HTMLCode"/>
          <w:rFonts w:eastAsiaTheme="majorEastAsia"/>
        </w:rPr>
        <w:t>)</w:t>
      </w:r>
      <w:r>
        <w:t xml:space="preserve"> — Create an Independent List</w:t>
      </w:r>
    </w:p>
    <w:p w:rsidR="005100F1" w:rsidRDefault="005100F1" w:rsidP="005100F1">
      <w:pPr>
        <w:pStyle w:val="NormalWeb"/>
        <w:spacing w:before="180" w:after="140" w:line="259" w:lineRule="auto"/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  <w:ind w:left="120" w:right="120"/>
      </w:pPr>
      <w:r>
        <w:rPr>
          <w:rStyle w:val="Strong"/>
          <w:b/>
          <w:color w:val="2F5597"/>
        </w:rPr>
        <w:t>Problem:</w:t>
      </w:r>
      <w:r>
        <w:rPr>
          <w:b/>
          <w:color w:val="2F5597"/>
        </w:rPr>
        <w:t xml:space="preserve"> Marketing wants a separate copy of the product list to modify without affecting the original.</w:t>
      </w:r>
    </w:p>
    <w:p w:rsidR="005100F1" w:rsidRPr="005100F1" w:rsidRDefault="005100F1" w:rsidP="005100F1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5100F1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prices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5100F1">
        <w:rPr>
          <w:rFonts w:ascii="Cascadia Mono" w:eastAsia="Times New Roman" w:hAnsi="Cascadia Mono" w:cs="Times New Roman"/>
          <w:color w:val="000000"/>
          <w:sz w:val="19"/>
          <w:szCs w:val="21"/>
          <w:lang w:bidi="hi-IN"/>
        </w:rPr>
        <w:t>=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[</w:t>
      </w:r>
      <w:r w:rsidRPr="005100F1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75000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5100F1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1200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5100F1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2500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5100F1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18000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5100F1">
        <w:rPr>
          <w:rFonts w:ascii="Cascadia Mono" w:eastAsia="Times New Roman" w:hAnsi="Cascadia Mono" w:cs="Times New Roman"/>
          <w:color w:val="098658"/>
          <w:sz w:val="19"/>
          <w:szCs w:val="21"/>
          <w:lang w:bidi="hi-IN"/>
        </w:rPr>
        <w:t>5000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]</w:t>
      </w:r>
    </w:p>
    <w:p w:rsidR="005100F1" w:rsidRPr="005100F1" w:rsidRDefault="005100F1" w:rsidP="005100F1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proofErr w:type="gramStart"/>
      <w:r w:rsidRPr="005100F1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prices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.</w:t>
      </w:r>
      <w:r w:rsidRPr="005100F1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sort</w:t>
      </w:r>
      <w:proofErr w:type="spellEnd"/>
      <w:proofErr w:type="gramEnd"/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()</w:t>
      </w:r>
    </w:p>
    <w:p w:rsidR="005100F1" w:rsidRPr="005100F1" w:rsidRDefault="005100F1" w:rsidP="005100F1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5100F1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5100F1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prices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5100F1" w:rsidRPr="005100F1" w:rsidRDefault="005100F1" w:rsidP="005100F1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5100F1" w:rsidRPr="005100F1" w:rsidRDefault="005100F1" w:rsidP="005100F1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proofErr w:type="gramStart"/>
      <w:r w:rsidRPr="005100F1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prices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.</w:t>
      </w:r>
      <w:r w:rsidRPr="005100F1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sort</w:t>
      </w:r>
      <w:proofErr w:type="spellEnd"/>
      <w:proofErr w:type="gramEnd"/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5100F1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reverse</w:t>
      </w:r>
      <w:r w:rsidRPr="005100F1">
        <w:rPr>
          <w:rFonts w:ascii="Cascadia Mono" w:eastAsia="Times New Roman" w:hAnsi="Cascadia Mono" w:cs="Times New Roman"/>
          <w:color w:val="000000"/>
          <w:sz w:val="19"/>
          <w:szCs w:val="21"/>
          <w:lang w:bidi="hi-IN"/>
        </w:rPr>
        <w:t>=</w:t>
      </w:r>
      <w:r w:rsidRPr="005100F1">
        <w:rPr>
          <w:rFonts w:ascii="Cascadia Mono" w:eastAsia="Times New Roman" w:hAnsi="Cascadia Mono" w:cs="Times New Roman"/>
          <w:color w:val="0000FF"/>
          <w:sz w:val="19"/>
          <w:szCs w:val="21"/>
          <w:lang w:bidi="hi-IN"/>
        </w:rPr>
        <w:t>True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5100F1" w:rsidRPr="005100F1" w:rsidRDefault="005100F1" w:rsidP="005100F1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5100F1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5100F1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prices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5100F1" w:rsidRPr="005100F1" w:rsidRDefault="005100F1" w:rsidP="005100F1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5100F1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lastRenderedPageBreak/>
        <w:t>products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5100F1">
        <w:rPr>
          <w:rFonts w:ascii="Cascadia Mono" w:eastAsia="Times New Roman" w:hAnsi="Cascadia Mono" w:cs="Times New Roman"/>
          <w:color w:val="000000"/>
          <w:sz w:val="19"/>
          <w:szCs w:val="21"/>
          <w:lang w:bidi="hi-IN"/>
        </w:rPr>
        <w:t>=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[</w:t>
      </w:r>
      <w:r w:rsidRPr="005100F1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"Laptop"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5100F1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"Mouse"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5100F1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"Keyboard"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5100F1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"Monitor"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]</w:t>
      </w:r>
    </w:p>
    <w:p w:rsidR="005100F1" w:rsidRPr="005100F1" w:rsidRDefault="005100F1" w:rsidP="005100F1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5100F1" w:rsidRPr="005100F1" w:rsidRDefault="005100F1" w:rsidP="005100F1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proofErr w:type="gramStart"/>
      <w:r w:rsidRPr="005100F1">
        <w:rPr>
          <w:rFonts w:ascii="Consolas" w:eastAsia="Times New Roman" w:hAnsi="Consolas" w:cs="Times New Roman"/>
          <w:color w:val="001080"/>
          <w:szCs w:val="21"/>
          <w:lang w:bidi="hi-IN"/>
        </w:rPr>
        <w:t>products</w:t>
      </w:r>
      <w:r w:rsidRPr="005100F1">
        <w:rPr>
          <w:rFonts w:ascii="Consolas" w:eastAsia="Times New Roman" w:hAnsi="Consolas" w:cs="Times New Roman"/>
          <w:color w:val="3B3B3B"/>
          <w:szCs w:val="21"/>
          <w:lang w:bidi="hi-IN"/>
        </w:rPr>
        <w:t>.</w:t>
      </w:r>
      <w:r w:rsidRPr="005100F1">
        <w:rPr>
          <w:rFonts w:ascii="Consolas" w:eastAsia="Times New Roman" w:hAnsi="Consolas" w:cs="Times New Roman"/>
          <w:color w:val="795E26"/>
          <w:szCs w:val="21"/>
          <w:lang w:bidi="hi-IN"/>
        </w:rPr>
        <w:t>reverse</w:t>
      </w:r>
      <w:proofErr w:type="spellEnd"/>
      <w:proofErr w:type="gramEnd"/>
      <w:r w:rsidRPr="005100F1">
        <w:rPr>
          <w:rFonts w:ascii="Consolas" w:eastAsia="Times New Roman" w:hAnsi="Consolas" w:cs="Times New Roman"/>
          <w:color w:val="3B3B3B"/>
          <w:szCs w:val="21"/>
          <w:lang w:bidi="hi-IN"/>
        </w:rPr>
        <w:t>()</w:t>
      </w:r>
    </w:p>
    <w:p w:rsidR="005100F1" w:rsidRPr="005100F1" w:rsidRDefault="005100F1" w:rsidP="005100F1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5100F1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5100F1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products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5100F1" w:rsidRPr="005100F1" w:rsidRDefault="005100F1" w:rsidP="005100F1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5100F1" w:rsidRPr="005100F1" w:rsidRDefault="005100F1" w:rsidP="005100F1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r w:rsidRPr="005100F1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products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5100F1">
        <w:rPr>
          <w:rFonts w:ascii="Cascadia Mono" w:eastAsia="Times New Roman" w:hAnsi="Cascadia Mono" w:cs="Times New Roman"/>
          <w:color w:val="000000"/>
          <w:sz w:val="19"/>
          <w:szCs w:val="21"/>
          <w:lang w:bidi="hi-IN"/>
        </w:rPr>
        <w:t>=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[</w:t>
      </w:r>
      <w:r w:rsidRPr="005100F1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"Laptop"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5100F1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"Mouse"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5100F1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"Keyboard"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]</w:t>
      </w:r>
    </w:p>
    <w:p w:rsidR="005100F1" w:rsidRPr="005100F1" w:rsidRDefault="005100F1" w:rsidP="005100F1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5100F1" w:rsidRPr="005100F1" w:rsidRDefault="005100F1" w:rsidP="005100F1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r w:rsidRPr="005100F1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marketing_products</w:t>
      </w:r>
      <w:proofErr w:type="spellEnd"/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r w:rsidRPr="005100F1">
        <w:rPr>
          <w:rFonts w:ascii="Cascadia Mono" w:eastAsia="Times New Roman" w:hAnsi="Cascadia Mono" w:cs="Times New Roman"/>
          <w:color w:val="000000"/>
          <w:sz w:val="19"/>
          <w:szCs w:val="21"/>
          <w:lang w:bidi="hi-IN"/>
        </w:rPr>
        <w:t>=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 </w:t>
      </w:r>
      <w:proofErr w:type="spellStart"/>
      <w:proofErr w:type="gramStart"/>
      <w:r w:rsidRPr="005100F1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products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.</w:t>
      </w:r>
      <w:r w:rsidRPr="005100F1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copy</w:t>
      </w:r>
      <w:proofErr w:type="spellEnd"/>
      <w:proofErr w:type="gramEnd"/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()</w:t>
      </w:r>
    </w:p>
    <w:p w:rsidR="005100F1" w:rsidRPr="005100F1" w:rsidRDefault="005100F1" w:rsidP="005100F1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spellStart"/>
      <w:r w:rsidRPr="005100F1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marketing_</w:t>
      </w:r>
      <w:proofErr w:type="gramStart"/>
      <w:r w:rsidRPr="005100F1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products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.</w:t>
      </w:r>
      <w:r w:rsidRPr="005100F1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append</w:t>
      </w:r>
      <w:proofErr w:type="spellEnd"/>
      <w:proofErr w:type="gramEnd"/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r w:rsidRPr="005100F1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"Monitor"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5100F1" w:rsidRPr="005100F1" w:rsidRDefault="005100F1" w:rsidP="005100F1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5100F1" w:rsidRPr="005100F1" w:rsidRDefault="005100F1" w:rsidP="005100F1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gramStart"/>
      <w:r w:rsidRPr="005100F1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proofErr w:type="gramEnd"/>
      <w:r w:rsidRPr="005100F1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"Original:"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r w:rsidRPr="005100F1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products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5100F1" w:rsidRPr="005100F1" w:rsidRDefault="005100F1" w:rsidP="005100F1">
      <w:pPr>
        <w:shd w:val="clear" w:color="auto" w:fill="FFFFFF"/>
        <w:spacing w:after="120" w:line="259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  <w:proofErr w:type="gramStart"/>
      <w:r w:rsidRPr="005100F1">
        <w:rPr>
          <w:rFonts w:ascii="Cascadia Mono" w:eastAsia="Times New Roman" w:hAnsi="Cascadia Mono" w:cs="Times New Roman"/>
          <w:color w:val="795E26"/>
          <w:sz w:val="19"/>
          <w:szCs w:val="21"/>
          <w:lang w:bidi="hi-IN"/>
        </w:rPr>
        <w:t>print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(</w:t>
      </w:r>
      <w:proofErr w:type="gramEnd"/>
      <w:r w:rsidRPr="005100F1">
        <w:rPr>
          <w:rFonts w:ascii="Cascadia Mono" w:eastAsia="Times New Roman" w:hAnsi="Cascadia Mono" w:cs="Times New Roman"/>
          <w:color w:val="A31515"/>
          <w:sz w:val="19"/>
          <w:szCs w:val="21"/>
          <w:lang w:bidi="hi-IN"/>
        </w:rPr>
        <w:t>"Marketing:"</w:t>
      </w:r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 xml:space="preserve">, </w:t>
      </w:r>
      <w:proofErr w:type="spellStart"/>
      <w:r w:rsidRPr="005100F1">
        <w:rPr>
          <w:rFonts w:ascii="Cascadia Mono" w:eastAsia="Times New Roman" w:hAnsi="Cascadia Mono" w:cs="Times New Roman"/>
          <w:color w:val="001080"/>
          <w:sz w:val="19"/>
          <w:szCs w:val="21"/>
          <w:lang w:bidi="hi-IN"/>
        </w:rPr>
        <w:t>marketing_products</w:t>
      </w:r>
      <w:proofErr w:type="spellEnd"/>
      <w:r w:rsidRPr="005100F1">
        <w:rPr>
          <w:rFonts w:ascii="Cascadia Mono" w:eastAsia="Times New Roman" w:hAnsi="Cascadia Mono" w:cs="Times New Roman"/>
          <w:color w:val="3B3B3B"/>
          <w:sz w:val="19"/>
          <w:szCs w:val="21"/>
          <w:lang w:bidi="hi-IN"/>
        </w:rPr>
        <w:t>)</w:t>
      </w:r>
    </w:p>
    <w:p w:rsidR="005100F1" w:rsidRPr="005100F1" w:rsidRDefault="005100F1" w:rsidP="005100F1">
      <w:pPr>
        <w:shd w:val="clear" w:color="auto" w:fill="FFFFFF"/>
        <w:spacing w:after="0" w:line="240" w:lineRule="auto" w:before="0"/>
        <w:rPr>
          <w:rFonts w:ascii="Consolas" w:eastAsia="Times New Roman" w:hAnsi="Consolas" w:cs="Times New Roman"/>
          <w:color w:val="3B3B3B"/>
          <w:szCs w:val="21"/>
          <w:lang w:bidi="hi-IN"/>
        </w:rPr>
      </w:pPr>
    </w:p>
    <w:p w:rsidR="005100F1" w:rsidRDefault="005100F1" w:rsidP="005100F1">
      <w:pPr>
        <w:pStyle w:val="Heading1"/>
        <w:spacing w:before="360" w:after="180" w:line="240" w:lineRule="auto"/>
        <w:ind w:left="140" w:right="140"/>
        <w:rPr>
          <w:rFonts w:ascii="Times New Roman" w:hAnsi="Times New Roman"/>
          <w:sz w:val="48"/>
        </w:rPr>
        <w:shd w:fill="FFF4D6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</w:pPr>
      <w:r>
        <w:rPr>
          <w:b/>
          <w:color w:val="17365D"/>
        </w:rPr>
        <w:t>Complete List Method Coverage</w:t>
      </w:r>
    </w:p>
    <w:p w:rsidR="005100F1" w:rsidRDefault="005100F1" w:rsidP="005100F1">
      <w:pPr>
        <w:pStyle w:val="NormalWeb"/>
        <w:spacing w:before="0" w:after="120" w:line="259" w:lineRule="auto"/>
      </w:pPr>
      <w:r>
        <w:t>Through these examples, you can cover the important List methods:</w:t>
      </w:r>
    </w:p>
    <w:tbl>
      <w:tblPr>
        <w:tblW w:w="0" w:type="auto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210"/>
      </w:tblGrid>
      <w:tr w:rsidR="005100F1" w:rsidTr="005100F1">
        <w:trPr>
          <w:tblHeader/>
          <w:tblCellSpacing w:w="15" w:type="dxa"/>
          <w:tblHeader w:val="true"/>
        </w:trPr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jc w:val="center"/>
              <w:rPr>
                <w:rFonts w:hint="eastAsia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Real-World Use</w:t>
            </w:r>
          </w:p>
        </w:tc>
      </w:tr>
      <w:tr w:rsidR="005100F1" w:rsidTr="005100F1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Style w:val="HTMLCode"/>
                <w:rFonts w:eastAsiaTheme="minorEastAsia" w:ascii="Aptos" w:hAnsi="Aptos"/>
              </w:rPr>
              <w:t>append()</w:t>
            </w:r>
          </w:p>
        </w:tc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Fonts w:ascii="Aptos" w:hAnsi="Aptos"/>
              </w:rPr>
              <w:t>Add one product/transaction</w:t>
            </w:r>
          </w:p>
        </w:tc>
      </w:tr>
      <w:tr w:rsidR="005100F1" w:rsidTr="005100F1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Style w:val="HTMLCode"/>
                <w:rFonts w:eastAsiaTheme="minorEastAsia" w:ascii="Aptos" w:hAnsi="Aptos"/>
              </w:rPr>
              <w:t>insert()</w:t>
            </w:r>
          </w:p>
        </w:tc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Fonts w:ascii="Aptos" w:hAnsi="Aptos"/>
              </w:rPr>
              <w:t>Add product at a specific position</w:t>
            </w:r>
          </w:p>
        </w:tc>
      </w:tr>
      <w:tr w:rsidR="005100F1" w:rsidTr="005100F1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Style w:val="HTMLCode"/>
                <w:rFonts w:eastAsiaTheme="minorEastAsia" w:ascii="Aptos" w:hAnsi="Aptos"/>
              </w:rPr>
              <w:t>extend()</w:t>
            </w:r>
          </w:p>
        </w:tc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Fonts w:ascii="Aptos" w:hAnsi="Aptos"/>
              </w:rPr>
              <w:t>Add multiple products</w:t>
            </w:r>
          </w:p>
        </w:tc>
      </w:tr>
      <w:tr w:rsidR="005100F1" w:rsidTr="005100F1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Style w:val="HTMLCode"/>
                <w:rFonts w:eastAsiaTheme="minorEastAsia" w:ascii="Aptos" w:hAnsi="Aptos"/>
              </w:rPr>
              <w:t>remove()</w:t>
            </w:r>
          </w:p>
        </w:tc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Fonts w:ascii="Aptos" w:hAnsi="Aptos"/>
              </w:rPr>
              <w:t>Remove product by value</w:t>
            </w:r>
          </w:p>
        </w:tc>
      </w:tr>
      <w:tr w:rsidR="005100F1" w:rsidTr="005100F1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Style w:val="HTMLCode"/>
                <w:rFonts w:eastAsiaTheme="minorEastAsia" w:ascii="Aptos" w:hAnsi="Aptos"/>
              </w:rPr>
              <w:t>pop()</w:t>
            </w:r>
          </w:p>
        </w:tc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Fonts w:ascii="Aptos" w:hAnsi="Aptos"/>
              </w:rPr>
              <w:t>Remove product by index and get removed value</w:t>
            </w:r>
          </w:p>
        </w:tc>
      </w:tr>
      <w:tr w:rsidR="005100F1" w:rsidTr="005100F1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Style w:val="HTMLCode"/>
                <w:rFonts w:eastAsiaTheme="minorEastAsia" w:ascii="Aptos" w:hAnsi="Aptos"/>
              </w:rPr>
              <w:t>clear()</w:t>
            </w:r>
          </w:p>
        </w:tc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Fonts w:ascii="Aptos" w:hAnsi="Aptos"/>
              </w:rPr>
              <w:t>Empty shopping cart</w:t>
            </w:r>
          </w:p>
        </w:tc>
      </w:tr>
      <w:tr w:rsidR="005100F1" w:rsidTr="005100F1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Style w:val="HTMLCode"/>
                <w:rFonts w:eastAsiaTheme="minorEastAsia" w:ascii="Aptos" w:hAnsi="Aptos"/>
              </w:rPr>
              <w:t>index()</w:t>
            </w:r>
          </w:p>
        </w:tc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Fonts w:ascii="Aptos" w:hAnsi="Aptos"/>
              </w:rPr>
              <w:t>Find product position</w:t>
            </w:r>
          </w:p>
        </w:tc>
      </w:tr>
      <w:tr w:rsidR="005100F1" w:rsidTr="005100F1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Style w:val="HTMLCode"/>
                <w:rFonts w:eastAsiaTheme="minorEastAsia" w:ascii="Aptos" w:hAnsi="Aptos"/>
              </w:rPr>
              <w:t>count()</w:t>
            </w:r>
          </w:p>
        </w:tc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Fonts w:ascii="Aptos" w:hAnsi="Aptos"/>
              </w:rPr>
              <w:t>Count repeated products/values</w:t>
            </w:r>
          </w:p>
        </w:tc>
      </w:tr>
      <w:tr w:rsidR="005100F1" w:rsidTr="005100F1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Style w:val="HTMLCode"/>
                <w:rFonts w:eastAsiaTheme="minorEastAsia" w:ascii="Aptos" w:hAnsi="Aptos"/>
              </w:rPr>
              <w:t>sort()</w:t>
            </w:r>
          </w:p>
        </w:tc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Fonts w:ascii="Aptos" w:hAnsi="Aptos"/>
              </w:rPr>
              <w:t>Sort prices/sales</w:t>
            </w:r>
          </w:p>
        </w:tc>
      </w:tr>
      <w:tr w:rsidR="005100F1" w:rsidTr="005100F1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Style w:val="HTMLCode"/>
                <w:rFonts w:eastAsiaTheme="minorEastAsia" w:ascii="Aptos" w:hAnsi="Aptos"/>
              </w:rPr>
              <w:t>reverse()</w:t>
            </w:r>
          </w:p>
        </w:tc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Fonts w:ascii="Aptos" w:hAnsi="Aptos"/>
              </w:rPr>
              <w:t>Reverse product order</w:t>
            </w:r>
          </w:p>
        </w:tc>
      </w:tr>
      <w:tr w:rsidR="005100F1" w:rsidTr="005100F1">
        <w:trPr>
          <w:tblCellSpacing w:w="15" w:type="dxa"/>
        </w:trPr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Style w:val="HTMLCode"/>
                <w:rFonts w:eastAsiaTheme="minorEastAsia" w:ascii="Aptos" w:hAnsi="Aptos"/>
              </w:rPr>
              <w:t>copy()</w:t>
            </w:r>
          </w:p>
        </w:tc>
        <w:tc>
          <w:tcPr>
            <w:tcW w:w="0" w:type="auto"/>
            <w:vAlign w:val="center"/>
            <w:hideMark/>
            <w:tcMar>
              <w:top w:w="170" w:type="dxa"/>
              <w:start w:w="300" w:type="dxa"/>
              <w:bottom w:w="170" w:type="dxa"/>
              <w:end w:w="300" w:type="dxa"/>
            </w:tcMar>
            <w:tcBorders>
              <w:top w:val="single" w:sz="5" w:space="0" w:color="C8D0D9"/>
              <w:left w:val="single" w:sz="5" w:space="0" w:color="C8D0D9"/>
              <w:bottom w:val="single" w:sz="5" w:space="0" w:color="C8D0D9"/>
              <w:right w:val="single" w:sz="5" w:space="0" w:color="C8D0D9"/>
            </w:tcBorders>
            <w:shd w:fill="F7F9FC"/>
          </w:tcPr>
          <w:p w:rsidR="005100F1" w:rsidRDefault="005100F1">
            <w:pPr>
              <w:spacing w:before="20" w:after="60" w:line="250" w:lineRule="auto"/>
              <w:rPr>
                <w:rFonts w:hint="eastAsia"/>
              </w:rPr>
            </w:pPr>
            <w:r>
              <w:rPr>
                <w:rFonts w:ascii="Aptos" w:hAnsi="Aptos"/>
              </w:rPr>
              <w:t>Create independent product list</w:t>
            </w:r>
          </w:p>
        </w:tc>
      </w:tr>
    </w:tbl>
    <w:p w:rsidR="00DF2FB0" w:rsidRDefault="00DF2FB0" w:rsidP="00DF2FB0">
      <w:pPr>
        <w:pStyle w:val="NormalWeb"/>
        <w:spacing w:before="0" w:after="0" w:line="240" w:lineRule="auto"/>
      </w:pPr>
    </w:p>
    <w:p w:rsidR="00DF2FB0" w:rsidRDefault="00DF2FB0" w:rsidP="00DF2FB0">
      <w:pPr>
        <w:spacing w:before="0" w:after="0" w:line="240" w:lineRule="auto"/>
        <w:rPr>
          <w:rFonts w:hint="eastAsia"/>
        </w:rPr>
      </w:pPr>
    </w:p>
    <w:p w:rsidR="006C249C" w:rsidRDefault="00AA0EFF">
      <w:pPr>
        <w:pStyle w:val="Heading1"/>
        <w:spacing w:before="360" w:after="200" w:line="240" w:lineRule="auto"/>
      </w:pPr>
      <w:r>
        <w:lastRenderedPageBreak/>
        <w:t>5. List Practice</w:t>
      </w:r>
    </w:p>
    <w:p w:rsidR="006C249C" w:rsidRDefault="00AA0EFF">
      <w:pPr>
        <w:pStyle w:val="Heading2"/>
        <w:spacing w:before="300" w:after="160" w:line="240" w:lineRule="auto"/>
      </w:pPr>
      <w:r>
        <w:t>Assignment — E-Commerce Cart Processing</w:t>
      </w:r>
    </w:p>
    <w:p w:rsidR="006C249C" w:rsidRDefault="00AA0EFF">
      <w:pPr>
        <w:spacing w:before="0" w:after="120" w:line="259" w:lineRule="auto"/>
        <w:ind w:left="360"/>
        <w:rPr>
          <w:rFonts w:hint="eastAsia"/>
        </w:rPr>
      </w:pPr>
      <w:r>
        <w:rPr>
          <w:rFonts w:ascii="Cascadia Mono" w:hAnsi="Cascadia Mono"/>
          <w:sz w:val="19"/>
        </w:rPr>
        <w:t>cart = ["Laptop", "Wireless Mouse", "Keyboard", "Monitor"]</w:t>
      </w:r>
      <w:r>
        <w:rPr>
          <w:rFonts w:ascii="Cascadia Mono" w:hAnsi="Cascadia Mono"/>
          <w:sz w:val="19"/>
        </w:rPr>
        <w:br/>
        <w:t>prices = [75000, 1200, 2500, 18000]</w:t>
      </w:r>
    </w:p>
    <w:p w:rsidR="006C249C" w:rsidRDefault="00AA0EFF">
      <w:pPr>
        <w:pStyle w:val="ListNumber"/>
        <w:spacing w:before="0" w:after="120" w:line="259" w:lineRule="auto"/>
        <w:rPr>
          <w:rFonts w:hint="eastAsia"/>
        </w:rPr>
      </w:pPr>
      <w:r>
        <w:t>Add Webcam to the end.</w:t>
      </w:r>
    </w:p>
    <w:p w:rsidR="006C249C" w:rsidRDefault="00AA0EFF">
      <w:pPr>
        <w:pStyle w:val="ListNumber"/>
        <w:spacing w:before="0" w:after="120" w:line="259" w:lineRule="auto"/>
        <w:rPr>
          <w:rFonts w:hint="eastAsia"/>
        </w:rPr>
      </w:pPr>
      <w:r>
        <w:t>Insert Laptop Bag after Laptop.</w:t>
      </w:r>
    </w:p>
    <w:p w:rsidR="006C249C" w:rsidRDefault="00AA0EFF">
      <w:pPr>
        <w:pStyle w:val="ListNumber"/>
        <w:spacing w:before="0" w:after="120" w:line="259" w:lineRule="auto"/>
        <w:rPr>
          <w:rFonts w:hint="eastAsia"/>
        </w:rPr>
      </w:pPr>
      <w:r>
        <w:t>Replace Keyboard with Mechanical Keyboard.</w:t>
      </w:r>
    </w:p>
    <w:p w:rsidR="006C249C" w:rsidRDefault="00AA0EFF">
      <w:pPr>
        <w:pStyle w:val="ListNumber"/>
        <w:spacing w:before="0" w:after="120" w:line="259" w:lineRule="auto"/>
        <w:rPr>
          <w:rFonts w:hint="eastAsia"/>
        </w:rPr>
      </w:pPr>
      <w:r>
        <w:t>Remove Wireless Mouse.</w:t>
      </w:r>
    </w:p>
    <w:p w:rsidR="006C249C" w:rsidRDefault="00AA0EFF">
      <w:pPr>
        <w:pStyle w:val="ListNumber"/>
        <w:spacing w:before="0" w:after="120" w:line="259" w:lineRule="auto"/>
        <w:rPr>
          <w:rFonts w:hint="eastAsia"/>
        </w:rPr>
      </w:pPr>
      <w:r>
        <w:t>Display the first product.</w:t>
      </w:r>
    </w:p>
    <w:p w:rsidR="006C249C" w:rsidRDefault="00AA0EFF">
      <w:pPr>
        <w:pStyle w:val="ListNumber"/>
        <w:spacing w:before="0" w:after="120" w:line="259" w:lineRule="auto"/>
        <w:rPr>
          <w:rFonts w:hint="eastAsia"/>
        </w:rPr>
      </w:pPr>
      <w:r>
        <w:t>Display the last product.</w:t>
      </w:r>
    </w:p>
    <w:p w:rsidR="006C249C" w:rsidRDefault="00AA0EFF">
      <w:pPr>
        <w:pStyle w:val="ListNumber"/>
        <w:spacing w:before="0" w:after="120" w:line="259" w:lineRule="auto"/>
        <w:rPr>
          <w:rFonts w:hint="eastAsia"/>
        </w:rPr>
      </w:pPr>
      <w:r>
        <w:t>Display the second and third products using slicing.</w:t>
      </w:r>
    </w:p>
    <w:p w:rsidR="006C249C" w:rsidRDefault="00AA0EFF">
      <w:pPr>
        <w:pStyle w:val="ListNumber"/>
        <w:spacing w:before="0" w:after="120" w:line="259" w:lineRule="auto"/>
        <w:rPr>
          <w:rFonts w:hint="eastAsia"/>
        </w:rPr>
      </w:pPr>
      <w:r>
        <w:t>Check whether Monitor exists.</w:t>
      </w:r>
    </w:p>
    <w:p w:rsidR="006C249C" w:rsidRDefault="00AA0EFF">
      <w:pPr>
        <w:pStyle w:val="ListNumber"/>
        <w:spacing w:before="0" w:after="120" w:line="259" w:lineRule="auto"/>
        <w:rPr>
          <w:rFonts w:hint="eastAsia"/>
        </w:rPr>
      </w:pPr>
      <w:r>
        <w:t>Count how many times Laptop appears.</w:t>
      </w:r>
    </w:p>
    <w:p w:rsidR="006C249C" w:rsidRDefault="00AA0EFF">
      <w:pPr>
        <w:pStyle w:val="ListNumber"/>
        <w:spacing w:before="0" w:after="120" w:line="259" w:lineRule="auto"/>
        <w:rPr>
          <w:rFonts w:hint="eastAsia"/>
        </w:rPr>
      </w:pPr>
      <w:r>
        <w:t>Sort the price list in ascending order.</w:t>
      </w:r>
    </w:p>
    <w:p w:rsidR="006C249C" w:rsidRDefault="00AA0EFF">
      <w:pPr>
        <w:pStyle w:val="ListNumber"/>
        <w:spacing w:before="0" w:after="120" w:line="259" w:lineRule="auto"/>
        <w:rPr>
          <w:rFonts w:hint="eastAsia"/>
        </w:rPr>
      </w:pPr>
      <w:r>
        <w:t>Create a list containing only prices of at least ₹10,000.</w:t>
      </w:r>
    </w:p>
    <w:p w:rsidR="006C249C" w:rsidRDefault="00AA0EFF">
      <w:pPr>
        <w:pStyle w:val="ListNumber"/>
        <w:spacing w:before="0" w:after="120" w:line="259" w:lineRule="auto"/>
        <w:rPr>
          <w:rFonts w:hint="eastAsia"/>
        </w:rPr>
      </w:pPr>
      <w:r>
        <w:t>Print every remaining product using a loop.</w:t>
      </w:r>
    </w:p>
    <w:p w:rsidR="006C249C" w:rsidRDefault="00AA0EFF">
      <w:pPr>
        <w:spacing w:before="180" w:after="140" w:line="259" w:lineRule="auto"/>
        <w:ind w:left="120" w:right="120"/>
        <w:rPr>
          <w:rFonts w:hint="eastAsia"/>
        </w:rPr>
        <w:shd w:fill="F4F7FB" w:val="clear"/>
        <w:pBdr>
          <w:top w:val="single" w:sz="4" w:space="5" w:color="DCE6F1"/>
          <w:left w:val="single" w:sz="4" w:space="5" w:color="DCE6F1"/>
          <w:bottom w:val="single" w:sz="4" w:space="5" w:color="DCE6F1"/>
          <w:right w:val="single" w:sz="4" w:space="5" w:color="DCE6F1"/>
        </w:pBdr>
      </w:pPr>
      <w:r>
        <w:rPr>
          <w:b/>
          <w:color w:val="2F5597"/>
        </w:rPr>
        <w:t>Expected outcome: demonstrate list creation, indexing, slicing, mutation, adding/removing, searching, sorting, filtering and iteration.</w:t>
      </w:r>
    </w:p>
    <w:p w:rsidR="006C249C" w:rsidRDefault="00AA0EFF">
      <w:pPr>
        <w:spacing w:before="240" w:after="180" w:line="259" w:lineRule="auto"/>
        <w:ind w:left="140" w:right="140"/>
        <w:rPr>
          <w:rFonts w:hint="eastAsia"/>
        </w:rPr>
        <w:shd w:fill="E8F5E9" w:val="clear"/>
        <w:pBdr>
          <w:top w:val="single" w:sz="6" w:space="5" w:color="D6E4F0"/>
          <w:left w:val="single" w:sz="6" w:space="5" w:color="D6E4F0"/>
          <w:bottom w:val="single" w:sz="6" w:space="5" w:color="D6E4F0"/>
          <w:right w:val="single" w:sz="6" w:space="5" w:color="D6E4F0"/>
        </w:pBdr>
      </w:pPr>
      <w:r>
        <w:rPr>
          <w:b/>
          <w:color w:val="17365D"/>
        </w:rPr>
        <w:t>What We Covered</w:t>
      </w:r>
    </w:p>
    <w:p w:rsidR="006C249C" w:rsidRDefault="00AA0EFF">
      <w:pPr>
        <w:pStyle w:val="ListBullet"/>
        <w:spacing w:before="0" w:after="120" w:line="259" w:lineRule="auto"/>
        <w:rPr>
          <w:rFonts w:hint="eastAsia"/>
        </w:rPr>
      </w:pPr>
      <w:r>
        <w:rPr>
          <w:rFonts w:ascii="Cascadia Mono" w:hAnsi="Cascadia Mono"/>
          <w:sz w:val="19"/>
        </w:rPr>
        <w:t>A List is ideal for changing collections</w:t>
      </w:r>
    </w:p>
    <w:p w:rsidR="006C249C" w:rsidRDefault="00AA0EFF">
      <w:pPr>
        <w:pStyle w:val="ListBullet"/>
        <w:spacing w:before="0" w:after="120" w:line="259" w:lineRule="auto"/>
        <w:rPr>
          <w:rFonts w:hint="eastAsia"/>
        </w:rPr>
      </w:pPr>
      <w:r>
        <w:t>Business collections often require mutation</w:t>
      </w:r>
    </w:p>
    <w:p w:rsidR="006C249C" w:rsidRDefault="00AA0EFF">
      <w:pPr>
        <w:pStyle w:val="ListBullet"/>
        <w:spacing w:before="0" w:after="120" w:line="259" w:lineRule="auto"/>
        <w:rPr>
          <w:rFonts w:hint="eastAsia"/>
        </w:rPr>
      </w:pPr>
      <w:r>
        <w:t>Choose methods according to the required operation</w:t>
      </w:r>
    </w:p>
    <w:p w:rsidR="00402ECC" w:rsidRDefault="00402ECC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402ECC" w:rsidRDefault="00402ECC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402ECC" w:rsidRDefault="00402ECC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402ECC" w:rsidRDefault="00402ECC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402ECC" w:rsidRDefault="00402ECC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DD4F96" w:rsidRDefault="00DD4F96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DD4F96" w:rsidRDefault="00DD4F96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DD4F96" w:rsidRDefault="00DD4F96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DD4F96" w:rsidRDefault="00DD4F96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DD4F96" w:rsidRDefault="00DD4F96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DD4F96" w:rsidRDefault="00DD4F96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DD4F96" w:rsidRDefault="00DD4F96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DD4F96" w:rsidRDefault="00DD4F96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DD4F96" w:rsidRDefault="00DD4F96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DD4F96" w:rsidRDefault="00DD4F96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DD4F96" w:rsidRDefault="00DD4F96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DD4F96" w:rsidRDefault="00DD4F96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DD4F96" w:rsidRDefault="00DD4F96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DD4F96" w:rsidRDefault="00DD4F96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DD4F96" w:rsidRDefault="00DD4F96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402ECC" w:rsidRDefault="00402ECC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402ECC" w:rsidRDefault="00402ECC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p w:rsidR="00402ECC" w:rsidRDefault="00402ECC" w:rsidP="00402ECC">
      <w:pPr>
        <w:pStyle w:val="ListBullet"/>
        <w:numPr>
          <w:ilvl w:val="0"/>
          <w:numId w:val="0"/>
        </w:numPr>
        <w:spacing w:before="0" w:after="0" w:line="240" w:lineRule="auto"/>
        <w:ind w:left="360" w:hanging="360"/>
        <w:rPr>
          <w:rFonts w:hint="eastAsia"/>
        </w:rPr>
      </w:pPr>
    </w:p>
    <w:sectPr w:rsidR="00402ECC" w:rsidSect="00034616">
      <w:footerReference w:type="default" r:id="rId9"/>
      <w:headerReference w:type="default" r:id="rId12"/>
      <w:pgSz w:w="12240" w:h="15840"/>
      <w:pgMar w:top="835" w:right="1037" w:bottom="792" w:left="1037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6DA1" w:rsidRDefault="008A6D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8A6DA1" w:rsidRDefault="008A6D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2DFB" w:rsidRDefault="000E2DFB">
    <w:pPr>
      <w:pStyle w:val="Footer"/>
      <w:jc w:val="center"/>
      <w:rPr>
        <w:rFonts w:hint="eastAsia"/>
      </w:rPr>
    </w:pPr>
    <w:r>
      <w:rPr>
        <w:rFonts w:ascii="Aptos" w:hAnsi="Aptos"/>
        <w:color w:val="6B7280"/>
        <w:sz w:val="15"/>
      </w:rPr>
      <w:t>Python Corporate Training — List &amp; Tuple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6DA1" w:rsidRDefault="008A6D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8A6DA1" w:rsidRDefault="008A6D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B7280"/>
        <w:sz w:val="15"/>
      </w:rPr>
      <w:t>PYTHON CORPORATE TRAINING  •  LIST &amp; TUPLE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DB2309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50888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22908"/>
    <w:multiLevelType w:val="hybridMultilevel"/>
    <w:tmpl w:val="C44AD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366DE8"/>
    <w:multiLevelType w:val="multilevel"/>
    <w:tmpl w:val="42845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AB631B"/>
    <w:multiLevelType w:val="multilevel"/>
    <w:tmpl w:val="A326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C5EB1"/>
    <w:multiLevelType w:val="multilevel"/>
    <w:tmpl w:val="F29C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E343F"/>
    <w:multiLevelType w:val="hybridMultilevel"/>
    <w:tmpl w:val="40660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54291"/>
    <w:multiLevelType w:val="multilevel"/>
    <w:tmpl w:val="D858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0642A"/>
    <w:multiLevelType w:val="multilevel"/>
    <w:tmpl w:val="DDA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8E21C2"/>
    <w:multiLevelType w:val="hybridMultilevel"/>
    <w:tmpl w:val="9C48F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B73A24"/>
    <w:multiLevelType w:val="multilevel"/>
    <w:tmpl w:val="7194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E20B8"/>
    <w:multiLevelType w:val="multilevel"/>
    <w:tmpl w:val="E6D8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440FC"/>
    <w:multiLevelType w:val="hybridMultilevel"/>
    <w:tmpl w:val="BA60A274"/>
    <w:lvl w:ilvl="0" w:tplc="AE5456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27103E"/>
    <w:multiLevelType w:val="multilevel"/>
    <w:tmpl w:val="7F9A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4D39C8"/>
    <w:multiLevelType w:val="hybridMultilevel"/>
    <w:tmpl w:val="B730226C"/>
    <w:lvl w:ilvl="0" w:tplc="0192A6B4">
      <w:start w:val="1"/>
      <w:numFmt w:val="bullet"/>
      <w:lvlText w:val="•"/>
      <w:lvlJc w:val="left"/>
      <w:pPr>
        <w:ind w:left="504" w:hanging="288"/>
      </w:pPr>
    </w:lvl>
    <w:lvl w:ilvl="1" w:tplc="D2CC9C76">
      <w:numFmt w:val="decimal"/>
      <w:lvlText w:val=""/>
      <w:lvlJc w:val="left"/>
      <w:pPr>
        <w:ind w:left="0" w:firstLine="0"/>
      </w:pPr>
    </w:lvl>
    <w:lvl w:ilvl="2" w:tplc="CCC8B864">
      <w:numFmt w:val="decimal"/>
      <w:lvlText w:val=""/>
      <w:lvlJc w:val="left"/>
      <w:pPr>
        <w:ind w:left="0" w:firstLine="0"/>
      </w:pPr>
    </w:lvl>
    <w:lvl w:ilvl="3" w:tplc="77DA8678">
      <w:numFmt w:val="decimal"/>
      <w:lvlText w:val=""/>
      <w:lvlJc w:val="left"/>
      <w:pPr>
        <w:ind w:left="0" w:firstLine="0"/>
      </w:pPr>
    </w:lvl>
    <w:lvl w:ilvl="4" w:tplc="3A86B666">
      <w:numFmt w:val="decimal"/>
      <w:lvlText w:val=""/>
      <w:lvlJc w:val="left"/>
      <w:pPr>
        <w:ind w:left="0" w:firstLine="0"/>
      </w:pPr>
    </w:lvl>
    <w:lvl w:ilvl="5" w:tplc="F750533A">
      <w:numFmt w:val="decimal"/>
      <w:lvlText w:val=""/>
      <w:lvlJc w:val="left"/>
      <w:pPr>
        <w:ind w:left="0" w:firstLine="0"/>
      </w:pPr>
    </w:lvl>
    <w:lvl w:ilvl="6" w:tplc="62D2770C">
      <w:numFmt w:val="decimal"/>
      <w:lvlText w:val=""/>
      <w:lvlJc w:val="left"/>
      <w:pPr>
        <w:ind w:left="0" w:firstLine="0"/>
      </w:pPr>
    </w:lvl>
    <w:lvl w:ilvl="7" w:tplc="82D0C49A">
      <w:numFmt w:val="decimal"/>
      <w:lvlText w:val=""/>
      <w:lvlJc w:val="left"/>
      <w:pPr>
        <w:ind w:left="0" w:firstLine="0"/>
      </w:pPr>
    </w:lvl>
    <w:lvl w:ilvl="8" w:tplc="E05A6430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52106A11"/>
    <w:multiLevelType w:val="multilevel"/>
    <w:tmpl w:val="9B9C4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FB48D8"/>
    <w:multiLevelType w:val="hybridMultilevel"/>
    <w:tmpl w:val="997CABDE"/>
    <w:lvl w:ilvl="0" w:tplc="B6486FA6">
      <w:start w:val="1"/>
      <w:numFmt w:val="decimal"/>
      <w:lvlText w:val="%1-"/>
      <w:lvlJc w:val="left"/>
      <w:pPr>
        <w:ind w:left="1080" w:hanging="720"/>
      </w:pPr>
      <w:rPr>
        <w:rFonts w:asciiTheme="majorHAnsi" w:hAnsiTheme="majorHAnsi"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4B25A9"/>
    <w:multiLevelType w:val="multilevel"/>
    <w:tmpl w:val="21DC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1F5766"/>
    <w:multiLevelType w:val="hybridMultilevel"/>
    <w:tmpl w:val="787E1A74"/>
    <w:lvl w:ilvl="0" w:tplc="2BBC4AC2">
      <w:start w:val="1"/>
      <w:numFmt w:val="bullet"/>
      <w:lvlText w:val="•"/>
      <w:lvlJc w:val="left"/>
      <w:pPr>
        <w:ind w:left="504" w:hanging="288"/>
      </w:pPr>
    </w:lvl>
    <w:lvl w:ilvl="1" w:tplc="6D5E297A">
      <w:numFmt w:val="decimal"/>
      <w:lvlText w:val=""/>
      <w:lvlJc w:val="left"/>
      <w:pPr>
        <w:ind w:left="0" w:firstLine="0"/>
      </w:pPr>
    </w:lvl>
    <w:lvl w:ilvl="2" w:tplc="8D28C84C">
      <w:numFmt w:val="decimal"/>
      <w:lvlText w:val=""/>
      <w:lvlJc w:val="left"/>
      <w:pPr>
        <w:ind w:left="0" w:firstLine="0"/>
      </w:pPr>
    </w:lvl>
    <w:lvl w:ilvl="3" w:tplc="92BE0506">
      <w:numFmt w:val="decimal"/>
      <w:lvlText w:val=""/>
      <w:lvlJc w:val="left"/>
      <w:pPr>
        <w:ind w:left="0" w:firstLine="0"/>
      </w:pPr>
    </w:lvl>
    <w:lvl w:ilvl="4" w:tplc="0A96A1EC">
      <w:numFmt w:val="decimal"/>
      <w:lvlText w:val=""/>
      <w:lvlJc w:val="left"/>
      <w:pPr>
        <w:ind w:left="0" w:firstLine="0"/>
      </w:pPr>
    </w:lvl>
    <w:lvl w:ilvl="5" w:tplc="539056B0">
      <w:numFmt w:val="decimal"/>
      <w:lvlText w:val=""/>
      <w:lvlJc w:val="left"/>
      <w:pPr>
        <w:ind w:left="0" w:firstLine="0"/>
      </w:pPr>
    </w:lvl>
    <w:lvl w:ilvl="6" w:tplc="171A8BCA">
      <w:numFmt w:val="decimal"/>
      <w:lvlText w:val=""/>
      <w:lvlJc w:val="left"/>
      <w:pPr>
        <w:ind w:left="0" w:firstLine="0"/>
      </w:pPr>
    </w:lvl>
    <w:lvl w:ilvl="7" w:tplc="4C468C42">
      <w:numFmt w:val="decimal"/>
      <w:lvlText w:val=""/>
      <w:lvlJc w:val="left"/>
      <w:pPr>
        <w:ind w:left="0" w:firstLine="0"/>
      </w:pPr>
    </w:lvl>
    <w:lvl w:ilvl="8" w:tplc="6388C732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789E27D8"/>
    <w:multiLevelType w:val="hybridMultilevel"/>
    <w:tmpl w:val="0772F16C"/>
    <w:lvl w:ilvl="0" w:tplc="226CF9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85265E"/>
    <w:multiLevelType w:val="multilevel"/>
    <w:tmpl w:val="4CA8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1A242A"/>
    <w:multiLevelType w:val="multilevel"/>
    <w:tmpl w:val="278C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5"/>
  </w:num>
  <w:num w:numId="11">
    <w:abstractNumId w:val="21"/>
  </w:num>
  <w:num w:numId="12">
    <w:abstractNumId w:val="19"/>
  </w:num>
  <w:num w:numId="13">
    <w:abstractNumId w:val="24"/>
  </w:num>
  <w:num w:numId="14">
    <w:abstractNumId w:val="16"/>
  </w:num>
  <w:num w:numId="15">
    <w:abstractNumId w:val="11"/>
  </w:num>
  <w:num w:numId="16">
    <w:abstractNumId w:val="17"/>
  </w:num>
  <w:num w:numId="17">
    <w:abstractNumId w:val="13"/>
  </w:num>
  <w:num w:numId="18">
    <w:abstractNumId w:val="9"/>
  </w:num>
  <w:num w:numId="19">
    <w:abstractNumId w:val="27"/>
  </w:num>
  <w:num w:numId="20">
    <w:abstractNumId w:val="20"/>
  </w:num>
  <w:num w:numId="21">
    <w:abstractNumId w:val="12"/>
  </w:num>
  <w:num w:numId="22">
    <w:abstractNumId w:val="18"/>
  </w:num>
  <w:num w:numId="23">
    <w:abstractNumId w:val="28"/>
  </w:num>
  <w:num w:numId="24">
    <w:abstractNumId w:val="26"/>
  </w:num>
  <w:num w:numId="25">
    <w:abstractNumId w:val="10"/>
  </w:num>
  <w:num w:numId="26">
    <w:abstractNumId w:val="14"/>
  </w:num>
  <w:num w:numId="27">
    <w:abstractNumId w:val="15"/>
  </w:num>
  <w:num w:numId="28">
    <w:abstractNumId w:val="22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55A"/>
    <w:rsid w:val="00010321"/>
    <w:rsid w:val="00030549"/>
    <w:rsid w:val="00034616"/>
    <w:rsid w:val="0006063C"/>
    <w:rsid w:val="00097542"/>
    <w:rsid w:val="000A714F"/>
    <w:rsid w:val="000E2B9F"/>
    <w:rsid w:val="000E2DFB"/>
    <w:rsid w:val="001059FE"/>
    <w:rsid w:val="0015074B"/>
    <w:rsid w:val="0015094B"/>
    <w:rsid w:val="001D5785"/>
    <w:rsid w:val="00220164"/>
    <w:rsid w:val="00222235"/>
    <w:rsid w:val="00236729"/>
    <w:rsid w:val="0029639D"/>
    <w:rsid w:val="002C04C5"/>
    <w:rsid w:val="002C107E"/>
    <w:rsid w:val="00303848"/>
    <w:rsid w:val="00314C56"/>
    <w:rsid w:val="00315224"/>
    <w:rsid w:val="00326F90"/>
    <w:rsid w:val="003543D7"/>
    <w:rsid w:val="00380B22"/>
    <w:rsid w:val="003E4142"/>
    <w:rsid w:val="003F3E57"/>
    <w:rsid w:val="00402ECC"/>
    <w:rsid w:val="0041758D"/>
    <w:rsid w:val="00447552"/>
    <w:rsid w:val="004F115D"/>
    <w:rsid w:val="004F2059"/>
    <w:rsid w:val="004F47E4"/>
    <w:rsid w:val="005100F1"/>
    <w:rsid w:val="00525472"/>
    <w:rsid w:val="00542BA7"/>
    <w:rsid w:val="005536C7"/>
    <w:rsid w:val="0055559E"/>
    <w:rsid w:val="005D5253"/>
    <w:rsid w:val="005F62F7"/>
    <w:rsid w:val="006007EE"/>
    <w:rsid w:val="00690A10"/>
    <w:rsid w:val="006B57EA"/>
    <w:rsid w:val="006C249C"/>
    <w:rsid w:val="006D315D"/>
    <w:rsid w:val="00744D97"/>
    <w:rsid w:val="007B416E"/>
    <w:rsid w:val="00837D38"/>
    <w:rsid w:val="00842889"/>
    <w:rsid w:val="00856A1E"/>
    <w:rsid w:val="008A6DA1"/>
    <w:rsid w:val="008D126D"/>
    <w:rsid w:val="008D5881"/>
    <w:rsid w:val="008F091D"/>
    <w:rsid w:val="009143DD"/>
    <w:rsid w:val="009A3B49"/>
    <w:rsid w:val="009C78A7"/>
    <w:rsid w:val="009D0BA6"/>
    <w:rsid w:val="009D6DFF"/>
    <w:rsid w:val="009F4A43"/>
    <w:rsid w:val="009F7F7E"/>
    <w:rsid w:val="00AA0EFF"/>
    <w:rsid w:val="00AA1D8D"/>
    <w:rsid w:val="00AA4E8F"/>
    <w:rsid w:val="00AE7751"/>
    <w:rsid w:val="00B14BA2"/>
    <w:rsid w:val="00B47730"/>
    <w:rsid w:val="00B74F5F"/>
    <w:rsid w:val="00BD38AD"/>
    <w:rsid w:val="00C02133"/>
    <w:rsid w:val="00C37B45"/>
    <w:rsid w:val="00C5185E"/>
    <w:rsid w:val="00C76E0D"/>
    <w:rsid w:val="00C86820"/>
    <w:rsid w:val="00CB0664"/>
    <w:rsid w:val="00CF0422"/>
    <w:rsid w:val="00D0652A"/>
    <w:rsid w:val="00D316DF"/>
    <w:rsid w:val="00D31CB3"/>
    <w:rsid w:val="00D46ED4"/>
    <w:rsid w:val="00D61D7D"/>
    <w:rsid w:val="00DD4F96"/>
    <w:rsid w:val="00DE7D7E"/>
    <w:rsid w:val="00DF2FB0"/>
    <w:rsid w:val="00E4292A"/>
    <w:rsid w:val="00E729A7"/>
    <w:rsid w:val="00E95579"/>
    <w:rsid w:val="00EA6123"/>
    <w:rsid w:val="00F473AB"/>
    <w:rsid w:val="00F65535"/>
    <w:rsid w:val="00FA6949"/>
    <w:rsid w:val="00FC693F"/>
    <w:rsid w:val="00FD3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3F3C0"/>
  <w14:defaultImageDpi w14:val="300"/>
  <w15:docId w15:val="{9C254A8D-2199-4A3B-850C-015259C84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F2F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2F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2FB0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DF2FB0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DF2FB0"/>
  </w:style>
  <w:style w:type="character" w:customStyle="1" w:styleId="g">
    <w:name w:val="ͼg"/>
    <w:basedOn w:val="DefaultParagraphFont"/>
    <w:rsid w:val="00DF2FB0"/>
  </w:style>
  <w:style w:type="character" w:customStyle="1" w:styleId="k">
    <w:name w:val="ͼk"/>
    <w:basedOn w:val="DefaultParagraphFont"/>
    <w:rsid w:val="00DF2FB0"/>
  </w:style>
  <w:style w:type="character" w:customStyle="1" w:styleId="j">
    <w:name w:val="ͼj"/>
    <w:basedOn w:val="DefaultParagraphFont"/>
    <w:rsid w:val="00DF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0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5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1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3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5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0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697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96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7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20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929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1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2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5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96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7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0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21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40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375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301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7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33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3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0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62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7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8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16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001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5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7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31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9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7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2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88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445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34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73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80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16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0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62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7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73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5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1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1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0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46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4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86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4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73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66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58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44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21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050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09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7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3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33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16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17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67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84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96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7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06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02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6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3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9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6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8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5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57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23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19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94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14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567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7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2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7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8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83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2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51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04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13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1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62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2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17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5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67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5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7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34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3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0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5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17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2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9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48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1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04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3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64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89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9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14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57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13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7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2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0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9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7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1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83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1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95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60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31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4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52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7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54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043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9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9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2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3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2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1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93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1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9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6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11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170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66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133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0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0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5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5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76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56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8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73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24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8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6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43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87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7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52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5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38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6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2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1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4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9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76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1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14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89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1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298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40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17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6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1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3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54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56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7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2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96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2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46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91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8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6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4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9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14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7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01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80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79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06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4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1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CDEECA-0271-468F-B841-5097E2BC9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18</Pages>
  <Words>2839</Words>
  <Characters>16184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Lal</cp:lastModifiedBy>
  <cp:revision>112</cp:revision>
  <dcterms:created xsi:type="dcterms:W3CDTF">2013-12-23T23:15:00Z</dcterms:created>
  <dcterms:modified xsi:type="dcterms:W3CDTF">2026-09-16T20:18:00Z</dcterms:modified>
  <cp:category/>
</cp:coreProperties>
</file>