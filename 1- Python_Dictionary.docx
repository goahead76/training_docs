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6109" w:rsidRDefault="00B37A61">
      <w:pPr>
        <w:jc w:val="center"/>
      </w:pPr>
      <w:r>
        <w:rPr>
          <w:b/>
          <w:sz w:val="48"/>
        </w:rPr>
        <w:t>Python Dictionary – Co</w:t>
      </w:r>
      <w:r w:rsidR="00F7551C">
        <w:rPr>
          <w:b/>
          <w:sz w:val="48"/>
        </w:rPr>
        <w:t>ntent</w:t>
      </w:r>
    </w:p>
    <w:p w:rsidR="00686109" w:rsidRDefault="00F7551C" w:rsidP="00F7551C">
      <w:r>
        <w:rPr>
          <w:i/>
        </w:rPr>
        <w:t xml:space="preserve">                                                </w:t>
      </w:r>
      <w:r w:rsidR="00B37A61">
        <w:rPr>
          <w:i/>
        </w:rPr>
        <w:t>Project-Based Learning with E-Commerce Use Cases</w:t>
      </w:r>
    </w:p>
    <w:p w:rsidR="00686109" w:rsidRDefault="0076221E">
      <w:pPr>
        <w:pStyle w:val="Heading1"/>
      </w:pPr>
      <w:r>
        <w:t>1</w:t>
      </w:r>
      <w:r w:rsidR="00B37A61">
        <w:t>. Real-World Problem – Why Do We Need a Dictionary?</w:t>
      </w:r>
    </w:p>
    <w:p w:rsidR="00686109" w:rsidRDefault="00B37A61">
      <w:r>
        <w:t>E-Commerce scenario: an online store needs to maintain Product ID, Product Name, Category, Price, Discount, Stock, Rating and Availability.</w:t>
      </w:r>
    </w:p>
    <w:p w:rsidR="00686109" w:rsidRDefault="00B37A61">
      <w:pPr>
        <w:ind w:left="360"/>
      </w:pPr>
      <w:r>
        <w:rPr>
          <w:rFonts w:ascii="Consolas" w:hAnsi="Consolas"/>
          <w:sz w:val="18"/>
        </w:rPr>
        <w:t>product = ["P101", "Laptop", "Electronics", 75000, 10, 25, 4.5, True]</w:t>
      </w:r>
    </w:p>
    <w:p w:rsidR="00686109" w:rsidRDefault="00B37A61">
      <w:r>
        <w:t>With a List, the developer must remember what each position means. This becomes difficult to read and maintain.</w:t>
      </w:r>
    </w:p>
    <w:p w:rsidR="00686109" w:rsidRDefault="00B37A61">
      <w:pPr>
        <w:ind w:left="360"/>
      </w:pPr>
      <w:r>
        <w:rPr>
          <w:rFonts w:ascii="Consolas" w:hAnsi="Consolas"/>
          <w:sz w:val="18"/>
        </w:rPr>
        <w:t>product[0]   # Product ID?</w:t>
      </w:r>
      <w:r>
        <w:rPr>
          <w:rFonts w:ascii="Consolas" w:hAnsi="Consolas"/>
          <w:sz w:val="18"/>
        </w:rPr>
        <w:br/>
        <w:t>product[1]   # Product Name?</w:t>
      </w:r>
      <w:r>
        <w:rPr>
          <w:rFonts w:ascii="Consolas" w:hAnsi="Consolas"/>
          <w:sz w:val="18"/>
        </w:rPr>
        <w:br/>
        <w:t>product[3]   # Price or Discount?</w:t>
      </w:r>
    </w:p>
    <w:p w:rsidR="00686109" w:rsidRDefault="00B37A61">
      <w:r>
        <w:t>Solution: represent each business field with a meaningful key.</w:t>
      </w:r>
    </w:p>
    <w:p w:rsidR="00686109" w:rsidRDefault="00B37A61">
      <w:pPr>
        <w:ind w:left="360"/>
      </w:pPr>
      <w:r>
        <w:rPr>
          <w:rFonts w:ascii="Consolas" w:hAnsi="Consolas"/>
          <w:sz w:val="18"/>
        </w:rPr>
        <w:t>product = {</w:t>
      </w:r>
      <w:r>
        <w:rPr>
          <w:rFonts w:ascii="Consolas" w:hAnsi="Consolas"/>
          <w:sz w:val="18"/>
        </w:rPr>
        <w:br/>
        <w:t xml:space="preserve">    "product_id": "P101",</w:t>
      </w:r>
      <w:r>
        <w:rPr>
          <w:rFonts w:ascii="Consolas" w:hAnsi="Consolas"/>
          <w:sz w:val="18"/>
        </w:rPr>
        <w:br/>
        <w:t xml:space="preserve">    "product_name": "Laptop",</w:t>
      </w:r>
      <w:r>
        <w:rPr>
          <w:rFonts w:ascii="Consolas" w:hAnsi="Consolas"/>
          <w:sz w:val="18"/>
        </w:rPr>
        <w:br/>
        <w:t xml:space="preserve">    "category": "Electronics",</w:t>
      </w:r>
      <w:r>
        <w:rPr>
          <w:rFonts w:ascii="Consolas" w:hAnsi="Consolas"/>
          <w:sz w:val="18"/>
        </w:rPr>
        <w:br/>
        <w:t xml:space="preserve">    "price": 75000,</w:t>
      </w:r>
      <w:r>
        <w:rPr>
          <w:rFonts w:ascii="Consolas" w:hAnsi="Consolas"/>
          <w:sz w:val="18"/>
        </w:rPr>
        <w:br/>
        <w:t xml:space="preserve">    "discount": 10,</w:t>
      </w:r>
      <w:r>
        <w:rPr>
          <w:rFonts w:ascii="Consolas" w:hAnsi="Consolas"/>
          <w:sz w:val="18"/>
        </w:rPr>
        <w:br/>
        <w:t xml:space="preserve">    "stock": 25,</w:t>
      </w:r>
      <w:r>
        <w:rPr>
          <w:rFonts w:ascii="Consolas" w:hAnsi="Consolas"/>
          <w:sz w:val="18"/>
        </w:rPr>
        <w:br/>
        <w:t xml:space="preserve">    "rating": 4.5,</w:t>
      </w:r>
      <w:r>
        <w:rPr>
          <w:rFonts w:ascii="Consolas" w:hAnsi="Consolas"/>
          <w:sz w:val="18"/>
        </w:rPr>
        <w:br/>
        <w:t xml:space="preserve">    "available": True</w:t>
      </w:r>
      <w:r>
        <w:rPr>
          <w:rFonts w:ascii="Consolas" w:hAnsi="Consolas"/>
          <w:sz w:val="18"/>
        </w:rPr>
        <w:br/>
        <w:t>}</w:t>
      </w:r>
    </w:p>
    <w:p w:rsidR="00D74949" w:rsidRDefault="00B37A61">
      <w:r>
        <w:t>Business Problem → Python Solution: Structured business information → Key identifies the field → Value stores the data → Dictionary.</w:t>
      </w:r>
    </w:p>
    <w:p w:rsidR="00D74949" w:rsidRDefault="00D74949" w:rsidP="00D74949">
      <w:pPr>
        <w:pStyle w:val="Heading1"/>
      </w:pPr>
      <w:r>
        <w:t>2. Real-World Problem – Managing Product Quantities in a Shopping Cart?</w:t>
      </w:r>
    </w:p>
    <w:p w:rsidR="00D74949" w:rsidRDefault="00D74949" w:rsidP="00D74949"/>
    <w:p w:rsidR="00D74949" w:rsidRPr="00D74949" w:rsidRDefault="00D74949" w:rsidP="00D74949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</w:rPr>
      </w:pPr>
      <w:r>
        <w:t xml:space="preserve">Requirement - </w:t>
      </w:r>
      <w:r w:rsidRPr="00D74949">
        <w:rPr>
          <w:rFonts w:ascii="Calibri" w:eastAsiaTheme="minorEastAsia" w:hAnsi="Calibri" w:cstheme="minorBidi"/>
          <w:b w:val="0"/>
          <w:bCs w:val="0"/>
          <w:color w:val="auto"/>
        </w:rPr>
        <w:t>A customer adds products to a shopping cart.</w:t>
      </w:r>
    </w:p>
    <w:p w:rsidR="00D74949" w:rsidRDefault="00D74949" w:rsidP="00D74949">
      <w:pPr>
        <w:pStyle w:val="NormalWeb"/>
      </w:pPr>
      <w:r>
        <w:t>The application must:</w:t>
      </w:r>
    </w:p>
    <w:p w:rsidR="00D74949" w:rsidRDefault="00D74949" w:rsidP="00D7494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Store each product and its quantity.</w:t>
      </w:r>
    </w:p>
    <w:p w:rsidR="00D74949" w:rsidRDefault="00D74949" w:rsidP="00D7494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Increase the quantity when the same product is added again.</w:t>
      </w:r>
    </w:p>
    <w:p w:rsidR="00D74949" w:rsidRDefault="00D74949" w:rsidP="00D7494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Avoid creating duplicate cart entries.</w:t>
      </w:r>
    </w:p>
    <w:p w:rsidR="00D74949" w:rsidRDefault="00D74949" w:rsidP="00D7494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Calculate the total number of items.</w:t>
      </w:r>
    </w:p>
    <w:p w:rsidR="00D74949" w:rsidRDefault="009239C6" w:rsidP="00D7494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9239C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problem with a list</w:t>
      </w:r>
    </w:p>
    <w:p w:rsidR="009239C6" w:rsidRPr="009239C6" w:rsidRDefault="009239C6" w:rsidP="009239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cart = [</w:t>
      </w:r>
      <w:r w:rsidRPr="009239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9239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"Mouse"</w:t>
      </w:r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9239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"Mouse"</w:t>
      </w:r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9239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"Keyboard"</w:t>
      </w:r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9239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"Mouse"</w:t>
      </w:r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]</w:t>
      </w:r>
    </w:p>
    <w:p w:rsidR="009239C6" w:rsidRDefault="009239C6" w:rsidP="00D7494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9239C6" w:rsidRDefault="009239C6" w:rsidP="00D74949"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Problem:</w:t>
      </w:r>
      <w:r w:rsidRPr="009239C6">
        <w:t xml:space="preserve"> </w:t>
      </w:r>
      <w:r>
        <w:t>This list tells us which products were added, but the quantity is not represented clearly. We must count every product repeatedly.</w:t>
      </w:r>
    </w:p>
    <w:p w:rsidR="009239C6" w:rsidRPr="009239C6" w:rsidRDefault="009239C6" w:rsidP="009239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mouse_quantity</w:t>
      </w:r>
      <w:proofErr w:type="spellEnd"/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proofErr w:type="spellStart"/>
      <w:proofErr w:type="gramStart"/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cart.count</w:t>
      </w:r>
      <w:proofErr w:type="spellEnd"/>
      <w:proofErr w:type="gramEnd"/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r w:rsidRPr="009239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"Mouse"</w:t>
      </w:r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9239C6" w:rsidRPr="009239C6" w:rsidRDefault="009239C6" w:rsidP="009239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spellStart"/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mouse_quantity</w:t>
      </w:r>
      <w:proofErr w:type="spellEnd"/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) </w:t>
      </w:r>
      <w:r w:rsidRPr="009239C6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3</w:t>
      </w:r>
    </w:p>
    <w:p w:rsidR="009239C6" w:rsidRDefault="009239C6" w:rsidP="00D7494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9239C6" w:rsidRDefault="009239C6" w:rsidP="009239C6">
      <w:pPr>
        <w:pStyle w:val="Heading3"/>
        <w:rPr>
          <w:rFonts w:ascii="Times New Roman" w:hAnsi="Times New Roman"/>
          <w:sz w:val="27"/>
        </w:rPr>
      </w:pPr>
      <w:r>
        <w:t>Why do we need a dictionary?</w:t>
      </w:r>
    </w:p>
    <w:p w:rsidR="009239C6" w:rsidRDefault="009239C6" w:rsidP="009239C6">
      <w:pPr>
        <w:pStyle w:val="NormalWeb"/>
      </w:pPr>
      <w:r>
        <w:t>The product can be the key and the quantity can be its value:</w:t>
      </w:r>
    </w:p>
    <w:p w:rsidR="009239C6" w:rsidRPr="009239C6" w:rsidRDefault="009239C6" w:rsidP="009239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cart = {</w:t>
      </w:r>
    </w:p>
    <w:p w:rsidR="009239C6" w:rsidRPr="009239C6" w:rsidRDefault="009239C6" w:rsidP="009239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239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9239C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</w:t>
      </w:r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9239C6" w:rsidRPr="009239C6" w:rsidRDefault="009239C6" w:rsidP="009239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239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"Mouse"</w:t>
      </w:r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9239C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2</w:t>
      </w:r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9239C6" w:rsidRPr="009239C6" w:rsidRDefault="009239C6" w:rsidP="009239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239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"Keyboard"</w:t>
      </w:r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9239C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</w:t>
      </w:r>
    </w:p>
    <w:p w:rsidR="009239C6" w:rsidRPr="00892301" w:rsidRDefault="009239C6" w:rsidP="008923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239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</w:t>
      </w:r>
    </w:p>
    <w:p w:rsidR="00892301" w:rsidRDefault="00892301" w:rsidP="00892301">
      <w:pPr>
        <w:pStyle w:val="Heading3"/>
      </w:pPr>
      <w:r>
        <w:t>Adding a product to the cart:</w:t>
      </w:r>
    </w:p>
    <w:p w:rsidR="00A065E6" w:rsidRPr="00A065E6" w:rsidRDefault="00A065E6" w:rsidP="00A065E6"/>
    <w:p w:rsidR="00892301" w:rsidRPr="00892301" w:rsidRDefault="00892301" w:rsidP="008923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9230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product = </w:t>
      </w:r>
      <w:r w:rsidRPr="00892301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"Mouse"</w:t>
      </w:r>
    </w:p>
    <w:p w:rsidR="00892301" w:rsidRPr="00892301" w:rsidRDefault="00892301" w:rsidP="008923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892301" w:rsidRPr="00892301" w:rsidRDefault="00892301" w:rsidP="008923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92301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if</w:t>
      </w:r>
      <w:r w:rsidRPr="0089230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product </w:t>
      </w:r>
      <w:r w:rsidRPr="00892301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in</w:t>
      </w:r>
      <w:r w:rsidRPr="0089230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cart:</w:t>
      </w:r>
    </w:p>
    <w:p w:rsidR="00892301" w:rsidRPr="00892301" w:rsidRDefault="00892301" w:rsidP="008923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9230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cart[product] += </w:t>
      </w:r>
      <w:r w:rsidRPr="00892301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</w:t>
      </w:r>
    </w:p>
    <w:p w:rsidR="00892301" w:rsidRPr="00892301" w:rsidRDefault="00892301" w:rsidP="008923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92301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else</w:t>
      </w:r>
      <w:r w:rsidRPr="0089230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:rsidR="00892301" w:rsidRPr="00892301" w:rsidRDefault="00892301" w:rsidP="008923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9230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cart[product] = </w:t>
      </w:r>
      <w:r w:rsidRPr="00892301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</w:t>
      </w:r>
    </w:p>
    <w:p w:rsidR="00892301" w:rsidRPr="00892301" w:rsidRDefault="00892301" w:rsidP="008923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9230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print(cart)</w:t>
      </w:r>
    </w:p>
    <w:p w:rsidR="00892301" w:rsidRDefault="00892301" w:rsidP="00892301"/>
    <w:p w:rsidR="007A5B3B" w:rsidRDefault="007A5B3B" w:rsidP="007A5B3B">
      <w:pPr>
        <w:pStyle w:val="Heading2"/>
        <w:rPr>
          <w:rFonts w:ascii="Times New Roman" w:hAnsi="Times New Roman"/>
          <w:sz w:val="36"/>
        </w:rPr>
      </w:pPr>
      <w:r>
        <w:t>When Should We Use a Dictionary?</w:t>
      </w:r>
    </w:p>
    <w:p w:rsidR="007A5B3B" w:rsidRDefault="007A5B3B" w:rsidP="007A5B3B">
      <w:pPr>
        <w:pStyle w:val="NormalWeb"/>
      </w:pPr>
      <w:r>
        <w:t>Use a dictionary when:</w:t>
      </w:r>
    </w:p>
    <w:p w:rsidR="007A5B3B" w:rsidRDefault="007A5B3B" w:rsidP="007A5B3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One value must be associated with another value.</w:t>
      </w:r>
    </w:p>
    <w:p w:rsidR="007A5B3B" w:rsidRDefault="007A5B3B" w:rsidP="007A5B3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Data needs meaningful labels.</w:t>
      </w:r>
    </w:p>
    <w:p w:rsidR="007A5B3B" w:rsidRDefault="007A5B3B" w:rsidP="007A5B3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A unique identifier is available, such as a product ID.</w:t>
      </w:r>
    </w:p>
    <w:p w:rsidR="007A5B3B" w:rsidRDefault="007A5B3B" w:rsidP="007A5B3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Fast lookup by a key is required.</w:t>
      </w:r>
    </w:p>
    <w:p w:rsidR="007A5B3B" w:rsidRDefault="007A5B3B" w:rsidP="007A5B3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Values need to be added or updated dynamically.</w:t>
      </w:r>
    </w:p>
    <w:p w:rsidR="00686109" w:rsidRDefault="00B37A61">
      <w:pPr>
        <w:pStyle w:val="Heading1"/>
      </w:pPr>
      <w:r>
        <w:t xml:space="preserve"> </w:t>
      </w:r>
      <w:r w:rsidR="003B12C5">
        <w:t xml:space="preserve">3- </w:t>
      </w:r>
      <w:r>
        <w:t>What Is a Dictionary?</w:t>
      </w:r>
    </w:p>
    <w:p w:rsidR="00686109" w:rsidRDefault="00B37A61">
      <w:r>
        <w:t>A Dictionary is a mutable collection that stores data as Key → Value pairs.</w:t>
      </w:r>
    </w:p>
    <w:p w:rsidR="00A95D86" w:rsidRPr="00AA1542" w:rsidRDefault="00B37A61" w:rsidP="00392FFD">
      <w:pPr>
        <w:numPr>
          <w:ilvl w:val="0"/>
          <w:numId w:val="10"/>
        </w:numPr>
        <w:tabs>
          <w:tab w:val="left" w:pos="720"/>
        </w:tabs>
        <w:spacing w:after="0"/>
      </w:pPr>
      <w:r w:rsidRPr="00AA1542">
        <w:rPr>
          <w:lang w:val="en-IN"/>
        </w:rPr>
        <w:t>In dictionary duplicates keys are not allowed but values can be duplicated.</w:t>
      </w:r>
    </w:p>
    <w:p w:rsidR="00A95D86" w:rsidRPr="00AA1542" w:rsidRDefault="00B37A61" w:rsidP="00392FFD">
      <w:pPr>
        <w:numPr>
          <w:ilvl w:val="0"/>
          <w:numId w:val="10"/>
        </w:numPr>
        <w:tabs>
          <w:tab w:val="left" w:pos="720"/>
        </w:tabs>
        <w:spacing w:after="0"/>
      </w:pPr>
      <w:r w:rsidRPr="00AA1542">
        <w:rPr>
          <w:lang w:val="en-IN"/>
        </w:rPr>
        <w:t>Any types of objects are allowed for both key and value.</w:t>
      </w:r>
    </w:p>
    <w:p w:rsidR="00A95D86" w:rsidRPr="00AA1542" w:rsidRDefault="00B37A61" w:rsidP="00392FFD">
      <w:pPr>
        <w:numPr>
          <w:ilvl w:val="0"/>
          <w:numId w:val="10"/>
        </w:numPr>
        <w:tabs>
          <w:tab w:val="left" w:pos="720"/>
        </w:tabs>
        <w:spacing w:after="0"/>
      </w:pPr>
      <w:r w:rsidRPr="00AA1542">
        <w:rPr>
          <w:lang w:val="en-IN"/>
        </w:rPr>
        <w:t>Insertion order is not preserved. After (3.7) - Ordered</w:t>
      </w:r>
    </w:p>
    <w:p w:rsidR="00A95D86" w:rsidRPr="00AA1542" w:rsidRDefault="00B37A61" w:rsidP="00392FFD">
      <w:pPr>
        <w:numPr>
          <w:ilvl w:val="0"/>
          <w:numId w:val="10"/>
        </w:numPr>
        <w:tabs>
          <w:tab w:val="left" w:pos="720"/>
        </w:tabs>
        <w:spacing w:after="0"/>
      </w:pPr>
      <w:r w:rsidRPr="00AA1542">
        <w:rPr>
          <w:lang w:val="en-IN"/>
        </w:rPr>
        <w:t>Dictionary is mutable. Means we can add and remove something)</w:t>
      </w:r>
    </w:p>
    <w:p w:rsidR="00A95D86" w:rsidRPr="00AA1542" w:rsidRDefault="00B37A61" w:rsidP="00392FFD">
      <w:pPr>
        <w:numPr>
          <w:ilvl w:val="0"/>
          <w:numId w:val="10"/>
        </w:numPr>
        <w:tabs>
          <w:tab w:val="left" w:pos="720"/>
        </w:tabs>
        <w:spacing w:after="0"/>
      </w:pPr>
      <w:r w:rsidRPr="00AA1542">
        <w:rPr>
          <w:lang w:val="en-IN"/>
        </w:rPr>
        <w:t>Dictionary is dynamic. Means we can increase and decrease.</w:t>
      </w:r>
    </w:p>
    <w:p w:rsidR="00AA1542" w:rsidRDefault="00AA1542"/>
    <w:p w:rsidR="00686109" w:rsidRDefault="00B37A61">
      <w:pPr>
        <w:ind w:left="360"/>
      </w:pPr>
      <w:r>
        <w:rPr>
          <w:rFonts w:ascii="Consolas" w:hAnsi="Consolas"/>
          <w:sz w:val="18"/>
        </w:rPr>
        <w:lastRenderedPageBreak/>
        <w:t>product = {"product_id": "P101", "product_name": "Laptop", "price": 75000}</w:t>
      </w:r>
    </w:p>
    <w:p w:rsidR="00686109" w:rsidRDefault="00B37A61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Key              Value</w:t>
      </w:r>
      <w:r>
        <w:rPr>
          <w:rFonts w:ascii="Consolas" w:hAnsi="Consolas"/>
          <w:sz w:val="18"/>
        </w:rPr>
        <w:br/>
        <w:t>--------------------------------</w:t>
      </w:r>
      <w:r>
        <w:rPr>
          <w:rFonts w:ascii="Consolas" w:hAnsi="Consolas"/>
          <w:sz w:val="18"/>
        </w:rPr>
        <w:br/>
        <w:t>product_id    →   P101</w:t>
      </w:r>
      <w:r>
        <w:rPr>
          <w:rFonts w:ascii="Consolas" w:hAnsi="Consolas"/>
          <w:sz w:val="18"/>
        </w:rPr>
        <w:br/>
        <w:t>product_</w:t>
      </w:r>
      <w:proofErr w:type="gramStart"/>
      <w:r>
        <w:rPr>
          <w:rFonts w:ascii="Consolas" w:hAnsi="Consolas"/>
          <w:sz w:val="18"/>
        </w:rPr>
        <w:t>name  →</w:t>
      </w:r>
      <w:proofErr w:type="gramEnd"/>
      <w:r>
        <w:rPr>
          <w:rFonts w:ascii="Consolas" w:hAnsi="Consolas"/>
          <w:sz w:val="18"/>
        </w:rPr>
        <w:t xml:space="preserve">   Laptop</w:t>
      </w:r>
      <w:r>
        <w:rPr>
          <w:rFonts w:ascii="Consolas" w:hAnsi="Consolas"/>
          <w:sz w:val="18"/>
        </w:rPr>
        <w:br/>
        <w:t>price         →   75000</w:t>
      </w:r>
    </w:p>
    <w:p w:rsidR="00AA1542" w:rsidRDefault="00AA1542" w:rsidP="00AA1542">
      <w:pPr>
        <w:pStyle w:val="Heading3"/>
        <w:rPr>
          <w:rFonts w:ascii="Times New Roman" w:hAnsi="Times New Roman"/>
          <w:sz w:val="27"/>
        </w:rPr>
      </w:pPr>
      <w:r>
        <w:rPr>
          <w:rStyle w:val="Strong"/>
          <w:b/>
          <w:bCs/>
        </w:rPr>
        <w:t>Important Note</w:t>
      </w:r>
    </w:p>
    <w:p w:rsidR="00AA1542" w:rsidRDefault="00AA1542" w:rsidP="00AA154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Indexing and slicing are not applicable to dictionaries</w:t>
      </w:r>
      <w:r>
        <w:t xml:space="preserve"> because dictionary elements are accessed using </w:t>
      </w:r>
      <w:r>
        <w:rPr>
          <w:rStyle w:val="Strong"/>
        </w:rPr>
        <w:t>keys</w:t>
      </w:r>
      <w:r>
        <w:t xml:space="preserve">, not positional indexes. </w:t>
      </w:r>
    </w:p>
    <w:p w:rsidR="00AA1542" w:rsidRDefault="00AA1542" w:rsidP="00AA154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Therefore, operations such as </w:t>
      </w:r>
      <w:proofErr w:type="gramStart"/>
      <w:r>
        <w:rPr>
          <w:rStyle w:val="HTMLCode"/>
          <w:rFonts w:eastAsiaTheme="minorEastAsia"/>
        </w:rPr>
        <w:t>dict[</w:t>
      </w:r>
      <w:proofErr w:type="gramEnd"/>
      <w:r>
        <w:rPr>
          <w:rStyle w:val="HTMLCode"/>
          <w:rFonts w:eastAsiaTheme="minorEastAsia"/>
        </w:rPr>
        <w:t>0]</w:t>
      </w:r>
      <w:r>
        <w:t xml:space="preserve"> or </w:t>
      </w:r>
      <w:r>
        <w:rPr>
          <w:rStyle w:val="HTMLCode"/>
          <w:rFonts w:eastAsiaTheme="minorEastAsia"/>
        </w:rPr>
        <w:t>dict[1:3]</w:t>
      </w:r>
      <w:r>
        <w:t xml:space="preserve"> are not valid for accessing dictionary elements.</w:t>
      </w:r>
    </w:p>
    <w:p w:rsidR="0077750F" w:rsidRDefault="003B12C5" w:rsidP="0077750F">
      <w:pPr>
        <w:pStyle w:val="Heading2"/>
        <w:rPr>
          <w:rFonts w:ascii="Times New Roman" w:hAnsi="Times New Roman"/>
          <w:sz w:val="36"/>
        </w:rPr>
      </w:pPr>
      <w:r>
        <w:t xml:space="preserve">3- </w:t>
      </w:r>
      <w:r w:rsidR="0077750F">
        <w:t>Characteristics of a Dictionary</w:t>
      </w:r>
    </w:p>
    <w:p w:rsidR="0077750F" w:rsidRDefault="003B12C5" w:rsidP="0077750F">
      <w:pPr>
        <w:pStyle w:val="Heading3"/>
      </w:pPr>
      <w:r>
        <w:t>3.</w:t>
      </w:r>
      <w:r w:rsidR="0077750F">
        <w:t>1. Keys must be unique</w:t>
      </w:r>
    </w:p>
    <w:p w:rsidR="0077750F" w:rsidRDefault="0077750F" w:rsidP="0077750F">
      <w:pPr>
        <w:pStyle w:val="NormalWeb"/>
      </w:pPr>
      <w:r>
        <w:t>A dictionary cannot contain duplicate keys. If the same key is provided again, the latest value replaces the previous value.</w:t>
      </w:r>
    </w:p>
    <w:p w:rsidR="0083093B" w:rsidRPr="0083093B" w:rsidRDefault="0083093B" w:rsidP="00830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 = {</w:t>
      </w:r>
    </w:p>
    <w:p w:rsidR="0083093B" w:rsidRPr="0083093B" w:rsidRDefault="0083093B" w:rsidP="00830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83093B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"price"</w:t>
      </w: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83093B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75000</w:t>
      </w: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83093B" w:rsidRPr="0083093B" w:rsidRDefault="0083093B" w:rsidP="00830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83093B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"price"</w:t>
      </w: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83093B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70000</w:t>
      </w:r>
    </w:p>
    <w:p w:rsidR="0083093B" w:rsidRPr="0083093B" w:rsidRDefault="0083093B" w:rsidP="00830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</w:t>
      </w:r>
    </w:p>
    <w:p w:rsidR="0083093B" w:rsidRPr="0083093B" w:rsidRDefault="0083093B" w:rsidP="00830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print(product) </w:t>
      </w:r>
      <w:r w:rsidRPr="0083093B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{'price': 70000}</w:t>
      </w:r>
    </w:p>
    <w:p w:rsidR="0083093B" w:rsidRDefault="0083093B" w:rsidP="00830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Cs w:val="21"/>
          <w:lang w:val="en-IN" w:eastAsia="en-IN"/>
        </w:rPr>
      </w:pPr>
    </w:p>
    <w:p w:rsidR="0083093B" w:rsidRPr="0083093B" w:rsidRDefault="0083093B" w:rsidP="00830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3093B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#Dictionary values can be duplicated:</w:t>
      </w:r>
    </w:p>
    <w:p w:rsidR="0083093B" w:rsidRPr="0083093B" w:rsidRDefault="0083093B" w:rsidP="00830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83093B" w:rsidRPr="0083093B" w:rsidRDefault="0083093B" w:rsidP="00830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stock = {</w:t>
      </w:r>
    </w:p>
    <w:p w:rsidR="0083093B" w:rsidRPr="0083093B" w:rsidRDefault="0083093B" w:rsidP="00830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83093B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"P101"</w:t>
      </w: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83093B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</w:t>
      </w: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83093B" w:rsidRPr="0083093B" w:rsidRDefault="0083093B" w:rsidP="00830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83093B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"P102"</w:t>
      </w: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83093B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</w:t>
      </w:r>
    </w:p>
    <w:p w:rsidR="0083093B" w:rsidRPr="0083093B" w:rsidRDefault="0083093B" w:rsidP="00830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</w:t>
      </w:r>
    </w:p>
    <w:p w:rsidR="0083093B" w:rsidRDefault="003B12C5" w:rsidP="0083093B">
      <w:pPr>
        <w:pStyle w:val="Heading3"/>
        <w:rPr>
          <w:rFonts w:ascii="Times New Roman" w:hAnsi="Times New Roman"/>
          <w:sz w:val="27"/>
        </w:rPr>
      </w:pPr>
      <w:r>
        <w:t>3.</w:t>
      </w:r>
      <w:r w:rsidR="0083093B">
        <w:t>2. Keys must be hashable</w:t>
      </w:r>
    </w:p>
    <w:p w:rsidR="0083093B" w:rsidRDefault="0083093B" w:rsidP="0083093B">
      <w:pPr>
        <w:pStyle w:val="NormalWeb"/>
      </w:pPr>
      <w:r>
        <w:t>Dictionary keys must be hashable objects. Common key types include:</w:t>
      </w:r>
    </w:p>
    <w:p w:rsidR="0083093B" w:rsidRDefault="0083093B" w:rsidP="0083093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Strings</w:t>
      </w:r>
    </w:p>
    <w:p w:rsidR="0083093B" w:rsidRDefault="0083093B" w:rsidP="0083093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Integers</w:t>
      </w:r>
    </w:p>
    <w:p w:rsidR="0083093B" w:rsidRDefault="0083093B" w:rsidP="0083093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Floats</w:t>
      </w:r>
    </w:p>
    <w:p w:rsidR="0083093B" w:rsidRDefault="0083093B" w:rsidP="0083093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Tuples containing only hashable values</w:t>
      </w:r>
    </w:p>
    <w:p w:rsidR="0077750F" w:rsidRDefault="0083093B" w:rsidP="0077750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frozenset</w:t>
      </w:r>
    </w:p>
    <w:p w:rsidR="0083093B" w:rsidRPr="0083093B" w:rsidRDefault="0083093B" w:rsidP="00830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 = {</w:t>
      </w:r>
    </w:p>
    <w:p w:rsidR="0083093B" w:rsidRPr="0083093B" w:rsidRDefault="0083093B" w:rsidP="00830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83093B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"product_id"</w:t>
      </w: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83093B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"P101"</w:t>
      </w: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83093B" w:rsidRPr="0083093B" w:rsidRDefault="0083093B" w:rsidP="00830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83093B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101</w:t>
      </w: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83093B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83093B" w:rsidRPr="0083093B" w:rsidRDefault="0083093B" w:rsidP="00830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(</w:t>
      </w:r>
      <w:r w:rsidRPr="0083093B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"electronics"</w:t>
      </w: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83093B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"premium"</w:t>
      </w: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): </w:t>
      </w:r>
      <w:r w:rsidRPr="0083093B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"Special category"</w:t>
      </w:r>
    </w:p>
    <w:p w:rsidR="0083093B" w:rsidRPr="0083093B" w:rsidRDefault="0083093B" w:rsidP="008309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3093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</w:t>
      </w:r>
    </w:p>
    <w:p w:rsidR="0083093B" w:rsidRDefault="004707A9" w:rsidP="0077750F">
      <w:pPr>
        <w:spacing w:before="100" w:beforeAutospacing="1" w:after="100" w:afterAutospacing="1" w:line="240" w:lineRule="auto"/>
      </w:pPr>
      <w:r>
        <w:t>Mutable objects such as lists, dictionaries, and sets cannot be used as dictionary keys:</w:t>
      </w:r>
    </w:p>
    <w:p w:rsidR="004707A9" w:rsidRPr="004707A9" w:rsidRDefault="004707A9" w:rsidP="0047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707A9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># Invalid</w:t>
      </w:r>
    </w:p>
    <w:p w:rsidR="004707A9" w:rsidRPr="004707A9" w:rsidRDefault="004707A9" w:rsidP="0047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707A9">
        <w:rPr>
          <w:rFonts w:ascii="Courier New" w:eastAsia="Times New Roman" w:hAnsi="Courier New" w:cs="Courier New"/>
          <w:sz w:val="20"/>
          <w:szCs w:val="20"/>
          <w:lang w:val="en-IN" w:eastAsia="en-IN"/>
        </w:rPr>
        <w:t># product = {["P101", "P102"]: "Products"}</w:t>
      </w:r>
    </w:p>
    <w:p w:rsidR="004707A9" w:rsidRPr="004707A9" w:rsidRDefault="004707A9" w:rsidP="0047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707A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# TypeError: </w:t>
      </w:r>
      <w:proofErr w:type="spellStart"/>
      <w:r w:rsidRPr="004707A9">
        <w:rPr>
          <w:rFonts w:ascii="Courier New" w:eastAsia="Times New Roman" w:hAnsi="Courier New" w:cs="Courier New"/>
          <w:sz w:val="20"/>
          <w:szCs w:val="20"/>
          <w:lang w:val="en-IN" w:eastAsia="en-IN"/>
        </w:rPr>
        <w:t>unhashable</w:t>
      </w:r>
      <w:proofErr w:type="spellEnd"/>
      <w:r w:rsidRPr="004707A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type: 'list'</w:t>
      </w:r>
    </w:p>
    <w:p w:rsidR="00CC657F" w:rsidRDefault="00CC657F" w:rsidP="00CC657F">
      <w:pPr>
        <w:pStyle w:val="Heading3"/>
      </w:pPr>
    </w:p>
    <w:p w:rsidR="00CC657F" w:rsidRDefault="003B12C5" w:rsidP="00CC657F">
      <w:pPr>
        <w:pStyle w:val="Heading3"/>
        <w:rPr>
          <w:rFonts w:ascii="Times New Roman" w:hAnsi="Times New Roman"/>
          <w:sz w:val="27"/>
        </w:rPr>
      </w:pPr>
      <w:r>
        <w:t>3.</w:t>
      </w:r>
      <w:r w:rsidR="00CC657F">
        <w:t>3. Dictionaries preserve insertion order</w:t>
      </w:r>
    </w:p>
    <w:p w:rsidR="00CC657F" w:rsidRDefault="00CC657F" w:rsidP="00CC657F">
      <w:pPr>
        <w:pStyle w:val="NormalWeb"/>
      </w:pPr>
      <w:r>
        <w:t>From Python 3.7 onward, dictionaries preserve insertion order.</w:t>
      </w:r>
    </w:p>
    <w:p w:rsidR="00976B36" w:rsidRPr="00976B36" w:rsidRDefault="00976B36" w:rsidP="00976B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76B3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 = {</w:t>
      </w:r>
    </w:p>
    <w:p w:rsidR="00976B36" w:rsidRPr="00976B36" w:rsidRDefault="00976B36" w:rsidP="00976B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76B3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76B3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"product_id"</w:t>
      </w:r>
      <w:r w:rsidRPr="00976B3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976B3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"P101"</w:t>
      </w:r>
      <w:r w:rsidRPr="00976B3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976B36" w:rsidRPr="00976B36" w:rsidRDefault="00976B36" w:rsidP="00976B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76B3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76B3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"product_name"</w:t>
      </w:r>
      <w:r w:rsidRPr="00976B3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976B3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976B3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976B36" w:rsidRPr="00976B36" w:rsidRDefault="00976B36" w:rsidP="00976B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76B3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76B3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"price"</w:t>
      </w:r>
      <w:r w:rsidRPr="00976B3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976B3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75000</w:t>
      </w:r>
    </w:p>
    <w:p w:rsidR="00976B36" w:rsidRPr="00976B36" w:rsidRDefault="00976B36" w:rsidP="00976B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76B3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</w:t>
      </w:r>
    </w:p>
    <w:p w:rsidR="00976B36" w:rsidRPr="00976B36" w:rsidRDefault="00976B36" w:rsidP="00976B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76B3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print(product) </w:t>
      </w:r>
      <w:proofErr w:type="gramStart"/>
      <w:r w:rsidRPr="00976B36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#{</w:t>
      </w:r>
      <w:proofErr w:type="gramEnd"/>
      <w:r w:rsidRPr="00976B36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'product_id': 'P101', 'product_name': 'Laptop', 'price': 75000}</w:t>
      </w:r>
    </w:p>
    <w:p w:rsidR="004707A9" w:rsidRDefault="004707A9" w:rsidP="0077750F">
      <w:pPr>
        <w:spacing w:before="100" w:beforeAutospacing="1" w:after="100" w:afterAutospacing="1" w:line="240" w:lineRule="auto"/>
      </w:pPr>
    </w:p>
    <w:p w:rsidR="007127D0" w:rsidRDefault="003B12C5" w:rsidP="007127D0">
      <w:pPr>
        <w:pStyle w:val="Heading3"/>
        <w:rPr>
          <w:rFonts w:ascii="Times New Roman" w:hAnsi="Times New Roman"/>
          <w:sz w:val="27"/>
        </w:rPr>
      </w:pPr>
      <w:r>
        <w:t>3.</w:t>
      </w:r>
      <w:r w:rsidR="007127D0">
        <w:t>4. Dictionaries are mutable</w:t>
      </w:r>
    </w:p>
    <w:p w:rsidR="007127D0" w:rsidRDefault="007127D0" w:rsidP="007127D0">
      <w:pPr>
        <w:pStyle w:val="NormalWeb"/>
      </w:pPr>
      <w:r>
        <w:t>A dictionary can be modified after it is created.</w:t>
      </w:r>
    </w:p>
    <w:p w:rsidR="007127D0" w:rsidRPr="007127D0" w:rsidRDefault="007127D0" w:rsidP="000B79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127D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 = {</w:t>
      </w:r>
    </w:p>
    <w:p w:rsidR="007127D0" w:rsidRPr="007127D0" w:rsidRDefault="007127D0" w:rsidP="000B79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127D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7127D0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"name"</w:t>
      </w:r>
      <w:r w:rsidRPr="007127D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7127D0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7127D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7127D0" w:rsidRPr="007127D0" w:rsidRDefault="007127D0" w:rsidP="000B79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127D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7127D0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"price"</w:t>
      </w:r>
      <w:r w:rsidRPr="007127D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7127D0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75000</w:t>
      </w:r>
    </w:p>
    <w:p w:rsidR="007127D0" w:rsidRPr="007127D0" w:rsidRDefault="007127D0" w:rsidP="000B79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127D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</w:t>
      </w:r>
    </w:p>
    <w:p w:rsidR="007127D0" w:rsidRPr="007127D0" w:rsidRDefault="007127D0" w:rsidP="000B79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127D0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Add a new entry</w:t>
      </w:r>
    </w:p>
    <w:p w:rsidR="007127D0" w:rsidRPr="007127D0" w:rsidRDefault="007127D0" w:rsidP="000B79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127D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product[</w:t>
      </w:r>
      <w:r w:rsidRPr="007127D0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"stock"</w:t>
      </w:r>
      <w:r w:rsidRPr="007127D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] = </w:t>
      </w:r>
      <w:r w:rsidRPr="007127D0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</w:t>
      </w:r>
    </w:p>
    <w:p w:rsidR="007127D0" w:rsidRPr="007127D0" w:rsidRDefault="007127D0" w:rsidP="000B79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7127D0" w:rsidRPr="007127D0" w:rsidRDefault="007127D0" w:rsidP="000B79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127D0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Update an existing entry</w:t>
      </w:r>
    </w:p>
    <w:p w:rsidR="007127D0" w:rsidRPr="007127D0" w:rsidRDefault="007127D0" w:rsidP="000B79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127D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product[</w:t>
      </w:r>
      <w:r w:rsidRPr="007127D0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"price"</w:t>
      </w:r>
      <w:r w:rsidRPr="007127D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] = </w:t>
      </w:r>
      <w:r w:rsidRPr="007127D0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70000</w:t>
      </w:r>
    </w:p>
    <w:p w:rsidR="007127D0" w:rsidRPr="007127D0" w:rsidRDefault="007127D0" w:rsidP="000B79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7127D0" w:rsidRPr="007127D0" w:rsidRDefault="007127D0" w:rsidP="000B79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127D0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Remove an entry</w:t>
      </w:r>
    </w:p>
    <w:p w:rsidR="007127D0" w:rsidRPr="007127D0" w:rsidRDefault="007127D0" w:rsidP="000B79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127D0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del</w:t>
      </w:r>
      <w:r w:rsidRPr="007127D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product[</w:t>
      </w:r>
      <w:r w:rsidRPr="007127D0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"stock"</w:t>
      </w:r>
      <w:r w:rsidRPr="007127D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]</w:t>
      </w:r>
    </w:p>
    <w:p w:rsidR="007127D0" w:rsidRPr="007127D0" w:rsidRDefault="007127D0" w:rsidP="000B79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7127D0" w:rsidRPr="007127D0" w:rsidRDefault="007127D0" w:rsidP="000B79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127D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print(product)</w:t>
      </w:r>
    </w:p>
    <w:p w:rsidR="007127D0" w:rsidRPr="007127D0" w:rsidRDefault="007127D0" w:rsidP="000B79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127D0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{'name': 'Laptop', 'price': 70000}</w:t>
      </w:r>
    </w:p>
    <w:p w:rsidR="00976B36" w:rsidRDefault="00976B36" w:rsidP="000B79E3">
      <w:pPr>
        <w:spacing w:before="100" w:beforeAutospacing="1" w:after="100" w:afterAutospacing="1" w:line="240" w:lineRule="auto"/>
      </w:pPr>
    </w:p>
    <w:p w:rsidR="00F37D9A" w:rsidRDefault="003B12C5" w:rsidP="00F37D9A">
      <w:pPr>
        <w:pStyle w:val="Heading2"/>
        <w:rPr>
          <w:rFonts w:ascii="Times New Roman" w:hAnsi="Times New Roman"/>
          <w:sz w:val="36"/>
        </w:rPr>
      </w:pPr>
      <w:r>
        <w:t xml:space="preserve">3.5. </w:t>
      </w:r>
      <w:r w:rsidR="00F37D9A">
        <w:t>Important Note: Accessing Dictionary Elements</w:t>
      </w:r>
    </w:p>
    <w:p w:rsidR="00F37D9A" w:rsidRDefault="00F37D9A" w:rsidP="000B79E3">
      <w:pPr>
        <w:pStyle w:val="NormalWeb"/>
      </w:pPr>
      <w:r>
        <w:t>Dictionary elements are accessed using keys, not positional indexes.</w:t>
      </w:r>
    </w:p>
    <w:p w:rsidR="00F37D9A" w:rsidRPr="00F37D9A" w:rsidRDefault="00F37D9A" w:rsidP="00F37D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37D9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 = {</w:t>
      </w:r>
    </w:p>
    <w:p w:rsidR="00F37D9A" w:rsidRPr="00F37D9A" w:rsidRDefault="00F37D9A" w:rsidP="00F37D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37D9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F37D9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"product_id"</w:t>
      </w:r>
      <w:r w:rsidRPr="00F37D9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F37D9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"P101"</w:t>
      </w:r>
      <w:r w:rsidRPr="00F37D9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F37D9A" w:rsidRPr="00F37D9A" w:rsidRDefault="00F37D9A" w:rsidP="00F37D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37D9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F37D9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"product_name"</w:t>
      </w:r>
      <w:r w:rsidRPr="00F37D9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F37D9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F37D9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F37D9A" w:rsidRPr="00F37D9A" w:rsidRDefault="00F37D9A" w:rsidP="00F37D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37D9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F37D9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"price"</w:t>
      </w:r>
      <w:r w:rsidRPr="00F37D9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F37D9A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75000</w:t>
      </w:r>
    </w:p>
    <w:p w:rsidR="00F37D9A" w:rsidRPr="00F37D9A" w:rsidRDefault="00F37D9A" w:rsidP="00F37D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37D9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</w:t>
      </w:r>
    </w:p>
    <w:p w:rsidR="00F37D9A" w:rsidRPr="00F37D9A" w:rsidRDefault="00F37D9A" w:rsidP="00F37D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37D9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print(product[</w:t>
      </w:r>
      <w:r w:rsidRPr="00F37D9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"product_name"</w:t>
      </w:r>
      <w:r w:rsidRPr="00F37D9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]) </w:t>
      </w:r>
      <w:r w:rsidRPr="00F37D9A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Laptop</w:t>
      </w:r>
    </w:p>
    <w:p w:rsidR="00F37D9A" w:rsidRDefault="00FA3C8C" w:rsidP="0077750F">
      <w:pPr>
        <w:spacing w:before="100" w:beforeAutospacing="1" w:after="100" w:afterAutospacing="1" w:line="240" w:lineRule="auto"/>
      </w:pPr>
      <w:r>
        <w:lastRenderedPageBreak/>
        <w:t xml:space="preserve">Note: However, </w:t>
      </w:r>
      <w:proofErr w:type="gramStart"/>
      <w:r>
        <w:rPr>
          <w:rStyle w:val="HTMLCode"/>
          <w:rFonts w:eastAsiaTheme="minorEastAsia"/>
        </w:rPr>
        <w:t>dictionary[</w:t>
      </w:r>
      <w:proofErr w:type="gramEnd"/>
      <w:r>
        <w:rPr>
          <w:rStyle w:val="HTMLCode"/>
          <w:rFonts w:eastAsiaTheme="minorEastAsia"/>
        </w:rPr>
        <w:t>0]</w:t>
      </w:r>
      <w:r>
        <w:t xml:space="preserve"> is valid when </w:t>
      </w:r>
      <w:r>
        <w:rPr>
          <w:rStyle w:val="HTMLCode"/>
          <w:rFonts w:eastAsiaTheme="minorEastAsia"/>
        </w:rPr>
        <w:t>0</w:t>
      </w:r>
      <w:r>
        <w:t xml:space="preserve"> is an actual key:</w:t>
      </w:r>
    </w:p>
    <w:p w:rsidR="00FA3C8C" w:rsidRPr="00FA3C8C" w:rsidRDefault="00FA3C8C" w:rsidP="00FA3C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products = {</w:t>
      </w:r>
    </w:p>
    <w:p w:rsidR="00FA3C8C" w:rsidRPr="00FA3C8C" w:rsidRDefault="00FA3C8C" w:rsidP="00FA3C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FA3C8C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</w:t>
      </w: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FA3C8C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FA3C8C" w:rsidRPr="00FA3C8C" w:rsidRDefault="00FA3C8C" w:rsidP="00FA3C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FA3C8C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</w:t>
      </w: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FA3C8C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"Smartphone"</w:t>
      </w:r>
    </w:p>
    <w:p w:rsidR="00FA3C8C" w:rsidRPr="00FA3C8C" w:rsidRDefault="00FA3C8C" w:rsidP="00FA3C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</w:t>
      </w:r>
    </w:p>
    <w:p w:rsidR="00FA3C8C" w:rsidRPr="00FA3C8C" w:rsidRDefault="00FA3C8C" w:rsidP="00FA3C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Start"/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products[</w:t>
      </w:r>
      <w:proofErr w:type="gramEnd"/>
      <w:r w:rsidRPr="00FA3C8C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</w:t>
      </w: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]) </w:t>
      </w:r>
      <w:r w:rsidRPr="00FA3C8C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Laptop</w:t>
      </w:r>
    </w:p>
    <w:p w:rsidR="00F37D9A" w:rsidRDefault="00F37D9A" w:rsidP="0077750F">
      <w:pPr>
        <w:spacing w:before="100" w:beforeAutospacing="1" w:after="100" w:afterAutospacing="1" w:line="240" w:lineRule="auto"/>
      </w:pPr>
    </w:p>
    <w:p w:rsidR="00FA3C8C" w:rsidRDefault="003B12C5" w:rsidP="00FA3C8C">
      <w:pPr>
        <w:pStyle w:val="Heading2"/>
        <w:rPr>
          <w:rFonts w:ascii="Times New Roman" w:hAnsi="Times New Roman"/>
          <w:sz w:val="36"/>
        </w:rPr>
      </w:pPr>
      <w:r>
        <w:t xml:space="preserve">3.6 </w:t>
      </w:r>
      <w:r w:rsidR="00FA3C8C">
        <w:t>Why Are Dictionaries Important in Real Projects?</w:t>
      </w:r>
    </w:p>
    <w:p w:rsidR="00FA3C8C" w:rsidRDefault="00FA3C8C" w:rsidP="00FA3C8C">
      <w:pPr>
        <w:pStyle w:val="NormalWeb"/>
      </w:pPr>
      <w:r>
        <w:t>Dictionaries are commonly used to represent:</w:t>
      </w:r>
    </w:p>
    <w:p w:rsidR="00FA3C8C" w:rsidRDefault="00FA3C8C" w:rsidP="00FA3C8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REST API request and response data</w:t>
      </w:r>
    </w:p>
    <w:p w:rsidR="00FA3C8C" w:rsidRDefault="00FA3C8C" w:rsidP="00FA3C8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Data converted from JSON objects</w:t>
      </w:r>
    </w:p>
    <w:p w:rsidR="00FA3C8C" w:rsidRDefault="00FA3C8C" w:rsidP="00FA3C8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Database records</w:t>
      </w:r>
    </w:p>
    <w:p w:rsidR="00FA3C8C" w:rsidRDefault="00FA3C8C" w:rsidP="00FA3C8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Product, customer and order information</w:t>
      </w:r>
    </w:p>
    <w:p w:rsidR="00FA3C8C" w:rsidRDefault="00FA3C8C" w:rsidP="00FA3C8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Configuration settings</w:t>
      </w:r>
    </w:p>
    <w:p w:rsidR="00FA3C8C" w:rsidRDefault="00FA3C8C" w:rsidP="00FA3C8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Application state</w:t>
      </w:r>
    </w:p>
    <w:p w:rsidR="00FA3C8C" w:rsidRDefault="00FA3C8C" w:rsidP="00FA3C8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Authentication and authorization information</w:t>
      </w:r>
    </w:p>
    <w:p w:rsidR="00FA3C8C" w:rsidRDefault="00FA3C8C" w:rsidP="00FA3C8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Logging data and metadata</w:t>
      </w:r>
    </w:p>
    <w:p w:rsidR="00FA3C8C" w:rsidRDefault="00FA3C8C" w:rsidP="00FA3C8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Nested business objects</w:t>
      </w:r>
    </w:p>
    <w:p w:rsidR="00FA3C8C" w:rsidRPr="00FA3C8C" w:rsidRDefault="003B12C5" w:rsidP="0077750F">
      <w:p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3.7 </w:t>
      </w:r>
      <w:r w:rsidR="00FA3C8C" w:rsidRPr="00FA3C8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REST API response example:</w:t>
      </w:r>
    </w:p>
    <w:p w:rsidR="00FA3C8C" w:rsidRPr="00FA3C8C" w:rsidRDefault="00FA3C8C" w:rsidP="00FA3C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response = {</w:t>
      </w:r>
    </w:p>
    <w:p w:rsidR="00FA3C8C" w:rsidRPr="00FA3C8C" w:rsidRDefault="00FA3C8C" w:rsidP="00FA3C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FA3C8C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"status"</w:t>
      </w: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FA3C8C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"success"</w:t>
      </w: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FA3C8C" w:rsidRPr="00FA3C8C" w:rsidRDefault="00FA3C8C" w:rsidP="00FA3C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FA3C8C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"message"</w:t>
      </w: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FA3C8C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 created successfully"</w:t>
      </w: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FA3C8C" w:rsidRPr="00FA3C8C" w:rsidRDefault="00FA3C8C" w:rsidP="00FA3C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FA3C8C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"product_id"</w:t>
      </w: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FA3C8C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"P101"</w:t>
      </w:r>
    </w:p>
    <w:p w:rsidR="00FA3C8C" w:rsidRPr="00FA3C8C" w:rsidRDefault="00FA3C8C" w:rsidP="00FA3C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</w:t>
      </w:r>
    </w:p>
    <w:p w:rsidR="00FA3C8C" w:rsidRPr="00FA3C8C" w:rsidRDefault="00FA3C8C" w:rsidP="00FA3C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print(response[</w:t>
      </w:r>
      <w:r w:rsidRPr="00FA3C8C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"status"</w:t>
      </w: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]) </w:t>
      </w:r>
      <w:r w:rsidRPr="00FA3C8C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success</w:t>
      </w:r>
    </w:p>
    <w:p w:rsidR="003B12C5" w:rsidRPr="000B79E3" w:rsidRDefault="00FA3C8C" w:rsidP="000B79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print(response[</w:t>
      </w:r>
      <w:r w:rsidRPr="00FA3C8C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"product_id"</w:t>
      </w:r>
      <w:proofErr w:type="gramStart"/>
      <w:r w:rsidRPr="00FA3C8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])</w:t>
      </w:r>
      <w:r w:rsidRPr="00FA3C8C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</w:t>
      </w:r>
      <w:proofErr w:type="gramEnd"/>
      <w:r w:rsidRPr="00FA3C8C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 xml:space="preserve"> P101</w:t>
      </w:r>
    </w:p>
    <w:p w:rsidR="00686109" w:rsidRDefault="003B12C5">
      <w:pPr>
        <w:pStyle w:val="Heading1"/>
      </w:pPr>
      <w:r>
        <w:t>4</w:t>
      </w:r>
      <w:r w:rsidR="00B37A61">
        <w:t>.</w:t>
      </w:r>
      <w:r w:rsidR="00C41BB7">
        <w:t xml:space="preserve"> </w:t>
      </w:r>
      <w:r w:rsidR="00B37A61">
        <w:t>Creating a Dictionary</w:t>
      </w:r>
    </w:p>
    <w:p w:rsidR="006E627A" w:rsidRDefault="006E627A" w:rsidP="006E627A">
      <w:pPr>
        <w:pStyle w:val="Heading2"/>
        <w:rPr>
          <w:rFonts w:ascii="Times New Roman" w:hAnsi="Times New Roman"/>
          <w:sz w:val="36"/>
        </w:rPr>
      </w:pPr>
      <w:r>
        <w:t>4.1 Using a Dictionary Literal</w:t>
      </w:r>
    </w:p>
    <w:p w:rsidR="006E627A" w:rsidRDefault="006E627A" w:rsidP="006E627A">
      <w:pPr>
        <w:pStyle w:val="NormalWeb"/>
      </w:pPr>
      <w:r>
        <w:t xml:space="preserve">A dictionary literal is created using curly braces </w:t>
      </w:r>
      <w:r>
        <w:rPr>
          <w:rStyle w:val="HTMLCode"/>
        </w:rPr>
        <w:t>{}</w:t>
      </w:r>
      <w:r>
        <w:t xml:space="preserve"> with key–value pairs.</w:t>
      </w:r>
    </w:p>
    <w:p w:rsidR="006E627A" w:rsidRPr="006E627A" w:rsidRDefault="006E627A" w:rsidP="006E62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 = {</w:t>
      </w:r>
    </w:p>
    <w:p w:rsidR="006E627A" w:rsidRPr="006E627A" w:rsidRDefault="006E627A" w:rsidP="006E62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6E627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"product_id"</w:t>
      </w:r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6E627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"P101"</w:t>
      </w:r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6E627A" w:rsidRPr="006E627A" w:rsidRDefault="006E627A" w:rsidP="006E62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6E627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"product_name"</w:t>
      </w:r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6E627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6E627A" w:rsidRPr="006E627A" w:rsidRDefault="006E627A" w:rsidP="006E62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6E627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"price"</w:t>
      </w:r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6E627A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75000</w:t>
      </w:r>
    </w:p>
    <w:p w:rsidR="006E627A" w:rsidRPr="006E627A" w:rsidRDefault="006E627A" w:rsidP="006E62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</w:t>
      </w:r>
    </w:p>
    <w:p w:rsidR="006E627A" w:rsidRPr="006E627A" w:rsidRDefault="006E627A" w:rsidP="006E62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print(product)</w:t>
      </w:r>
    </w:p>
    <w:p w:rsidR="006E627A" w:rsidRDefault="003B12C5" w:rsidP="006E627A">
      <w:pPr>
        <w:pStyle w:val="Heading2"/>
      </w:pPr>
      <w:r>
        <w:lastRenderedPageBreak/>
        <w:t>4</w:t>
      </w:r>
      <w:r w:rsidR="00B37A61">
        <w:t xml:space="preserve">.2 </w:t>
      </w:r>
      <w:r w:rsidR="006E627A">
        <w:t>Creating an Empty Dictionary</w:t>
      </w:r>
    </w:p>
    <w:p w:rsidR="006E627A" w:rsidRPr="006E627A" w:rsidRDefault="006E627A" w:rsidP="006E62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 = {}</w:t>
      </w:r>
    </w:p>
    <w:p w:rsidR="00686109" w:rsidRPr="006E627A" w:rsidRDefault="006E627A" w:rsidP="006E62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print(type(product)) </w:t>
      </w:r>
      <w:r w:rsidRPr="006E627A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&lt;class 'dict'&gt;</w:t>
      </w:r>
    </w:p>
    <w:p w:rsidR="00686109" w:rsidRDefault="003B12C5">
      <w:pPr>
        <w:pStyle w:val="Heading2"/>
      </w:pPr>
      <w:r>
        <w:t>4</w:t>
      </w:r>
      <w:r w:rsidR="00B37A61">
        <w:t xml:space="preserve">.3 </w:t>
      </w:r>
      <w:r w:rsidR="006E627A">
        <w:t xml:space="preserve">Using the </w:t>
      </w:r>
      <w:proofErr w:type="gramStart"/>
      <w:r w:rsidR="006E627A">
        <w:rPr>
          <w:rStyle w:val="HTMLCode"/>
          <w:rFonts w:eastAsiaTheme="majorEastAsia"/>
        </w:rPr>
        <w:t>dict(</w:t>
      </w:r>
      <w:proofErr w:type="gramEnd"/>
      <w:r w:rsidR="006E627A">
        <w:rPr>
          <w:rStyle w:val="HTMLCode"/>
          <w:rFonts w:eastAsiaTheme="majorEastAsia"/>
        </w:rPr>
        <w:t>)</w:t>
      </w:r>
      <w:r w:rsidR="006E627A">
        <w:t xml:space="preserve"> Constructor</w:t>
      </w:r>
    </w:p>
    <w:p w:rsidR="006E627A" w:rsidRPr="006E627A" w:rsidRDefault="006E627A" w:rsidP="006E62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product = </w:t>
      </w:r>
      <w:proofErr w:type="gramStart"/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dict(</w:t>
      </w:r>
      <w:proofErr w:type="gramEnd"/>
    </w:p>
    <w:p w:rsidR="006E627A" w:rsidRPr="006E627A" w:rsidRDefault="006E627A" w:rsidP="006E62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product_id=</w:t>
      </w:r>
      <w:r w:rsidRPr="006E627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"P101"</w:t>
      </w:r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6E627A" w:rsidRPr="006E627A" w:rsidRDefault="006E627A" w:rsidP="006E62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product_name=</w:t>
      </w:r>
      <w:r w:rsidRPr="006E627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6E627A" w:rsidRPr="006E627A" w:rsidRDefault="006E627A" w:rsidP="006E62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price=</w:t>
      </w:r>
      <w:r w:rsidRPr="006E627A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75000</w:t>
      </w:r>
    </w:p>
    <w:p w:rsidR="006E627A" w:rsidRPr="006E627A" w:rsidRDefault="006E627A" w:rsidP="006E62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6E627A" w:rsidRPr="006E627A" w:rsidRDefault="006E627A" w:rsidP="006E62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E627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print(product)</w:t>
      </w:r>
    </w:p>
    <w:p w:rsidR="00686109" w:rsidRDefault="009A246E">
      <w:pPr>
        <w:pStyle w:val="Heading2"/>
      </w:pPr>
      <w:r>
        <w:t>4</w:t>
      </w:r>
      <w:r w:rsidR="00B37A61">
        <w:t>.</w:t>
      </w:r>
      <w:r>
        <w:t>4</w:t>
      </w:r>
      <w:r w:rsidR="00B37A61">
        <w:t xml:space="preserve"> Important Rules</w:t>
      </w:r>
    </w:p>
    <w:p w:rsidR="00686109" w:rsidRDefault="00B37A61">
      <w:pPr>
        <w:pStyle w:val="ListBullet"/>
      </w:pPr>
      <w:r>
        <w:t>Keys must be unique.</w:t>
      </w:r>
    </w:p>
    <w:p w:rsidR="00686109" w:rsidRDefault="00B37A61">
      <w:pPr>
        <w:pStyle w:val="ListBullet"/>
      </w:pPr>
      <w:r>
        <w:t>Keys must be hashable.</w:t>
      </w:r>
    </w:p>
    <w:p w:rsidR="00686109" w:rsidRDefault="00B37A61">
      <w:pPr>
        <w:pStyle w:val="ListBullet"/>
      </w:pPr>
      <w:r>
        <w:t>Values can have different data types.</w:t>
      </w:r>
    </w:p>
    <w:p w:rsidR="00686109" w:rsidRDefault="00B37A61">
      <w:pPr>
        <w:pStyle w:val="ListBullet"/>
      </w:pPr>
      <w:r>
        <w:t>Values can be Lists, Tuples, Sets or another Dictionary.</w:t>
      </w:r>
    </w:p>
    <w:p w:rsidR="00686109" w:rsidRDefault="00B37A61">
      <w:pPr>
        <w:pStyle w:val="ListBullet"/>
      </w:pPr>
      <w:r>
        <w:t>Dictionary is mutable.</w:t>
      </w:r>
    </w:p>
    <w:p w:rsidR="00F7551C" w:rsidRDefault="00F7551C" w:rsidP="00F7551C">
      <w:pPr>
        <w:pStyle w:val="ListBullet"/>
        <w:numPr>
          <w:ilvl w:val="0"/>
          <w:numId w:val="0"/>
        </w:numPr>
        <w:ind w:left="360" w:hanging="360"/>
      </w:pPr>
    </w:p>
    <w:p w:rsidR="00F7551C" w:rsidRDefault="00F7551C" w:rsidP="00F7551C">
      <w:pPr>
        <w:pStyle w:val="ListBullet"/>
        <w:numPr>
          <w:ilvl w:val="0"/>
          <w:numId w:val="0"/>
        </w:numPr>
        <w:ind w:left="360" w:hanging="360"/>
      </w:pPr>
    </w:p>
    <w:p w:rsidR="00F7551C" w:rsidRDefault="00F7551C" w:rsidP="00F7551C">
      <w:pPr>
        <w:pStyle w:val="Heading1"/>
        <w:rPr>
          <w:rFonts w:ascii="Times New Roman" w:hAnsi="Times New Roman"/>
          <w:sz w:val="48"/>
        </w:rPr>
      </w:pPr>
      <w:r>
        <w:t>Dictionary Comprehension</w:t>
      </w:r>
    </w:p>
    <w:p w:rsidR="00F7551C" w:rsidRDefault="00F7551C" w:rsidP="00F7551C">
      <w:pPr>
        <w:pStyle w:val="NormalWeb"/>
      </w:pPr>
      <w:r>
        <w:t>Dictionary comprehension is a short way to create a dictionary from an iterable.</w:t>
      </w:r>
    </w:p>
    <w:p w:rsidR="00F7551C" w:rsidRDefault="00F7551C" w:rsidP="00F7551C">
      <w:pPr>
        <w:pStyle w:val="Heading1"/>
      </w:pPr>
      <w:r>
        <w:t>Syntax</w:t>
      </w:r>
      <w:r>
        <w:t>:</w:t>
      </w:r>
    </w:p>
    <w:p w:rsidR="00F7551C" w:rsidRDefault="00F7551C" w:rsidP="00F7551C">
      <w:pPr>
        <w:pStyle w:val="ListBullet"/>
        <w:numPr>
          <w:ilvl w:val="0"/>
          <w:numId w:val="0"/>
        </w:numPr>
      </w:pPr>
      <w:proofErr w:type="spellStart"/>
      <w:r>
        <w:t>new_dictionary</w:t>
      </w:r>
      <w:proofErr w:type="spellEnd"/>
      <w:r>
        <w:t xml:space="preserve"> = {</w:t>
      </w:r>
    </w:p>
    <w:p w:rsidR="00F7551C" w:rsidRDefault="00F7551C" w:rsidP="00F7551C">
      <w:pPr>
        <w:pStyle w:val="ListBullet"/>
        <w:numPr>
          <w:ilvl w:val="0"/>
          <w:numId w:val="0"/>
        </w:numPr>
      </w:pPr>
      <w:r>
        <w:t xml:space="preserve">    </w:t>
      </w:r>
      <w:proofErr w:type="spellStart"/>
      <w:r>
        <w:t>key_expression</w:t>
      </w:r>
      <w:proofErr w:type="spellEnd"/>
      <w:r>
        <w:t xml:space="preserve">: </w:t>
      </w:r>
      <w:proofErr w:type="spellStart"/>
      <w:r>
        <w:t>value_expression</w:t>
      </w:r>
      <w:proofErr w:type="spellEnd"/>
    </w:p>
    <w:p w:rsidR="00F7551C" w:rsidRDefault="00F7551C" w:rsidP="00F7551C">
      <w:pPr>
        <w:pStyle w:val="ListBullet"/>
        <w:numPr>
          <w:ilvl w:val="0"/>
          <w:numId w:val="0"/>
        </w:numPr>
      </w:pPr>
      <w:r>
        <w:t xml:space="preserve">    for item in iterable</w:t>
      </w:r>
    </w:p>
    <w:p w:rsidR="00F7551C" w:rsidRDefault="00F7551C" w:rsidP="00F7551C">
      <w:pPr>
        <w:pStyle w:val="ListBullet"/>
        <w:numPr>
          <w:ilvl w:val="0"/>
          <w:numId w:val="0"/>
        </w:numPr>
        <w:ind w:left="360" w:hanging="360"/>
      </w:pPr>
      <w:r>
        <w:t>}</w:t>
      </w:r>
    </w:p>
    <w:p w:rsidR="00F7551C" w:rsidRDefault="00F7551C" w:rsidP="00F7551C">
      <w:pPr>
        <w:pStyle w:val="ListBullet"/>
        <w:numPr>
          <w:ilvl w:val="0"/>
          <w:numId w:val="0"/>
        </w:numPr>
        <w:ind w:left="360" w:hanging="360"/>
      </w:pPr>
    </w:p>
    <w:p w:rsidR="00F7551C" w:rsidRDefault="00F7551C" w:rsidP="00F7551C">
      <w:pPr>
        <w:pStyle w:val="ListBullet"/>
        <w:numPr>
          <w:ilvl w:val="0"/>
          <w:numId w:val="0"/>
        </w:numPr>
        <w:ind w:left="360" w:hanging="360"/>
      </w:pPr>
      <w:r>
        <w:t xml:space="preserve">Example </w:t>
      </w:r>
      <w:r>
        <w:t>-1</w:t>
      </w:r>
      <w:r>
        <w:t>: Apply a 10% Discount</w:t>
      </w:r>
      <w:r>
        <w:t>.</w:t>
      </w: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proofErr w:type="spellStart"/>
      <w:r>
        <w:rPr>
          <w:rFonts w:ascii="Consolas" w:hAnsi="Consolas"/>
          <w:color w:val="000000"/>
          <w:szCs w:val="21"/>
        </w:rPr>
        <w:t>product_prices</w:t>
      </w:r>
      <w:proofErr w:type="spellEnd"/>
      <w:r>
        <w:rPr>
          <w:rFonts w:ascii="Consolas" w:hAnsi="Consolas"/>
          <w:color w:val="000000"/>
          <w:szCs w:val="21"/>
        </w:rPr>
        <w:t xml:space="preserve"> = {</w:t>
      </w: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r>
        <w:rPr>
          <w:rFonts w:ascii="Consolas" w:hAnsi="Consolas"/>
          <w:color w:val="A31515"/>
          <w:szCs w:val="21"/>
        </w:rPr>
        <w:t>"P101"</w:t>
      </w:r>
      <w:r>
        <w:rPr>
          <w:rFonts w:ascii="Consolas" w:hAnsi="Consolas"/>
          <w:color w:val="000000"/>
          <w:szCs w:val="21"/>
        </w:rPr>
        <w:t xml:space="preserve">: </w:t>
      </w:r>
      <w:r>
        <w:rPr>
          <w:rFonts w:ascii="Consolas" w:hAnsi="Consolas"/>
          <w:color w:val="098658"/>
          <w:szCs w:val="21"/>
        </w:rPr>
        <w:t>75000</w:t>
      </w:r>
      <w:r>
        <w:rPr>
          <w:rFonts w:ascii="Consolas" w:hAnsi="Consolas"/>
          <w:color w:val="000000"/>
          <w:szCs w:val="21"/>
        </w:rPr>
        <w:t>,</w:t>
      </w: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r>
        <w:rPr>
          <w:rFonts w:ascii="Consolas" w:hAnsi="Consolas"/>
          <w:color w:val="A31515"/>
          <w:szCs w:val="21"/>
        </w:rPr>
        <w:t>"P102"</w:t>
      </w:r>
      <w:r>
        <w:rPr>
          <w:rFonts w:ascii="Consolas" w:hAnsi="Consolas"/>
          <w:color w:val="000000"/>
          <w:szCs w:val="21"/>
        </w:rPr>
        <w:t xml:space="preserve">: </w:t>
      </w:r>
      <w:r>
        <w:rPr>
          <w:rFonts w:ascii="Consolas" w:hAnsi="Consolas"/>
          <w:color w:val="098658"/>
          <w:szCs w:val="21"/>
        </w:rPr>
        <w:t>30000</w:t>
      </w:r>
      <w:r>
        <w:rPr>
          <w:rFonts w:ascii="Consolas" w:hAnsi="Consolas"/>
          <w:color w:val="000000"/>
          <w:szCs w:val="21"/>
        </w:rPr>
        <w:t>,</w:t>
      </w: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r>
        <w:rPr>
          <w:rFonts w:ascii="Consolas" w:hAnsi="Consolas"/>
          <w:color w:val="A31515"/>
          <w:szCs w:val="21"/>
        </w:rPr>
        <w:t>"P103"</w:t>
      </w:r>
      <w:r>
        <w:rPr>
          <w:rFonts w:ascii="Consolas" w:hAnsi="Consolas"/>
          <w:color w:val="000000"/>
          <w:szCs w:val="21"/>
        </w:rPr>
        <w:t xml:space="preserve">: </w:t>
      </w:r>
      <w:r>
        <w:rPr>
          <w:rFonts w:ascii="Consolas" w:hAnsi="Consolas"/>
          <w:color w:val="098658"/>
          <w:szCs w:val="21"/>
        </w:rPr>
        <w:t>2500</w:t>
      </w: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}</w:t>
      </w: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proofErr w:type="spellStart"/>
      <w:r>
        <w:rPr>
          <w:rFonts w:ascii="Consolas" w:hAnsi="Consolas"/>
          <w:color w:val="000000"/>
          <w:szCs w:val="21"/>
        </w:rPr>
        <w:t>discounted_prices</w:t>
      </w:r>
      <w:proofErr w:type="spellEnd"/>
      <w:r>
        <w:rPr>
          <w:rFonts w:ascii="Consolas" w:hAnsi="Consolas"/>
          <w:color w:val="000000"/>
          <w:szCs w:val="21"/>
        </w:rPr>
        <w:t xml:space="preserve"> = {</w:t>
      </w: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product_id: price * </w:t>
      </w:r>
      <w:r>
        <w:rPr>
          <w:rFonts w:ascii="Consolas" w:hAnsi="Consolas"/>
          <w:color w:val="098658"/>
          <w:szCs w:val="21"/>
        </w:rPr>
        <w:t>0.90</w:t>
      </w: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r>
        <w:rPr>
          <w:rFonts w:ascii="Consolas" w:hAnsi="Consolas"/>
          <w:color w:val="0000FF"/>
          <w:szCs w:val="21"/>
        </w:rPr>
        <w:t>for</w:t>
      </w:r>
      <w:r>
        <w:rPr>
          <w:rFonts w:ascii="Consolas" w:hAnsi="Consolas"/>
          <w:color w:val="000000"/>
          <w:szCs w:val="21"/>
        </w:rPr>
        <w:t xml:space="preserve"> product_id, price </w:t>
      </w:r>
      <w:r>
        <w:rPr>
          <w:rFonts w:ascii="Consolas" w:hAnsi="Consolas"/>
          <w:color w:val="0000FF"/>
          <w:szCs w:val="21"/>
        </w:rPr>
        <w:t>in</w:t>
      </w:r>
      <w:r>
        <w:rPr>
          <w:rFonts w:ascii="Consolas" w:hAnsi="Consolas"/>
          <w:color w:val="000000"/>
          <w:szCs w:val="21"/>
        </w:rPr>
        <w:t xml:space="preserve"> </w:t>
      </w:r>
      <w:proofErr w:type="spellStart"/>
      <w:r>
        <w:rPr>
          <w:rFonts w:ascii="Consolas" w:hAnsi="Consolas"/>
          <w:color w:val="000000"/>
          <w:szCs w:val="21"/>
        </w:rPr>
        <w:t>product_</w:t>
      </w:r>
      <w:proofErr w:type="gramStart"/>
      <w:r>
        <w:rPr>
          <w:rFonts w:ascii="Consolas" w:hAnsi="Consolas"/>
          <w:color w:val="000000"/>
          <w:szCs w:val="21"/>
        </w:rPr>
        <w:t>prices.items</w:t>
      </w:r>
      <w:proofErr w:type="spellEnd"/>
      <w:proofErr w:type="gramEnd"/>
      <w:r>
        <w:rPr>
          <w:rFonts w:ascii="Consolas" w:hAnsi="Consolas"/>
          <w:color w:val="000000"/>
          <w:szCs w:val="21"/>
        </w:rPr>
        <w:t>()</w:t>
      </w: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}</w:t>
      </w: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print(</w:t>
      </w:r>
      <w:proofErr w:type="spellStart"/>
      <w:r>
        <w:rPr>
          <w:rFonts w:ascii="Consolas" w:hAnsi="Consolas"/>
          <w:color w:val="000000"/>
          <w:szCs w:val="21"/>
        </w:rPr>
        <w:t>discounted_prices</w:t>
      </w:r>
      <w:proofErr w:type="spellEnd"/>
      <w:r>
        <w:rPr>
          <w:rFonts w:ascii="Consolas" w:hAnsi="Consolas"/>
          <w:color w:val="000000"/>
          <w:szCs w:val="21"/>
        </w:rPr>
        <w:t>)</w:t>
      </w:r>
    </w:p>
    <w:p w:rsidR="00F7551C" w:rsidRDefault="00F7551C" w:rsidP="00F7551C">
      <w:pPr>
        <w:pStyle w:val="ListBullet"/>
        <w:numPr>
          <w:ilvl w:val="0"/>
          <w:numId w:val="0"/>
        </w:numPr>
        <w:ind w:left="360" w:hanging="360"/>
      </w:pPr>
    </w:p>
    <w:p w:rsidR="00F7551C" w:rsidRDefault="00F7551C" w:rsidP="00F7551C">
      <w:pPr>
        <w:pStyle w:val="ListBullet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F7551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Example </w:t>
      </w:r>
      <w:r w:rsidRPr="00F7551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</w:t>
      </w:r>
      <w:r w:rsidRPr="00F7551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 Select Products That Are in Stock</w:t>
      </w: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proofErr w:type="spellStart"/>
      <w:r>
        <w:rPr>
          <w:rFonts w:ascii="Consolas" w:hAnsi="Consolas"/>
          <w:color w:val="000000"/>
          <w:szCs w:val="21"/>
        </w:rPr>
        <w:lastRenderedPageBreak/>
        <w:t>product_stock</w:t>
      </w:r>
      <w:proofErr w:type="spellEnd"/>
      <w:r>
        <w:rPr>
          <w:rFonts w:ascii="Consolas" w:hAnsi="Consolas"/>
          <w:color w:val="000000"/>
          <w:szCs w:val="21"/>
        </w:rPr>
        <w:t xml:space="preserve"> = {</w:t>
      </w: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r>
        <w:rPr>
          <w:rFonts w:ascii="Consolas" w:hAnsi="Consolas"/>
          <w:color w:val="A31515"/>
          <w:szCs w:val="21"/>
        </w:rPr>
        <w:t>"P101"</w:t>
      </w:r>
      <w:r>
        <w:rPr>
          <w:rFonts w:ascii="Consolas" w:hAnsi="Consolas"/>
          <w:color w:val="000000"/>
          <w:szCs w:val="21"/>
        </w:rPr>
        <w:t xml:space="preserve">: </w:t>
      </w:r>
      <w:r>
        <w:rPr>
          <w:rFonts w:ascii="Consolas" w:hAnsi="Consolas"/>
          <w:color w:val="098658"/>
          <w:szCs w:val="21"/>
        </w:rPr>
        <w:t>10</w:t>
      </w:r>
      <w:r>
        <w:rPr>
          <w:rFonts w:ascii="Consolas" w:hAnsi="Consolas"/>
          <w:color w:val="000000"/>
          <w:szCs w:val="21"/>
        </w:rPr>
        <w:t>,</w:t>
      </w: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r>
        <w:rPr>
          <w:rFonts w:ascii="Consolas" w:hAnsi="Consolas"/>
          <w:color w:val="A31515"/>
          <w:szCs w:val="21"/>
        </w:rPr>
        <w:t>"P102"</w:t>
      </w:r>
      <w:r>
        <w:rPr>
          <w:rFonts w:ascii="Consolas" w:hAnsi="Consolas"/>
          <w:color w:val="000000"/>
          <w:szCs w:val="21"/>
        </w:rPr>
        <w:t xml:space="preserve">: </w:t>
      </w:r>
      <w:r>
        <w:rPr>
          <w:rFonts w:ascii="Consolas" w:hAnsi="Consolas"/>
          <w:color w:val="098658"/>
          <w:szCs w:val="21"/>
        </w:rPr>
        <w:t>0</w:t>
      </w:r>
      <w:r>
        <w:rPr>
          <w:rFonts w:ascii="Consolas" w:hAnsi="Consolas"/>
          <w:color w:val="000000"/>
          <w:szCs w:val="21"/>
        </w:rPr>
        <w:t>,</w:t>
      </w: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r>
        <w:rPr>
          <w:rFonts w:ascii="Consolas" w:hAnsi="Consolas"/>
          <w:color w:val="A31515"/>
          <w:szCs w:val="21"/>
        </w:rPr>
        <w:t>"P103"</w:t>
      </w:r>
      <w:r>
        <w:rPr>
          <w:rFonts w:ascii="Consolas" w:hAnsi="Consolas"/>
          <w:color w:val="000000"/>
          <w:szCs w:val="21"/>
        </w:rPr>
        <w:t xml:space="preserve">: </w:t>
      </w:r>
      <w:r>
        <w:rPr>
          <w:rFonts w:ascii="Consolas" w:hAnsi="Consolas"/>
          <w:color w:val="098658"/>
          <w:szCs w:val="21"/>
        </w:rPr>
        <w:t>25</w:t>
      </w: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}</w:t>
      </w: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proofErr w:type="spellStart"/>
      <w:r>
        <w:rPr>
          <w:rFonts w:ascii="Consolas" w:hAnsi="Consolas"/>
          <w:color w:val="000000"/>
          <w:szCs w:val="21"/>
        </w:rPr>
        <w:t>available_products</w:t>
      </w:r>
      <w:proofErr w:type="spellEnd"/>
      <w:r>
        <w:rPr>
          <w:rFonts w:ascii="Consolas" w:hAnsi="Consolas"/>
          <w:color w:val="000000"/>
          <w:szCs w:val="21"/>
        </w:rPr>
        <w:t xml:space="preserve"> = {</w:t>
      </w: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    product_id: stock</w:t>
      </w: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r>
        <w:rPr>
          <w:rFonts w:ascii="Consolas" w:hAnsi="Consolas"/>
          <w:color w:val="0000FF"/>
          <w:szCs w:val="21"/>
        </w:rPr>
        <w:t>for</w:t>
      </w:r>
      <w:r>
        <w:rPr>
          <w:rFonts w:ascii="Consolas" w:hAnsi="Consolas"/>
          <w:color w:val="000000"/>
          <w:szCs w:val="21"/>
        </w:rPr>
        <w:t xml:space="preserve"> product_id, stock </w:t>
      </w:r>
      <w:r>
        <w:rPr>
          <w:rFonts w:ascii="Consolas" w:hAnsi="Consolas"/>
          <w:color w:val="0000FF"/>
          <w:szCs w:val="21"/>
        </w:rPr>
        <w:t>in</w:t>
      </w:r>
      <w:r>
        <w:rPr>
          <w:rFonts w:ascii="Consolas" w:hAnsi="Consolas"/>
          <w:color w:val="000000"/>
          <w:szCs w:val="21"/>
        </w:rPr>
        <w:t xml:space="preserve"> </w:t>
      </w:r>
      <w:proofErr w:type="spellStart"/>
      <w:r>
        <w:rPr>
          <w:rFonts w:ascii="Consolas" w:hAnsi="Consolas"/>
          <w:color w:val="000000"/>
          <w:szCs w:val="21"/>
        </w:rPr>
        <w:t>product_</w:t>
      </w:r>
      <w:proofErr w:type="gramStart"/>
      <w:r>
        <w:rPr>
          <w:rFonts w:ascii="Consolas" w:hAnsi="Consolas"/>
          <w:color w:val="000000"/>
          <w:szCs w:val="21"/>
        </w:rPr>
        <w:t>stock.items</w:t>
      </w:r>
      <w:proofErr w:type="spellEnd"/>
      <w:proofErr w:type="gramEnd"/>
      <w:r>
        <w:rPr>
          <w:rFonts w:ascii="Consolas" w:hAnsi="Consolas"/>
          <w:color w:val="000000"/>
          <w:szCs w:val="21"/>
        </w:rPr>
        <w:t>()</w:t>
      </w: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r>
        <w:rPr>
          <w:rFonts w:ascii="Consolas" w:hAnsi="Consolas"/>
          <w:color w:val="0000FF"/>
          <w:szCs w:val="21"/>
        </w:rPr>
        <w:t>if</w:t>
      </w:r>
      <w:r>
        <w:rPr>
          <w:rFonts w:ascii="Consolas" w:hAnsi="Consolas"/>
          <w:color w:val="000000"/>
          <w:szCs w:val="21"/>
        </w:rPr>
        <w:t xml:space="preserve"> stock &gt; </w:t>
      </w:r>
      <w:r>
        <w:rPr>
          <w:rFonts w:ascii="Consolas" w:hAnsi="Consolas"/>
          <w:color w:val="098658"/>
          <w:szCs w:val="21"/>
        </w:rPr>
        <w:t>0</w:t>
      </w: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}</w:t>
      </w:r>
    </w:p>
    <w:p w:rsidR="00F7551C" w:rsidRDefault="00F7551C" w:rsidP="00F7551C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print(</w:t>
      </w:r>
      <w:proofErr w:type="spellStart"/>
      <w:r>
        <w:rPr>
          <w:rFonts w:ascii="Consolas" w:hAnsi="Consolas"/>
          <w:color w:val="000000"/>
          <w:szCs w:val="21"/>
        </w:rPr>
        <w:t>available_products</w:t>
      </w:r>
      <w:proofErr w:type="spellEnd"/>
      <w:r>
        <w:rPr>
          <w:rFonts w:ascii="Consolas" w:hAnsi="Consolas"/>
          <w:color w:val="000000"/>
          <w:szCs w:val="21"/>
        </w:rPr>
        <w:t>)</w:t>
      </w:r>
    </w:p>
    <w:p w:rsidR="00F7551C" w:rsidRPr="00F7551C" w:rsidRDefault="00F7551C" w:rsidP="00F7551C">
      <w:pPr>
        <w:pStyle w:val="ListBullet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686109" w:rsidRDefault="00413BD5">
      <w:pPr>
        <w:pStyle w:val="Heading1"/>
      </w:pPr>
      <w:r>
        <w:t>5</w:t>
      </w:r>
      <w:r w:rsidR="00B37A61">
        <w:t>. Dictionary Methods – Introduction</w:t>
      </w:r>
    </w:p>
    <w:p w:rsidR="00686109" w:rsidRDefault="00B37A61">
      <w:r>
        <w:t>We will not memorize methods. We will understand them by solving real E-Commerce problems.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86109">
        <w:trPr>
          <w:jc w:val="center"/>
        </w:trPr>
        <w:tc>
          <w:tcPr>
            <w:tcW w:w="3360" w:type="dxa"/>
          </w:tcPr>
          <w:p w:rsidR="00686109" w:rsidRDefault="00B37A61">
            <w:r>
              <w:t>Method</w:t>
            </w:r>
          </w:p>
        </w:tc>
        <w:tc>
          <w:tcPr>
            <w:tcW w:w="3360" w:type="dxa"/>
          </w:tcPr>
          <w:p w:rsidR="00686109" w:rsidRDefault="00B37A61">
            <w:r>
              <w:t>Purpose</w:t>
            </w:r>
          </w:p>
        </w:tc>
        <w:tc>
          <w:tcPr>
            <w:tcW w:w="3360" w:type="dxa"/>
          </w:tcPr>
          <w:p w:rsidR="00686109" w:rsidRDefault="00B37A61">
            <w:r>
              <w:t>Typical Project Use</w:t>
            </w:r>
          </w:p>
        </w:tc>
      </w:tr>
      <w:tr w:rsidR="00686109">
        <w:trPr>
          <w:jc w:val="center"/>
        </w:trPr>
        <w:tc>
          <w:tcPr>
            <w:tcW w:w="3360" w:type="dxa"/>
          </w:tcPr>
          <w:p w:rsidR="00686109" w:rsidRDefault="00B37A61">
            <w:r>
              <w:t>keys()</w:t>
            </w:r>
          </w:p>
        </w:tc>
        <w:tc>
          <w:tcPr>
            <w:tcW w:w="3360" w:type="dxa"/>
          </w:tcPr>
          <w:p w:rsidR="00686109" w:rsidRDefault="00B37A61">
            <w:r>
              <w:t>Returns all keys</w:t>
            </w:r>
          </w:p>
        </w:tc>
        <w:tc>
          <w:tcPr>
            <w:tcW w:w="3360" w:type="dxa"/>
          </w:tcPr>
          <w:p w:rsidR="00686109" w:rsidRDefault="00B37A61">
            <w:r>
              <w:t>Inspect product/order fields</w:t>
            </w:r>
          </w:p>
        </w:tc>
      </w:tr>
      <w:tr w:rsidR="00686109">
        <w:trPr>
          <w:jc w:val="center"/>
        </w:trPr>
        <w:tc>
          <w:tcPr>
            <w:tcW w:w="3360" w:type="dxa"/>
          </w:tcPr>
          <w:p w:rsidR="00686109" w:rsidRDefault="00B37A61">
            <w:r>
              <w:t>values()</w:t>
            </w:r>
          </w:p>
        </w:tc>
        <w:tc>
          <w:tcPr>
            <w:tcW w:w="3360" w:type="dxa"/>
          </w:tcPr>
          <w:p w:rsidR="00686109" w:rsidRDefault="00B37A61">
            <w:r>
              <w:t>Returns all values</w:t>
            </w:r>
          </w:p>
        </w:tc>
        <w:tc>
          <w:tcPr>
            <w:tcW w:w="3360" w:type="dxa"/>
          </w:tcPr>
          <w:p w:rsidR="00686109" w:rsidRDefault="00B37A61">
            <w:r>
              <w:t>Process actual data</w:t>
            </w:r>
          </w:p>
        </w:tc>
      </w:tr>
      <w:tr w:rsidR="00686109">
        <w:trPr>
          <w:jc w:val="center"/>
        </w:trPr>
        <w:tc>
          <w:tcPr>
            <w:tcW w:w="3360" w:type="dxa"/>
          </w:tcPr>
          <w:p w:rsidR="00686109" w:rsidRDefault="00B37A61">
            <w:r>
              <w:t>items()</w:t>
            </w:r>
          </w:p>
        </w:tc>
        <w:tc>
          <w:tcPr>
            <w:tcW w:w="3360" w:type="dxa"/>
          </w:tcPr>
          <w:p w:rsidR="00686109" w:rsidRDefault="00B37A61">
            <w:r>
              <w:t>Returns key-value pairs</w:t>
            </w:r>
          </w:p>
        </w:tc>
        <w:tc>
          <w:tcPr>
            <w:tcW w:w="3360" w:type="dxa"/>
          </w:tcPr>
          <w:p w:rsidR="00686109" w:rsidRDefault="00B37A61">
            <w:r>
              <w:t>Iterate through records</w:t>
            </w:r>
          </w:p>
        </w:tc>
      </w:tr>
      <w:tr w:rsidR="00686109">
        <w:trPr>
          <w:jc w:val="center"/>
        </w:trPr>
        <w:tc>
          <w:tcPr>
            <w:tcW w:w="3360" w:type="dxa"/>
          </w:tcPr>
          <w:p w:rsidR="00686109" w:rsidRDefault="00B37A61">
            <w:r>
              <w:t>get()</w:t>
            </w:r>
          </w:p>
        </w:tc>
        <w:tc>
          <w:tcPr>
            <w:tcW w:w="3360" w:type="dxa"/>
          </w:tcPr>
          <w:p w:rsidR="00686109" w:rsidRDefault="00B37A61">
            <w:r>
              <w:t>Safely retrieves a value</w:t>
            </w:r>
          </w:p>
        </w:tc>
        <w:tc>
          <w:tcPr>
            <w:tcW w:w="3360" w:type="dxa"/>
          </w:tcPr>
          <w:p w:rsidR="00686109" w:rsidRDefault="00B37A61">
            <w:r>
              <w:t>Optional fields</w:t>
            </w:r>
          </w:p>
        </w:tc>
      </w:tr>
      <w:tr w:rsidR="00686109">
        <w:trPr>
          <w:jc w:val="center"/>
        </w:trPr>
        <w:tc>
          <w:tcPr>
            <w:tcW w:w="3360" w:type="dxa"/>
          </w:tcPr>
          <w:p w:rsidR="00686109" w:rsidRDefault="00B37A61">
            <w:r>
              <w:t>update()</w:t>
            </w:r>
          </w:p>
        </w:tc>
        <w:tc>
          <w:tcPr>
            <w:tcW w:w="3360" w:type="dxa"/>
          </w:tcPr>
          <w:p w:rsidR="00686109" w:rsidRDefault="00B37A61">
            <w:r>
              <w:t>Adds/updates pairs</w:t>
            </w:r>
          </w:p>
        </w:tc>
        <w:tc>
          <w:tcPr>
            <w:tcW w:w="3360" w:type="dxa"/>
          </w:tcPr>
          <w:p w:rsidR="00686109" w:rsidRDefault="00B37A61">
            <w:r>
              <w:t>Update product/order</w:t>
            </w:r>
          </w:p>
        </w:tc>
      </w:tr>
      <w:tr w:rsidR="00686109">
        <w:trPr>
          <w:jc w:val="center"/>
        </w:trPr>
        <w:tc>
          <w:tcPr>
            <w:tcW w:w="3360" w:type="dxa"/>
          </w:tcPr>
          <w:p w:rsidR="00686109" w:rsidRDefault="00B37A61">
            <w:r>
              <w:t>pop()</w:t>
            </w:r>
          </w:p>
        </w:tc>
        <w:tc>
          <w:tcPr>
            <w:tcW w:w="3360" w:type="dxa"/>
          </w:tcPr>
          <w:p w:rsidR="00686109" w:rsidRDefault="00B37A61">
            <w:r>
              <w:t>Removes specified key</w:t>
            </w:r>
          </w:p>
        </w:tc>
        <w:tc>
          <w:tcPr>
            <w:tcW w:w="3360" w:type="dxa"/>
          </w:tcPr>
          <w:p w:rsidR="00686109" w:rsidRDefault="00B37A61">
            <w:r>
              <w:t>Remove temporary field</w:t>
            </w:r>
          </w:p>
        </w:tc>
      </w:tr>
      <w:tr w:rsidR="00686109">
        <w:trPr>
          <w:jc w:val="center"/>
        </w:trPr>
        <w:tc>
          <w:tcPr>
            <w:tcW w:w="3360" w:type="dxa"/>
          </w:tcPr>
          <w:p w:rsidR="00686109" w:rsidRDefault="00B37A61">
            <w:r>
              <w:t>popitem()</w:t>
            </w:r>
          </w:p>
        </w:tc>
        <w:tc>
          <w:tcPr>
            <w:tcW w:w="3360" w:type="dxa"/>
          </w:tcPr>
          <w:p w:rsidR="00686109" w:rsidRDefault="00B37A61">
            <w:r>
              <w:t>Removes last inserted pair</w:t>
            </w:r>
          </w:p>
        </w:tc>
        <w:tc>
          <w:tcPr>
            <w:tcW w:w="3360" w:type="dxa"/>
          </w:tcPr>
          <w:p w:rsidR="00686109" w:rsidRDefault="00B37A61">
            <w:r>
              <w:t>Remove latest field</w:t>
            </w:r>
          </w:p>
        </w:tc>
      </w:tr>
      <w:tr w:rsidR="00686109">
        <w:trPr>
          <w:jc w:val="center"/>
        </w:trPr>
        <w:tc>
          <w:tcPr>
            <w:tcW w:w="3360" w:type="dxa"/>
          </w:tcPr>
          <w:p w:rsidR="00686109" w:rsidRDefault="00B37A61">
            <w:r>
              <w:t>setdefault()</w:t>
            </w:r>
          </w:p>
        </w:tc>
        <w:tc>
          <w:tcPr>
            <w:tcW w:w="3360" w:type="dxa"/>
          </w:tcPr>
          <w:p w:rsidR="00686109" w:rsidRDefault="00B37A61">
            <w:r>
              <w:t>Gets value or creates default</w:t>
            </w:r>
          </w:p>
        </w:tc>
        <w:tc>
          <w:tcPr>
            <w:tcW w:w="3360" w:type="dxa"/>
          </w:tcPr>
          <w:p w:rsidR="00686109" w:rsidRDefault="00B37A61">
            <w:r>
              <w:t>Initialize missing field</w:t>
            </w:r>
          </w:p>
        </w:tc>
      </w:tr>
      <w:tr w:rsidR="00686109">
        <w:trPr>
          <w:jc w:val="center"/>
        </w:trPr>
        <w:tc>
          <w:tcPr>
            <w:tcW w:w="3360" w:type="dxa"/>
          </w:tcPr>
          <w:p w:rsidR="00686109" w:rsidRDefault="00B37A61">
            <w:r>
              <w:t>copy()</w:t>
            </w:r>
          </w:p>
        </w:tc>
        <w:tc>
          <w:tcPr>
            <w:tcW w:w="3360" w:type="dxa"/>
          </w:tcPr>
          <w:p w:rsidR="00686109" w:rsidRDefault="00B37A61">
            <w:r>
              <w:t>Creates a shallow copy</w:t>
            </w:r>
          </w:p>
        </w:tc>
        <w:tc>
          <w:tcPr>
            <w:tcW w:w="3360" w:type="dxa"/>
          </w:tcPr>
          <w:p w:rsidR="00686109" w:rsidRDefault="00B37A61">
            <w:r>
              <w:t>Backup before changes</w:t>
            </w:r>
          </w:p>
        </w:tc>
      </w:tr>
      <w:tr w:rsidR="00686109">
        <w:trPr>
          <w:jc w:val="center"/>
        </w:trPr>
        <w:tc>
          <w:tcPr>
            <w:tcW w:w="3360" w:type="dxa"/>
          </w:tcPr>
          <w:p w:rsidR="00686109" w:rsidRDefault="00B37A61">
            <w:r>
              <w:t>clear()</w:t>
            </w:r>
          </w:p>
        </w:tc>
        <w:tc>
          <w:tcPr>
            <w:tcW w:w="3360" w:type="dxa"/>
          </w:tcPr>
          <w:p w:rsidR="00686109" w:rsidRDefault="00B37A61">
            <w:r>
              <w:t>Removes all entries</w:t>
            </w:r>
          </w:p>
        </w:tc>
        <w:tc>
          <w:tcPr>
            <w:tcW w:w="3360" w:type="dxa"/>
          </w:tcPr>
          <w:p w:rsidR="00686109" w:rsidRDefault="00B37A61">
            <w:r>
              <w:t>Reset dictionary</w:t>
            </w:r>
          </w:p>
        </w:tc>
      </w:tr>
    </w:tbl>
    <w:p w:rsidR="00166CFF" w:rsidRDefault="00166CFF" w:rsidP="00166CFF"/>
    <w:p w:rsidR="00166CFF" w:rsidRPr="00166CFF" w:rsidRDefault="00166CFF" w:rsidP="00166CFF">
      <w:pPr>
        <w:pStyle w:val="Heading1"/>
      </w:pPr>
      <w:r w:rsidRPr="00166CFF">
        <w:t xml:space="preserve">6. </w:t>
      </w:r>
      <w:proofErr w:type="gramStart"/>
      <w:r w:rsidRPr="00166CFF">
        <w:t>keys(</w:t>
      </w:r>
      <w:proofErr w:type="gramEnd"/>
      <w:r w:rsidRPr="00166CFF">
        <w:t>)</w:t>
      </w:r>
      <w:r>
        <w:t xml:space="preserve">, </w:t>
      </w:r>
      <w:r w:rsidRPr="00166CFF">
        <w:t>values()</w:t>
      </w:r>
      <w:r>
        <w:t xml:space="preserve">, and </w:t>
      </w:r>
      <w:r w:rsidRPr="00166CFF">
        <w:t>items()</w:t>
      </w:r>
    </w:p>
    <w:p w:rsidR="00166CFF" w:rsidRDefault="00166CFF" w:rsidP="00166CFF">
      <w:pPr>
        <w:pStyle w:val="NormalWeb"/>
      </w:pPr>
      <w:r>
        <w:t>These methods return dictionary view objects:</w:t>
      </w:r>
    </w:p>
    <w:p w:rsidR="00166CFF" w:rsidRDefault="00166CFF" w:rsidP="00166CFF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EastAsia"/>
        </w:rPr>
        <w:t>keys(</w:t>
      </w:r>
      <w:proofErr w:type="gramEnd"/>
      <w:r>
        <w:rPr>
          <w:rStyle w:val="HTMLCode"/>
          <w:rFonts w:eastAsiaTheme="minorEastAsia"/>
        </w:rPr>
        <w:t>)</w:t>
      </w:r>
      <w:r>
        <w:t xml:space="preserve"> provides the keys.</w:t>
      </w:r>
    </w:p>
    <w:p w:rsidR="00166CFF" w:rsidRDefault="00166CFF" w:rsidP="00166CFF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EastAsia"/>
        </w:rPr>
        <w:t>values(</w:t>
      </w:r>
      <w:proofErr w:type="gramEnd"/>
      <w:r>
        <w:rPr>
          <w:rStyle w:val="HTMLCode"/>
          <w:rFonts w:eastAsiaTheme="minorEastAsia"/>
        </w:rPr>
        <w:t>)</w:t>
      </w:r>
      <w:r>
        <w:t xml:space="preserve"> provides the values.</w:t>
      </w:r>
    </w:p>
    <w:p w:rsidR="00166CFF" w:rsidRDefault="00166CFF" w:rsidP="00166CFF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EastAsia"/>
        </w:rPr>
        <w:t>items(</w:t>
      </w:r>
      <w:proofErr w:type="gramEnd"/>
      <w:r>
        <w:rPr>
          <w:rStyle w:val="HTMLCode"/>
          <w:rFonts w:eastAsiaTheme="minorEastAsia"/>
        </w:rPr>
        <w:t>)</w:t>
      </w:r>
      <w:r>
        <w:t xml:space="preserve"> provides the key–value pairs.</w:t>
      </w:r>
    </w:p>
    <w:p w:rsidR="00166CFF" w:rsidRPr="009856E2" w:rsidRDefault="00166CFF" w:rsidP="00B41C7D">
      <w:pPr>
        <w:pStyle w:val="Heading3"/>
        <w:numPr>
          <w:ilvl w:val="0"/>
          <w:numId w:val="18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N" w:eastAsia="en-IN"/>
        </w:rPr>
      </w:pPr>
      <w:r>
        <w:t>Requirement</w:t>
      </w:r>
      <w:r>
        <w:t xml:space="preserve"> - </w:t>
      </w:r>
      <w:r w:rsidRPr="00166CF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N" w:eastAsia="en-IN"/>
        </w:rPr>
        <w:t>Before displaying a product, the application needs to determine which product fields are available.</w:t>
      </w:r>
    </w:p>
    <w:p w:rsidR="009856E2" w:rsidRDefault="009856E2" w:rsidP="00166CFF">
      <w:proofErr w:type="gramStart"/>
      <w:r>
        <w:t>Use :</w:t>
      </w:r>
      <w:proofErr w:type="gramEnd"/>
      <w:r w:rsidRPr="009856E2">
        <w:t xml:space="preserve"> </w:t>
      </w:r>
      <w:r>
        <w:t xml:space="preserve">The </w:t>
      </w:r>
      <w:r>
        <w:rPr>
          <w:rStyle w:val="HTMLCode"/>
          <w:rFonts w:eastAsiaTheme="minorEastAsia"/>
        </w:rPr>
        <w:t>keys()</w:t>
      </w:r>
      <w:r>
        <w:t xml:space="preserve"> method returns a view containing all the dictionary’s keys.</w:t>
      </w:r>
    </w:p>
    <w:p w:rsidR="009856E2" w:rsidRPr="009856E2" w:rsidRDefault="009856E2" w:rsidP="00985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856E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 = {</w:t>
      </w:r>
    </w:p>
    <w:p w:rsidR="009856E2" w:rsidRPr="009856E2" w:rsidRDefault="009856E2" w:rsidP="00985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856E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856E2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"product_id"</w:t>
      </w:r>
      <w:r w:rsidRPr="009856E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9856E2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101</w:t>
      </w:r>
      <w:r w:rsidRPr="009856E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9856E2" w:rsidRPr="009856E2" w:rsidRDefault="009856E2" w:rsidP="00985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856E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856E2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"product_name"</w:t>
      </w:r>
      <w:r w:rsidRPr="009856E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9856E2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9856E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9856E2" w:rsidRPr="009856E2" w:rsidRDefault="009856E2" w:rsidP="00985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856E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856E2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"category"</w:t>
      </w:r>
      <w:r w:rsidRPr="009856E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9856E2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"Electronics"</w:t>
      </w:r>
      <w:r w:rsidRPr="009856E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9856E2" w:rsidRPr="009856E2" w:rsidRDefault="009856E2" w:rsidP="00985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856E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856E2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"price"</w:t>
      </w:r>
      <w:r w:rsidRPr="009856E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9856E2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75000</w:t>
      </w:r>
      <w:r w:rsidRPr="009856E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9856E2" w:rsidRPr="009856E2" w:rsidRDefault="009856E2" w:rsidP="00985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856E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lastRenderedPageBreak/>
        <w:t xml:space="preserve">    </w:t>
      </w:r>
      <w:r w:rsidRPr="009856E2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"stock"</w:t>
      </w:r>
      <w:r w:rsidRPr="009856E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9856E2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25</w:t>
      </w:r>
    </w:p>
    <w:p w:rsidR="009856E2" w:rsidRPr="009856E2" w:rsidRDefault="009856E2" w:rsidP="00985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856E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</w:t>
      </w:r>
    </w:p>
    <w:p w:rsidR="009856E2" w:rsidRPr="009856E2" w:rsidRDefault="009856E2" w:rsidP="00985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856E2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for</w:t>
      </w:r>
      <w:r w:rsidRPr="009856E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key </w:t>
      </w:r>
      <w:r w:rsidRPr="009856E2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in</w:t>
      </w:r>
      <w:r w:rsidRPr="009856E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9856E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product.keys</w:t>
      </w:r>
      <w:proofErr w:type="spellEnd"/>
      <w:proofErr w:type="gramEnd"/>
      <w:r w:rsidRPr="009856E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():</w:t>
      </w:r>
    </w:p>
    <w:p w:rsidR="009856E2" w:rsidRPr="009856E2" w:rsidRDefault="009856E2" w:rsidP="00985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856E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print(key)</w:t>
      </w:r>
    </w:p>
    <w:p w:rsidR="009856E2" w:rsidRDefault="009856E2" w:rsidP="00166CFF"/>
    <w:p w:rsidR="006E0B3F" w:rsidRPr="006E0B3F" w:rsidRDefault="006E0B3F" w:rsidP="006E0B3F">
      <w:pPr>
        <w:pStyle w:val="NormalWeb"/>
      </w:pPr>
      <w:r>
        <w:t xml:space="preserve">Note: </w:t>
      </w:r>
      <w:r w:rsidRPr="006E0B3F">
        <w:t xml:space="preserve">Use </w:t>
      </w:r>
      <w:proofErr w:type="gramStart"/>
      <w:r w:rsidRPr="006E0B3F">
        <w:rPr>
          <w:rFonts w:ascii="Courier New" w:hAnsi="Courier New" w:cs="Courier New"/>
          <w:sz w:val="20"/>
          <w:szCs w:val="20"/>
        </w:rPr>
        <w:t>keys(</w:t>
      </w:r>
      <w:proofErr w:type="gramEnd"/>
      <w:r w:rsidRPr="006E0B3F">
        <w:rPr>
          <w:rFonts w:ascii="Courier New" w:hAnsi="Courier New" w:cs="Courier New"/>
          <w:sz w:val="20"/>
          <w:szCs w:val="20"/>
        </w:rPr>
        <w:t>)</w:t>
      </w:r>
      <w:r w:rsidRPr="006E0B3F">
        <w:t xml:space="preserve"> when only field names or identifiers are required.</w:t>
      </w:r>
    </w:p>
    <w:p w:rsidR="006E0B3F" w:rsidRPr="006E0B3F" w:rsidRDefault="006E0B3F" w:rsidP="006E0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0B3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example, the application can check whether a required field is present:</w:t>
      </w:r>
    </w:p>
    <w:p w:rsidR="006E0B3F" w:rsidRPr="006E0B3F" w:rsidRDefault="006E0B3F" w:rsidP="006E0B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E0B3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if</w:t>
      </w:r>
      <w:r w:rsidRPr="006E0B3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r w:rsidRPr="006E0B3F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"price"</w:t>
      </w:r>
      <w:r w:rsidRPr="006E0B3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r w:rsidRPr="006E0B3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in</w:t>
      </w:r>
      <w:r w:rsidRPr="006E0B3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product:</w:t>
      </w:r>
    </w:p>
    <w:p w:rsidR="006E0B3F" w:rsidRPr="006E0B3F" w:rsidRDefault="006E0B3F" w:rsidP="006E0B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E0B3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gramStart"/>
      <w:r w:rsidRPr="006E0B3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6E0B3F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 information is available."</w:t>
      </w:r>
      <w:r w:rsidRPr="006E0B3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CE6F6B" w:rsidRDefault="00CE6F6B" w:rsidP="00CE6F6B">
      <w:pPr>
        <w:shd w:val="clear" w:color="auto" w:fill="FFFFFF"/>
        <w:spacing w:after="0" w:line="285" w:lineRule="atLeast"/>
      </w:pPr>
    </w:p>
    <w:p w:rsidR="00CE6F6B" w:rsidRPr="00CE6F6B" w:rsidRDefault="00CE6F6B" w:rsidP="00CE6F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E6F6B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#Similarly, these loops are equivalent:</w:t>
      </w:r>
    </w:p>
    <w:p w:rsidR="00CE6F6B" w:rsidRDefault="00CE6F6B" w:rsidP="00CE6F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Cs w:val="21"/>
          <w:lang w:val="en-IN" w:eastAsia="en-IN"/>
        </w:rPr>
      </w:pPr>
    </w:p>
    <w:p w:rsidR="00CE6F6B" w:rsidRPr="00CE6F6B" w:rsidRDefault="00CE6F6B" w:rsidP="00CE6F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E6F6B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for</w:t>
      </w:r>
      <w:r w:rsidRPr="00CE6F6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key </w:t>
      </w:r>
      <w:r w:rsidRPr="00CE6F6B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in</w:t>
      </w:r>
      <w:r w:rsidRPr="00CE6F6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CE6F6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product.keys</w:t>
      </w:r>
      <w:proofErr w:type="spellEnd"/>
      <w:proofErr w:type="gramEnd"/>
      <w:r w:rsidRPr="00CE6F6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():</w:t>
      </w:r>
    </w:p>
    <w:p w:rsidR="00CE6F6B" w:rsidRPr="00CE6F6B" w:rsidRDefault="00CE6F6B" w:rsidP="00CE6F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E6F6B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print(key)</w:t>
      </w:r>
    </w:p>
    <w:p w:rsidR="006E0B3F" w:rsidRDefault="006E0B3F" w:rsidP="00166CFF"/>
    <w:p w:rsidR="00B41C7D" w:rsidRPr="00B41C7D" w:rsidRDefault="00B41C7D" w:rsidP="00B41C7D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N" w:eastAsia="en-IN"/>
        </w:rPr>
      </w:pPr>
      <w:r>
        <w:t xml:space="preserve">2- </w:t>
      </w:r>
      <w:r>
        <w:t>Requirement</w:t>
      </w:r>
      <w:r>
        <w:t xml:space="preserve"> - </w:t>
      </w:r>
      <w:r w:rsidRPr="00B41C7D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N" w:eastAsia="en-IN"/>
        </w:rPr>
        <w:t>A product is stored in multiple warehouses. The application must calculate its total available stock.</w:t>
      </w:r>
    </w:p>
    <w:p w:rsidR="00166CFF" w:rsidRDefault="00B41C7D" w:rsidP="00166CFF"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Use: </w:t>
      </w:r>
      <w:r>
        <w:t xml:space="preserve">The </w:t>
      </w:r>
      <w:proofErr w:type="gramStart"/>
      <w:r>
        <w:rPr>
          <w:rStyle w:val="HTMLCode"/>
          <w:rFonts w:eastAsiaTheme="minorEastAsia"/>
        </w:rPr>
        <w:t>values(</w:t>
      </w:r>
      <w:proofErr w:type="gramEnd"/>
      <w:r>
        <w:rPr>
          <w:rStyle w:val="HTMLCode"/>
          <w:rFonts w:eastAsiaTheme="minorEastAsia"/>
        </w:rPr>
        <w:t>)</w:t>
      </w:r>
      <w:r>
        <w:t xml:space="preserve"> method returns a view containing all the values stored in a dictionary.</w:t>
      </w:r>
    </w:p>
    <w:p w:rsidR="00B41C7D" w:rsidRPr="00B41C7D" w:rsidRDefault="00B41C7D" w:rsidP="00B4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B41C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warehouse_stock</w:t>
      </w:r>
      <w:proofErr w:type="spellEnd"/>
      <w:r w:rsidRPr="00B41C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{</w:t>
      </w:r>
    </w:p>
    <w:p w:rsidR="00B41C7D" w:rsidRPr="00B41C7D" w:rsidRDefault="00B41C7D" w:rsidP="00B4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41C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B41C7D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"Kochi"</w:t>
      </w:r>
      <w:r w:rsidRPr="00B41C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B41C7D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25</w:t>
      </w:r>
      <w:r w:rsidRPr="00B41C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B41C7D" w:rsidRPr="00B41C7D" w:rsidRDefault="00B41C7D" w:rsidP="00B4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41C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B41C7D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"Bengaluru"</w:t>
      </w:r>
      <w:r w:rsidRPr="00B41C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B41C7D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40</w:t>
      </w:r>
      <w:r w:rsidRPr="00B41C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B41C7D" w:rsidRPr="00B41C7D" w:rsidRDefault="00B41C7D" w:rsidP="00B4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41C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B41C7D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"Chennai"</w:t>
      </w:r>
      <w:r w:rsidRPr="00B41C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B41C7D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30</w:t>
      </w:r>
    </w:p>
    <w:p w:rsidR="00B41C7D" w:rsidRPr="00B41C7D" w:rsidRDefault="00B41C7D" w:rsidP="00B4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41C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</w:t>
      </w:r>
    </w:p>
    <w:p w:rsidR="00B41C7D" w:rsidRPr="00B41C7D" w:rsidRDefault="00B41C7D" w:rsidP="00B4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B41C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total_stock</w:t>
      </w:r>
      <w:proofErr w:type="spellEnd"/>
      <w:r w:rsidRPr="00B41C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sum(</w:t>
      </w:r>
      <w:proofErr w:type="spellStart"/>
      <w:r w:rsidRPr="00B41C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warehouse_</w:t>
      </w:r>
      <w:proofErr w:type="gramStart"/>
      <w:r w:rsidRPr="00B41C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stock.values</w:t>
      </w:r>
      <w:proofErr w:type="spellEnd"/>
      <w:proofErr w:type="gramEnd"/>
      <w:r w:rsidRPr="00B41C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())</w:t>
      </w:r>
    </w:p>
    <w:p w:rsidR="00B41C7D" w:rsidRPr="00B41C7D" w:rsidRDefault="00B41C7D" w:rsidP="00B41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gramStart"/>
      <w:r w:rsidRPr="00B41C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B41C7D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"Total available stock:"</w:t>
      </w:r>
      <w:r w:rsidRPr="00B41C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proofErr w:type="spellStart"/>
      <w:r w:rsidRPr="00B41C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total_stock</w:t>
      </w:r>
      <w:proofErr w:type="spellEnd"/>
      <w:r w:rsidRPr="00B41C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B41C7D" w:rsidRDefault="00B41C7D" w:rsidP="00166CFF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B41C7D" w:rsidRDefault="004E113C" w:rsidP="00166CFF"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Note :</w:t>
      </w:r>
      <w:proofErr w:type="gramEnd"/>
      <w:r w:rsidRPr="004E113C">
        <w:t xml:space="preserve"> </w:t>
      </w:r>
      <w:r>
        <w:t>The application can also inspect every stock value:</w:t>
      </w:r>
    </w:p>
    <w:p w:rsidR="004E113C" w:rsidRPr="004E113C" w:rsidRDefault="004E113C" w:rsidP="004E11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E113C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for</w:t>
      </w: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stock </w:t>
      </w:r>
      <w:r w:rsidRPr="004E113C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in</w:t>
      </w: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warehouse_</w:t>
      </w:r>
      <w:proofErr w:type="gramStart"/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stock.values</w:t>
      </w:r>
      <w:proofErr w:type="spellEnd"/>
      <w:proofErr w:type="gramEnd"/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():</w:t>
      </w:r>
    </w:p>
    <w:p w:rsidR="004E113C" w:rsidRPr="004E113C" w:rsidRDefault="004E113C" w:rsidP="004E11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print(stock)</w:t>
      </w:r>
    </w:p>
    <w:p w:rsidR="004E113C" w:rsidRDefault="004E113C" w:rsidP="00166CFF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4E113C" w:rsidRPr="004E113C" w:rsidRDefault="004E113C" w:rsidP="004E113C">
      <w:pPr>
        <w:pStyle w:val="Heading3"/>
        <w:rPr>
          <w:rFonts w:ascii="Times New Roman" w:hAnsi="Times New Roman"/>
          <w:b w:val="0"/>
          <w:color w:val="000000" w:themeColor="text1"/>
          <w:sz w:val="27"/>
        </w:rPr>
      </w:pPr>
      <w:r>
        <w:t xml:space="preserve">3- </w:t>
      </w:r>
      <w:r>
        <w:t>Requirement</w:t>
      </w:r>
      <w:r>
        <w:t xml:space="preserve"> - </w:t>
      </w:r>
      <w:r w:rsidRPr="004E113C">
        <w:rPr>
          <w:b w:val="0"/>
          <w:color w:val="000000" w:themeColor="text1"/>
        </w:rPr>
        <w:t>An administrator wants to display complete product information, including field names and their corresponding values.</w:t>
      </w:r>
    </w:p>
    <w:p w:rsidR="004E113C" w:rsidRDefault="004E113C" w:rsidP="00166CFF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4E113C" w:rsidRPr="004E113C" w:rsidRDefault="004E113C" w:rsidP="004E11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 = {</w:t>
      </w:r>
    </w:p>
    <w:p w:rsidR="004E113C" w:rsidRPr="004E113C" w:rsidRDefault="004E113C" w:rsidP="004E11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4E113C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"product_id"</w:t>
      </w: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4E113C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101</w:t>
      </w: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4E113C" w:rsidRPr="004E113C" w:rsidRDefault="004E113C" w:rsidP="004E11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4E113C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"product_name"</w:t>
      </w: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4E113C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4E113C" w:rsidRPr="004E113C" w:rsidRDefault="004E113C" w:rsidP="004E11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4E113C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"category"</w:t>
      </w: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4E113C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"Electronics"</w:t>
      </w: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4E113C" w:rsidRPr="004E113C" w:rsidRDefault="004E113C" w:rsidP="004E11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4E113C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"price"</w:t>
      </w: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4E113C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75000</w:t>
      </w: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4E113C" w:rsidRPr="004E113C" w:rsidRDefault="004E113C" w:rsidP="004E11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4E113C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"stock"</w:t>
      </w: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4E113C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25</w:t>
      </w:r>
    </w:p>
    <w:p w:rsidR="004E113C" w:rsidRPr="004E113C" w:rsidRDefault="004E113C" w:rsidP="004E11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</w:t>
      </w:r>
    </w:p>
    <w:p w:rsidR="004E113C" w:rsidRPr="004E113C" w:rsidRDefault="004E113C" w:rsidP="004E11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E113C">
        <w:rPr>
          <w:rFonts w:ascii="Consolas" w:eastAsia="Times New Roman" w:hAnsi="Consolas" w:cs="Times New Roman"/>
          <w:color w:val="0000FF"/>
          <w:szCs w:val="21"/>
          <w:lang w:val="en-IN" w:eastAsia="en-IN"/>
        </w:rPr>
        <w:lastRenderedPageBreak/>
        <w:t>for</w:t>
      </w: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key, value </w:t>
      </w:r>
      <w:r w:rsidRPr="004E113C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in</w:t>
      </w: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product.items</w:t>
      </w:r>
      <w:proofErr w:type="spellEnd"/>
      <w:proofErr w:type="gramEnd"/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():</w:t>
      </w:r>
    </w:p>
    <w:p w:rsidR="004E113C" w:rsidRPr="004E113C" w:rsidRDefault="004E113C" w:rsidP="004E11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gramStart"/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key, </w:t>
      </w:r>
      <w:r w:rsidRPr="004E113C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":"</w:t>
      </w:r>
      <w:r w:rsidRPr="004E113C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 value)</w:t>
      </w:r>
    </w:p>
    <w:p w:rsidR="004E113C" w:rsidRDefault="004E113C" w:rsidP="00166CFF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4D7CEF" w:rsidRDefault="004D7CEF" w:rsidP="004D7CEF">
      <w:pPr>
        <w:pStyle w:val="Heading2"/>
        <w:rPr>
          <w:rFonts w:ascii="Times New Roman" w:hAnsi="Times New Roman"/>
          <w:sz w:val="36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Note: </w:t>
      </w:r>
      <w:r>
        <w:t>Important: They Return Views</w:t>
      </w:r>
    </w:p>
    <w:p w:rsidR="004D7CEF" w:rsidRDefault="004D7CEF" w:rsidP="004D7CEF">
      <w:pPr>
        <w:pStyle w:val="NormalWeb"/>
      </w:pPr>
      <w:r>
        <w:t>These methods return view objects, not regular lists:</w:t>
      </w:r>
    </w:p>
    <w:p w:rsidR="004D7CEF" w:rsidRPr="004D7CEF" w:rsidRDefault="004D7CEF" w:rsidP="004D7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D7CE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 = {</w:t>
      </w:r>
    </w:p>
    <w:p w:rsidR="004D7CEF" w:rsidRPr="004D7CEF" w:rsidRDefault="004D7CEF" w:rsidP="004D7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D7CE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4D7CEF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"name"</w:t>
      </w:r>
      <w:r w:rsidRPr="004D7CE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4D7CEF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4D7CE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4D7CEF" w:rsidRPr="004D7CEF" w:rsidRDefault="004D7CEF" w:rsidP="004D7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D7CE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4D7CEF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"price"</w:t>
      </w:r>
      <w:r w:rsidRPr="004D7CE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4D7CEF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75000</w:t>
      </w:r>
    </w:p>
    <w:p w:rsidR="004D7CEF" w:rsidRPr="004D7CEF" w:rsidRDefault="004D7CEF" w:rsidP="004D7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D7CE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</w:t>
      </w:r>
    </w:p>
    <w:p w:rsidR="004D7CEF" w:rsidRPr="004D7CEF" w:rsidRDefault="004D7CEF" w:rsidP="004D7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D7CE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print(type(</w:t>
      </w:r>
      <w:proofErr w:type="spellStart"/>
      <w:proofErr w:type="gramStart"/>
      <w:r w:rsidRPr="004D7CE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product.keys</w:t>
      </w:r>
      <w:proofErr w:type="spellEnd"/>
      <w:proofErr w:type="gramEnd"/>
      <w:r w:rsidRPr="004D7CE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())) </w:t>
      </w:r>
      <w:r w:rsidRPr="004D7CEF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#&lt;class '</w:t>
      </w:r>
      <w:proofErr w:type="spellStart"/>
      <w:r w:rsidRPr="004D7CEF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dict_keys</w:t>
      </w:r>
      <w:proofErr w:type="spellEnd"/>
      <w:r w:rsidRPr="004D7CEF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'&gt;</w:t>
      </w:r>
    </w:p>
    <w:p w:rsidR="004D7CEF" w:rsidRPr="004D7CEF" w:rsidRDefault="004D7CEF" w:rsidP="004D7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D7CE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print(type(</w:t>
      </w:r>
      <w:proofErr w:type="spellStart"/>
      <w:proofErr w:type="gramStart"/>
      <w:r w:rsidRPr="004D7CE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product.values</w:t>
      </w:r>
      <w:proofErr w:type="spellEnd"/>
      <w:proofErr w:type="gramEnd"/>
      <w:r w:rsidRPr="004D7CE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())) </w:t>
      </w:r>
      <w:r w:rsidRPr="004D7CEF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#&lt;class '</w:t>
      </w:r>
      <w:proofErr w:type="spellStart"/>
      <w:r w:rsidRPr="004D7CEF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dict_values</w:t>
      </w:r>
      <w:proofErr w:type="spellEnd"/>
      <w:r w:rsidRPr="004D7CEF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'&gt;</w:t>
      </w:r>
    </w:p>
    <w:p w:rsidR="004D7CEF" w:rsidRPr="004D7CEF" w:rsidRDefault="004D7CEF" w:rsidP="004D7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D7CE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print(type(</w:t>
      </w:r>
      <w:proofErr w:type="spellStart"/>
      <w:proofErr w:type="gramStart"/>
      <w:r w:rsidRPr="004D7CE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product.items</w:t>
      </w:r>
      <w:proofErr w:type="spellEnd"/>
      <w:proofErr w:type="gramEnd"/>
      <w:r w:rsidRPr="004D7CE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())) </w:t>
      </w:r>
      <w:r w:rsidRPr="004D7CEF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#&lt;class '</w:t>
      </w:r>
      <w:proofErr w:type="spellStart"/>
      <w:r w:rsidRPr="004D7CEF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dict_items</w:t>
      </w:r>
      <w:proofErr w:type="spellEnd"/>
      <w:r w:rsidRPr="004D7CEF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'&gt;</w:t>
      </w:r>
    </w:p>
    <w:p w:rsidR="00F60F5D" w:rsidRDefault="00F60F5D" w:rsidP="00F60F5D">
      <w:pPr>
        <w:pStyle w:val="Heading1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N" w:eastAsia="en-IN"/>
        </w:rPr>
      </w:pPr>
    </w:p>
    <w:p w:rsidR="000B79E3" w:rsidRPr="000B79E3" w:rsidRDefault="000B79E3" w:rsidP="000B79E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B79E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Practical Dictionary Methods with Real-World Use Cases</w:t>
      </w:r>
    </w:p>
    <w:p w:rsidR="0046798E" w:rsidRDefault="0046798E" w:rsidP="0046798E">
      <w:pPr>
        <w:pStyle w:val="Heading1"/>
        <w:rPr>
          <w:rFonts w:ascii="Times New Roman" w:hAnsi="Times New Roman"/>
          <w:sz w:val="48"/>
        </w:rPr>
      </w:pPr>
      <w:r>
        <w:t>Use Case 1: Adding Prod</w:t>
      </w:r>
      <w:bookmarkStart w:id="0" w:name="_GoBack"/>
      <w:bookmarkEnd w:id="0"/>
      <w:r>
        <w:t>ucts to a Shopping Cart</w:t>
      </w:r>
    </w:p>
    <w:p w:rsidR="0046798E" w:rsidRDefault="0046798E" w:rsidP="0046798E">
      <w:pPr>
        <w:pStyle w:val="Heading2"/>
      </w:pPr>
      <w:r>
        <w:t>Business requirement</w:t>
      </w:r>
    </w:p>
    <w:p w:rsidR="0046798E" w:rsidRDefault="0046798E" w:rsidP="0046798E">
      <w:pPr>
        <w:pStyle w:val="NormalWeb"/>
      </w:pPr>
      <w:r>
        <w:t>When a customer adds a product to the cart:</w:t>
      </w:r>
    </w:p>
    <w:p w:rsidR="0046798E" w:rsidRDefault="0046798E" w:rsidP="0046798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If the product is not in the cart, its quantity should start at </w:t>
      </w:r>
      <w:r>
        <w:rPr>
          <w:rStyle w:val="HTMLCode"/>
          <w:rFonts w:eastAsiaTheme="minorEastAsia"/>
        </w:rPr>
        <w:t>1</w:t>
      </w:r>
      <w:r>
        <w:t>.</w:t>
      </w:r>
    </w:p>
    <w:p w:rsidR="0046798E" w:rsidRDefault="0046798E" w:rsidP="0046798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If the product is already in the cart, its quantity should increase by </w:t>
      </w:r>
      <w:r>
        <w:rPr>
          <w:rStyle w:val="HTMLCode"/>
          <w:rFonts w:eastAsiaTheme="minorEastAsia"/>
        </w:rPr>
        <w:t>1</w:t>
      </w:r>
      <w:r>
        <w:t>.</w:t>
      </w:r>
    </w:p>
    <w:p w:rsidR="0046798E" w:rsidRDefault="0046798E" w:rsidP="0046798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The program should not produce a </w:t>
      </w:r>
      <w:r>
        <w:rPr>
          <w:rStyle w:val="HTMLCode"/>
          <w:rFonts w:eastAsiaTheme="minorEastAsia"/>
        </w:rPr>
        <w:t>KeyError</w:t>
      </w:r>
      <w:r>
        <w:t>.</w:t>
      </w:r>
    </w:p>
    <w:p w:rsidR="00121752" w:rsidRDefault="00121752" w:rsidP="00121752">
      <w:pPr>
        <w:pStyle w:val="Heading2"/>
        <w:rPr>
          <w:rFonts w:ascii="Times New Roman" w:hAnsi="Times New Roman"/>
          <w:sz w:val="36"/>
        </w:rPr>
      </w:pPr>
      <w:r>
        <w:t>Initial cart</w:t>
      </w:r>
    </w:p>
    <w:p w:rsidR="00121752" w:rsidRDefault="00121752" w:rsidP="00121752">
      <w:pPr>
        <w:pStyle w:val="HTMLPreformatted"/>
        <w:rPr>
          <w:rStyle w:val="HTMLCode"/>
        </w:rPr>
      </w:pPr>
      <w:r>
        <w:rPr>
          <w:rStyle w:val="HTMLCode"/>
        </w:rPr>
        <w:t>cart = {</w:t>
      </w:r>
    </w:p>
    <w:p w:rsidR="00121752" w:rsidRDefault="00121752" w:rsidP="00121752">
      <w:pPr>
        <w:pStyle w:val="HTMLPreformatted"/>
        <w:rPr>
          <w:rStyle w:val="HTMLCode"/>
        </w:rPr>
      </w:pPr>
      <w:r>
        <w:rPr>
          <w:rStyle w:val="HTMLCode"/>
        </w:rPr>
        <w:t xml:space="preserve">    "P101": 1,</w:t>
      </w:r>
    </w:p>
    <w:p w:rsidR="00121752" w:rsidRDefault="00121752" w:rsidP="00121752">
      <w:pPr>
        <w:pStyle w:val="HTMLPreformatted"/>
        <w:rPr>
          <w:rStyle w:val="HTMLCode"/>
        </w:rPr>
      </w:pPr>
      <w:r>
        <w:rPr>
          <w:rStyle w:val="HTMLCode"/>
        </w:rPr>
        <w:t xml:space="preserve">    "P102": 2</w:t>
      </w:r>
    </w:p>
    <w:p w:rsidR="00121752" w:rsidRDefault="00121752" w:rsidP="00121752">
      <w:pPr>
        <w:pStyle w:val="HTMLPreformatted"/>
      </w:pPr>
      <w:r>
        <w:rPr>
          <w:rStyle w:val="HTMLCode"/>
        </w:rPr>
        <w:t>}</w:t>
      </w:r>
    </w:p>
    <w:p w:rsidR="00F60F5D" w:rsidRDefault="00F60F5D" w:rsidP="00F60F5D"/>
    <w:p w:rsidR="00121752" w:rsidRDefault="00121752" w:rsidP="00121752">
      <w:pPr>
        <w:pStyle w:val="Heading2"/>
        <w:rPr>
          <w:rFonts w:ascii="Times New Roman" w:hAnsi="Times New Roman"/>
          <w:sz w:val="36"/>
        </w:rPr>
      </w:pPr>
      <w:r>
        <w:t>The problem</w:t>
      </w:r>
    </w:p>
    <w:p w:rsidR="00121752" w:rsidRDefault="00121752" w:rsidP="00121752">
      <w:pPr>
        <w:pStyle w:val="NormalWeb"/>
      </w:pPr>
      <w:r>
        <w:t xml:space="preserve">The customer adds product </w:t>
      </w:r>
      <w:r>
        <w:rPr>
          <w:rStyle w:val="HTMLCode"/>
        </w:rPr>
        <w:t>"P103"</w:t>
      </w:r>
      <w:r>
        <w:t>:</w:t>
      </w:r>
    </w:p>
    <w:p w:rsidR="00121752" w:rsidRDefault="00121752" w:rsidP="00121752">
      <w:pPr>
        <w:pStyle w:val="HTMLPreformatted"/>
        <w:rPr>
          <w:rStyle w:val="HTMLCode"/>
        </w:rPr>
      </w:pPr>
      <w:r>
        <w:rPr>
          <w:rStyle w:val="HTMLCode"/>
        </w:rPr>
        <w:t>product_id = "P103"</w:t>
      </w:r>
    </w:p>
    <w:p w:rsidR="00121752" w:rsidRDefault="00121752" w:rsidP="00121752">
      <w:pPr>
        <w:pStyle w:val="HTMLPreformatted"/>
        <w:rPr>
          <w:rStyle w:val="HTMLCode"/>
        </w:rPr>
      </w:pPr>
    </w:p>
    <w:p w:rsidR="00121752" w:rsidRDefault="00121752" w:rsidP="00121752">
      <w:pPr>
        <w:pStyle w:val="HTMLPreformatted"/>
        <w:rPr>
          <w:rStyle w:val="HTMLCode"/>
        </w:rPr>
      </w:pPr>
      <w:r>
        <w:rPr>
          <w:rStyle w:val="HTMLCode"/>
        </w:rPr>
        <w:t># This produces KeyError because P103 is not in the cart</w:t>
      </w:r>
    </w:p>
    <w:p w:rsidR="00121752" w:rsidRDefault="00121752" w:rsidP="00121752">
      <w:pPr>
        <w:pStyle w:val="HTMLPreformatted"/>
      </w:pPr>
      <w:r>
        <w:rPr>
          <w:rStyle w:val="HTMLCode"/>
        </w:rPr>
        <w:t># cart[product_id] += 1</w:t>
      </w:r>
    </w:p>
    <w:p w:rsidR="00121752" w:rsidRDefault="00121752" w:rsidP="00F60F5D"/>
    <w:p w:rsidR="00121752" w:rsidRPr="00F60F5D" w:rsidRDefault="00121752" w:rsidP="00F60F5D">
      <w:r>
        <w:t xml:space="preserve">Sol-1:  </w:t>
      </w:r>
      <w:r>
        <w:t xml:space="preserve">We would normally need an </w:t>
      </w:r>
      <w:r>
        <w:rPr>
          <w:rStyle w:val="HTMLCode"/>
          <w:rFonts w:eastAsiaTheme="minorEastAsia"/>
        </w:rPr>
        <w:t>if-else</w:t>
      </w:r>
      <w:r>
        <w:t xml:space="preserve"> condition:</w:t>
      </w:r>
    </w:p>
    <w:p w:rsidR="00121752" w:rsidRDefault="00121752" w:rsidP="00121752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 xml:space="preserve">product_id = </w:t>
      </w:r>
      <w:r>
        <w:rPr>
          <w:rFonts w:ascii="Consolas" w:hAnsi="Consolas"/>
          <w:color w:val="A31515"/>
          <w:szCs w:val="21"/>
        </w:rPr>
        <w:t>"P103"</w:t>
      </w:r>
    </w:p>
    <w:p w:rsidR="00121752" w:rsidRDefault="00121752" w:rsidP="00121752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FF"/>
          <w:szCs w:val="21"/>
        </w:rPr>
        <w:t>if</w:t>
      </w:r>
      <w:r>
        <w:rPr>
          <w:rFonts w:ascii="Consolas" w:hAnsi="Consolas"/>
          <w:color w:val="000000"/>
          <w:szCs w:val="21"/>
        </w:rPr>
        <w:t xml:space="preserve"> product_id </w:t>
      </w:r>
      <w:r>
        <w:rPr>
          <w:rFonts w:ascii="Consolas" w:hAnsi="Consolas"/>
          <w:color w:val="0000FF"/>
          <w:szCs w:val="21"/>
        </w:rPr>
        <w:t>in</w:t>
      </w:r>
      <w:r>
        <w:rPr>
          <w:rFonts w:ascii="Consolas" w:hAnsi="Consolas"/>
          <w:color w:val="000000"/>
          <w:szCs w:val="21"/>
        </w:rPr>
        <w:t xml:space="preserve"> cart:</w:t>
      </w:r>
    </w:p>
    <w:p w:rsidR="00121752" w:rsidRDefault="00121752" w:rsidP="00121752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cart[product_id] += </w:t>
      </w:r>
      <w:r>
        <w:rPr>
          <w:rFonts w:ascii="Consolas" w:hAnsi="Consolas"/>
          <w:color w:val="098658"/>
          <w:szCs w:val="21"/>
        </w:rPr>
        <w:t>1</w:t>
      </w:r>
    </w:p>
    <w:p w:rsidR="00121752" w:rsidRDefault="00121752" w:rsidP="00121752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FF"/>
          <w:szCs w:val="21"/>
        </w:rPr>
        <w:t>else</w:t>
      </w:r>
      <w:r>
        <w:rPr>
          <w:rFonts w:ascii="Consolas" w:hAnsi="Consolas"/>
          <w:color w:val="000000"/>
          <w:szCs w:val="21"/>
        </w:rPr>
        <w:t>:</w:t>
      </w:r>
    </w:p>
    <w:p w:rsidR="00121752" w:rsidRDefault="00121752" w:rsidP="00121752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cart[product_id] = </w:t>
      </w:r>
      <w:r>
        <w:rPr>
          <w:rFonts w:ascii="Consolas" w:hAnsi="Consolas"/>
          <w:color w:val="098658"/>
          <w:szCs w:val="21"/>
        </w:rPr>
        <w:t>1</w:t>
      </w:r>
    </w:p>
    <w:p w:rsidR="005E374F" w:rsidRDefault="005E374F" w:rsidP="005E374F"/>
    <w:p w:rsidR="00121752" w:rsidRDefault="00121752" w:rsidP="005E374F">
      <w:pPr>
        <w:rPr>
          <w:rStyle w:val="HTMLCode"/>
          <w:rFonts w:eastAsiaTheme="minorEastAsia"/>
        </w:rPr>
      </w:pPr>
      <w:r>
        <w:t xml:space="preserve">Sol-2: </w:t>
      </w:r>
      <w:r>
        <w:t xml:space="preserve">Solution using </w:t>
      </w:r>
      <w:proofErr w:type="gramStart"/>
      <w:r>
        <w:rPr>
          <w:rStyle w:val="HTMLCode"/>
          <w:rFonts w:eastAsiaTheme="minorEastAsia"/>
        </w:rPr>
        <w:t>get(</w:t>
      </w:r>
      <w:proofErr w:type="gramEnd"/>
      <w:r>
        <w:rPr>
          <w:rStyle w:val="HTMLCode"/>
          <w:rFonts w:eastAsiaTheme="minorEastAsia"/>
        </w:rPr>
        <w:t>)</w:t>
      </w:r>
    </w:p>
    <w:p w:rsidR="00121752" w:rsidRDefault="00121752" w:rsidP="005E374F"/>
    <w:p w:rsidR="00121752" w:rsidRDefault="00121752" w:rsidP="00121752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product_id = </w:t>
      </w:r>
      <w:r>
        <w:rPr>
          <w:rFonts w:ascii="Consolas" w:hAnsi="Consolas"/>
          <w:color w:val="A31515"/>
          <w:szCs w:val="21"/>
        </w:rPr>
        <w:t>"P103"</w:t>
      </w:r>
    </w:p>
    <w:p w:rsidR="00121752" w:rsidRDefault="00121752" w:rsidP="00121752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proofErr w:type="spellStart"/>
      <w:r>
        <w:rPr>
          <w:rFonts w:ascii="Consolas" w:hAnsi="Consolas"/>
          <w:color w:val="000000"/>
          <w:szCs w:val="21"/>
        </w:rPr>
        <w:t>current_quantity</w:t>
      </w:r>
      <w:proofErr w:type="spellEnd"/>
      <w:r>
        <w:rPr>
          <w:rFonts w:ascii="Consolas" w:hAnsi="Consolas"/>
          <w:color w:val="000000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Cs w:val="21"/>
        </w:rPr>
        <w:t>cart.get</w:t>
      </w:r>
      <w:proofErr w:type="spellEnd"/>
      <w:r>
        <w:rPr>
          <w:rFonts w:ascii="Consolas" w:hAnsi="Consolas"/>
          <w:color w:val="000000"/>
          <w:szCs w:val="21"/>
        </w:rPr>
        <w:t>(</w:t>
      </w:r>
      <w:proofErr w:type="gramEnd"/>
      <w:r>
        <w:rPr>
          <w:rFonts w:ascii="Consolas" w:hAnsi="Consolas"/>
          <w:color w:val="000000"/>
          <w:szCs w:val="21"/>
        </w:rPr>
        <w:t xml:space="preserve">product_id, </w:t>
      </w:r>
      <w:r>
        <w:rPr>
          <w:rFonts w:ascii="Consolas" w:hAnsi="Consolas"/>
          <w:color w:val="098658"/>
          <w:szCs w:val="21"/>
        </w:rPr>
        <w:t>0</w:t>
      </w:r>
      <w:r>
        <w:rPr>
          <w:rFonts w:ascii="Consolas" w:hAnsi="Consolas"/>
          <w:color w:val="000000"/>
          <w:szCs w:val="21"/>
        </w:rPr>
        <w:t>)</w:t>
      </w:r>
    </w:p>
    <w:p w:rsidR="00121752" w:rsidRDefault="00121752" w:rsidP="00121752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cart[product_id] = </w:t>
      </w:r>
      <w:proofErr w:type="spellStart"/>
      <w:r>
        <w:rPr>
          <w:rFonts w:ascii="Consolas" w:hAnsi="Consolas"/>
          <w:color w:val="000000"/>
          <w:szCs w:val="21"/>
        </w:rPr>
        <w:t>current_quantity</w:t>
      </w:r>
      <w:proofErr w:type="spellEnd"/>
      <w:r>
        <w:rPr>
          <w:rFonts w:ascii="Consolas" w:hAnsi="Consolas"/>
          <w:color w:val="000000"/>
          <w:szCs w:val="21"/>
        </w:rPr>
        <w:t xml:space="preserve"> + </w:t>
      </w:r>
      <w:r>
        <w:rPr>
          <w:rFonts w:ascii="Consolas" w:hAnsi="Consolas"/>
          <w:color w:val="098658"/>
          <w:szCs w:val="21"/>
        </w:rPr>
        <w:t>1</w:t>
      </w:r>
    </w:p>
    <w:p w:rsidR="00121752" w:rsidRDefault="00121752" w:rsidP="00121752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print(cart)</w:t>
      </w:r>
    </w:p>
    <w:p w:rsidR="00121752" w:rsidRDefault="00121752" w:rsidP="00121752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</w:p>
    <w:p w:rsidR="005265FF" w:rsidRDefault="005265FF" w:rsidP="005265FF">
      <w:pPr>
        <w:pStyle w:val="Heading2"/>
        <w:rPr>
          <w:rFonts w:ascii="Times New Roman" w:hAnsi="Times New Roman"/>
          <w:sz w:val="36"/>
        </w:rPr>
      </w:pPr>
      <w:r>
        <w:t>Method introduced</w:t>
      </w:r>
    </w:p>
    <w:p w:rsidR="005265FF" w:rsidRDefault="005265FF" w:rsidP="005265FF">
      <w:pPr>
        <w:pStyle w:val="HTMLPreformatted"/>
      </w:pPr>
      <w:proofErr w:type="gramStart"/>
      <w:r>
        <w:rPr>
          <w:rStyle w:val="HTMLCode"/>
        </w:rPr>
        <w:t>get(</w:t>
      </w:r>
      <w:proofErr w:type="gramEnd"/>
      <w:r>
        <w:rPr>
          <w:rStyle w:val="HTMLCode"/>
        </w:rPr>
        <w:t xml:space="preserve">key, </w:t>
      </w:r>
      <w:proofErr w:type="spellStart"/>
      <w:r>
        <w:rPr>
          <w:rStyle w:val="HTMLCode"/>
        </w:rPr>
        <w:t>default_value</w:t>
      </w:r>
      <w:proofErr w:type="spellEnd"/>
      <w:r>
        <w:rPr>
          <w:rStyle w:val="HTMLCode"/>
        </w:rPr>
        <w:t>)</w:t>
      </w:r>
    </w:p>
    <w:p w:rsidR="005265FF" w:rsidRDefault="005265FF" w:rsidP="005265FF">
      <w:pPr>
        <w:pStyle w:val="NormalWeb"/>
      </w:pPr>
      <w:proofErr w:type="gramStart"/>
      <w:r>
        <w:rPr>
          <w:rStyle w:val="HTMLCode"/>
        </w:rPr>
        <w:t>get(</w:t>
      </w:r>
      <w:proofErr w:type="gramEnd"/>
      <w:r>
        <w:rPr>
          <w:rStyle w:val="HTMLCode"/>
        </w:rPr>
        <w:t>)</w:t>
      </w:r>
      <w:r>
        <w:t xml:space="preserve"> returns:</w:t>
      </w:r>
    </w:p>
    <w:p w:rsidR="005265FF" w:rsidRDefault="005265FF" w:rsidP="005265F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The existing value when the key is available.</w:t>
      </w:r>
    </w:p>
    <w:p w:rsidR="005265FF" w:rsidRDefault="005265FF" w:rsidP="005265F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The provided default value when the key is missing.</w:t>
      </w:r>
    </w:p>
    <w:p w:rsidR="005265FF" w:rsidRDefault="005265FF" w:rsidP="005265F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It does not add the missing key by itself</w:t>
      </w:r>
    </w:p>
    <w:p w:rsidR="00121752" w:rsidRDefault="00121752" w:rsidP="00121752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</w:p>
    <w:p w:rsidR="00077297" w:rsidRDefault="00077297" w:rsidP="00077297">
      <w:pPr>
        <w:pStyle w:val="Heading1"/>
        <w:rPr>
          <w:rFonts w:ascii="Times New Roman" w:hAnsi="Times New Roman"/>
          <w:sz w:val="48"/>
        </w:rPr>
      </w:pPr>
      <w:r>
        <w:t>Use Case 2: Updating Product Information Safely</w:t>
      </w:r>
    </w:p>
    <w:p w:rsidR="00077297" w:rsidRDefault="00077297" w:rsidP="00077297">
      <w:pPr>
        <w:pStyle w:val="Heading2"/>
      </w:pPr>
      <w:r>
        <w:t>Business requirement</w:t>
      </w:r>
    </w:p>
    <w:p w:rsidR="00077297" w:rsidRDefault="00077297" w:rsidP="00077297">
      <w:pPr>
        <w:pStyle w:val="NormalWeb"/>
      </w:pPr>
      <w:r>
        <w:t>An administrator wants to edit a product.</w:t>
      </w:r>
    </w:p>
    <w:p w:rsidR="00077297" w:rsidRDefault="00077297" w:rsidP="00077297">
      <w:pPr>
        <w:pStyle w:val="NormalWeb"/>
      </w:pPr>
      <w:r>
        <w:t>The application must:</w:t>
      </w:r>
    </w:p>
    <w:p w:rsidR="00077297" w:rsidRDefault="00077297" w:rsidP="0007729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Keep a backup of the original product.</w:t>
      </w:r>
    </w:p>
    <w:p w:rsidR="00077297" w:rsidRDefault="00077297" w:rsidP="0007729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Apply multiple changes together.</w:t>
      </w:r>
    </w:p>
    <w:p w:rsidR="00077297" w:rsidRDefault="00077297" w:rsidP="0007729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Remove a temporary field used during review.</w:t>
      </w:r>
    </w:p>
    <w:p w:rsidR="00077297" w:rsidRDefault="00077297" w:rsidP="0007729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Restore the original values if validation fails.</w:t>
      </w:r>
    </w:p>
    <w:p w:rsidR="00077297" w:rsidRDefault="00077297" w:rsidP="00077297">
      <w:pPr>
        <w:pStyle w:val="Heading2"/>
      </w:pPr>
      <w:r>
        <w:t>Initial product</w:t>
      </w:r>
    </w:p>
    <w:p w:rsidR="00077297" w:rsidRDefault="00077297" w:rsidP="000772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product = {</w:t>
      </w:r>
    </w:p>
    <w:p w:rsidR="00077297" w:rsidRDefault="00077297" w:rsidP="000772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"product_id": "P101",</w:t>
      </w:r>
    </w:p>
    <w:p w:rsidR="00077297" w:rsidRDefault="00077297" w:rsidP="000772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"name": "Laptop",</w:t>
      </w:r>
    </w:p>
    <w:p w:rsidR="00077297" w:rsidRDefault="00077297" w:rsidP="000772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"price": 75000,</w:t>
      </w:r>
    </w:p>
    <w:p w:rsidR="00077297" w:rsidRDefault="00077297" w:rsidP="000772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"stock": 20,</w:t>
      </w:r>
    </w:p>
    <w:p w:rsidR="00077297" w:rsidRDefault="00077297" w:rsidP="000772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spellStart"/>
      <w:r>
        <w:rPr>
          <w:rStyle w:val="HTMLCode"/>
          <w:rFonts w:eastAsiaTheme="majorEastAsia"/>
        </w:rPr>
        <w:t>temporary_note</w:t>
      </w:r>
      <w:proofErr w:type="spellEnd"/>
      <w:r>
        <w:rPr>
          <w:rStyle w:val="HTMLCode"/>
          <w:rFonts w:eastAsiaTheme="majorEastAsia"/>
        </w:rPr>
        <w:t>": "Waiting for approval"</w:t>
      </w:r>
    </w:p>
    <w:p w:rsidR="00077297" w:rsidRDefault="00077297" w:rsidP="00077297">
      <w:pPr>
        <w:pStyle w:val="HTMLPreformatted"/>
      </w:pPr>
      <w:r>
        <w:rPr>
          <w:rStyle w:val="HTMLCode"/>
          <w:rFonts w:eastAsiaTheme="majorEastAsia"/>
        </w:rPr>
        <w:t>}</w:t>
      </w:r>
    </w:p>
    <w:p w:rsidR="00077297" w:rsidRDefault="00077297" w:rsidP="00121752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product = {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r>
        <w:rPr>
          <w:rFonts w:ascii="Consolas" w:hAnsi="Consolas"/>
          <w:color w:val="A31515"/>
          <w:szCs w:val="21"/>
        </w:rPr>
        <w:t>"product_id"</w:t>
      </w:r>
      <w:r>
        <w:rPr>
          <w:rFonts w:ascii="Consolas" w:hAnsi="Consolas"/>
          <w:color w:val="000000"/>
          <w:szCs w:val="21"/>
        </w:rPr>
        <w:t xml:space="preserve">: </w:t>
      </w:r>
      <w:r>
        <w:rPr>
          <w:rFonts w:ascii="Consolas" w:hAnsi="Consolas"/>
          <w:color w:val="A31515"/>
          <w:szCs w:val="21"/>
        </w:rPr>
        <w:t>"P101"</w:t>
      </w:r>
      <w:r>
        <w:rPr>
          <w:rFonts w:ascii="Consolas" w:hAnsi="Consolas"/>
          <w:color w:val="000000"/>
          <w:szCs w:val="21"/>
        </w:rPr>
        <w:t>,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r>
        <w:rPr>
          <w:rFonts w:ascii="Consolas" w:hAnsi="Consolas"/>
          <w:color w:val="A31515"/>
          <w:szCs w:val="21"/>
        </w:rPr>
        <w:t>"name"</w:t>
      </w:r>
      <w:r>
        <w:rPr>
          <w:rFonts w:ascii="Consolas" w:hAnsi="Consolas"/>
          <w:color w:val="000000"/>
          <w:szCs w:val="21"/>
        </w:rPr>
        <w:t xml:space="preserve">: </w:t>
      </w:r>
      <w:r>
        <w:rPr>
          <w:rFonts w:ascii="Consolas" w:hAnsi="Consolas"/>
          <w:color w:val="A31515"/>
          <w:szCs w:val="21"/>
        </w:rPr>
        <w:t>"Laptop"</w:t>
      </w:r>
      <w:r>
        <w:rPr>
          <w:rFonts w:ascii="Consolas" w:hAnsi="Consolas"/>
          <w:color w:val="000000"/>
          <w:szCs w:val="21"/>
        </w:rPr>
        <w:t>,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r>
        <w:rPr>
          <w:rFonts w:ascii="Consolas" w:hAnsi="Consolas"/>
          <w:color w:val="A31515"/>
          <w:szCs w:val="21"/>
        </w:rPr>
        <w:t>"price"</w:t>
      </w:r>
      <w:r>
        <w:rPr>
          <w:rFonts w:ascii="Consolas" w:hAnsi="Consolas"/>
          <w:color w:val="000000"/>
          <w:szCs w:val="21"/>
        </w:rPr>
        <w:t xml:space="preserve">: </w:t>
      </w:r>
      <w:r>
        <w:rPr>
          <w:rFonts w:ascii="Consolas" w:hAnsi="Consolas"/>
          <w:color w:val="098658"/>
          <w:szCs w:val="21"/>
        </w:rPr>
        <w:t>75000</w:t>
      </w:r>
      <w:r>
        <w:rPr>
          <w:rFonts w:ascii="Consolas" w:hAnsi="Consolas"/>
          <w:color w:val="000000"/>
          <w:szCs w:val="21"/>
        </w:rPr>
        <w:t>,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r>
        <w:rPr>
          <w:rFonts w:ascii="Consolas" w:hAnsi="Consolas"/>
          <w:color w:val="A31515"/>
          <w:szCs w:val="21"/>
        </w:rPr>
        <w:t>"stock"</w:t>
      </w:r>
      <w:r>
        <w:rPr>
          <w:rFonts w:ascii="Consolas" w:hAnsi="Consolas"/>
          <w:color w:val="000000"/>
          <w:szCs w:val="21"/>
        </w:rPr>
        <w:t xml:space="preserve">: </w:t>
      </w:r>
      <w:r>
        <w:rPr>
          <w:rFonts w:ascii="Consolas" w:hAnsi="Consolas"/>
          <w:color w:val="098658"/>
          <w:szCs w:val="21"/>
        </w:rPr>
        <w:t>20</w:t>
      </w:r>
      <w:r>
        <w:rPr>
          <w:rFonts w:ascii="Consolas" w:hAnsi="Consolas"/>
          <w:color w:val="000000"/>
          <w:szCs w:val="21"/>
        </w:rPr>
        <w:t>,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r>
        <w:rPr>
          <w:rFonts w:ascii="Consolas" w:hAnsi="Consolas"/>
          <w:color w:val="A31515"/>
          <w:szCs w:val="21"/>
        </w:rPr>
        <w:t>"</w:t>
      </w:r>
      <w:proofErr w:type="spellStart"/>
      <w:r>
        <w:rPr>
          <w:rFonts w:ascii="Consolas" w:hAnsi="Consolas"/>
          <w:color w:val="A31515"/>
          <w:szCs w:val="21"/>
        </w:rPr>
        <w:t>temporary_note</w:t>
      </w:r>
      <w:proofErr w:type="spellEnd"/>
      <w:r>
        <w:rPr>
          <w:rFonts w:ascii="Consolas" w:hAnsi="Consolas"/>
          <w:color w:val="A31515"/>
          <w:szCs w:val="21"/>
        </w:rPr>
        <w:t>"</w:t>
      </w:r>
      <w:r>
        <w:rPr>
          <w:rFonts w:ascii="Consolas" w:hAnsi="Consolas"/>
          <w:color w:val="000000"/>
          <w:szCs w:val="21"/>
        </w:rPr>
        <w:t xml:space="preserve">: </w:t>
      </w:r>
      <w:r>
        <w:rPr>
          <w:rFonts w:ascii="Consolas" w:hAnsi="Consolas"/>
          <w:color w:val="A31515"/>
          <w:szCs w:val="21"/>
        </w:rPr>
        <w:t>"Waiting for approval"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}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8000"/>
          <w:szCs w:val="21"/>
        </w:rPr>
        <w:t xml:space="preserve">#Step 1: Create a backup using </w:t>
      </w:r>
      <w:proofErr w:type="gramStart"/>
      <w:r>
        <w:rPr>
          <w:rFonts w:ascii="Consolas" w:hAnsi="Consolas"/>
          <w:color w:val="008000"/>
          <w:szCs w:val="21"/>
        </w:rPr>
        <w:t>copy(</w:t>
      </w:r>
      <w:proofErr w:type="gramEnd"/>
      <w:r>
        <w:rPr>
          <w:rFonts w:ascii="Consolas" w:hAnsi="Consolas"/>
          <w:color w:val="008000"/>
          <w:szCs w:val="21"/>
        </w:rPr>
        <w:t>)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proofErr w:type="spellStart"/>
      <w:r>
        <w:rPr>
          <w:rFonts w:ascii="Consolas" w:hAnsi="Consolas"/>
          <w:color w:val="000000"/>
          <w:szCs w:val="21"/>
        </w:rPr>
        <w:t>original_product</w:t>
      </w:r>
      <w:proofErr w:type="spellEnd"/>
      <w:r>
        <w:rPr>
          <w:rFonts w:ascii="Consolas" w:hAnsi="Consolas"/>
          <w:color w:val="000000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Cs w:val="21"/>
        </w:rPr>
        <w:t>product.copy</w:t>
      </w:r>
      <w:proofErr w:type="spellEnd"/>
      <w:proofErr w:type="gramEnd"/>
      <w:r>
        <w:rPr>
          <w:rFonts w:ascii="Consolas" w:hAnsi="Consolas"/>
          <w:color w:val="000000"/>
          <w:szCs w:val="21"/>
        </w:rPr>
        <w:t>()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8000"/>
          <w:szCs w:val="21"/>
        </w:rPr>
        <w:t xml:space="preserve">#Step 2: Apply multiple changes using </w:t>
      </w:r>
      <w:proofErr w:type="gramStart"/>
      <w:r>
        <w:rPr>
          <w:rFonts w:ascii="Consolas" w:hAnsi="Consolas"/>
          <w:color w:val="008000"/>
          <w:szCs w:val="21"/>
        </w:rPr>
        <w:t>update(</w:t>
      </w:r>
      <w:proofErr w:type="gramEnd"/>
      <w:r>
        <w:rPr>
          <w:rFonts w:ascii="Consolas" w:hAnsi="Consolas"/>
          <w:color w:val="008000"/>
          <w:szCs w:val="21"/>
        </w:rPr>
        <w:t>)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changes = {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r>
        <w:rPr>
          <w:rFonts w:ascii="Consolas" w:hAnsi="Consolas"/>
          <w:color w:val="A31515"/>
          <w:szCs w:val="21"/>
        </w:rPr>
        <w:t>"price"</w:t>
      </w:r>
      <w:r>
        <w:rPr>
          <w:rFonts w:ascii="Consolas" w:hAnsi="Consolas"/>
          <w:color w:val="000000"/>
          <w:szCs w:val="21"/>
        </w:rPr>
        <w:t xml:space="preserve">: </w:t>
      </w:r>
      <w:r>
        <w:rPr>
          <w:rFonts w:ascii="Consolas" w:hAnsi="Consolas"/>
          <w:color w:val="098658"/>
          <w:szCs w:val="21"/>
        </w:rPr>
        <w:t>70000</w:t>
      </w:r>
      <w:r>
        <w:rPr>
          <w:rFonts w:ascii="Consolas" w:hAnsi="Consolas"/>
          <w:color w:val="000000"/>
          <w:szCs w:val="21"/>
        </w:rPr>
        <w:t>,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r>
        <w:rPr>
          <w:rFonts w:ascii="Consolas" w:hAnsi="Consolas"/>
          <w:color w:val="A31515"/>
          <w:szCs w:val="21"/>
        </w:rPr>
        <w:t>"stock"</w:t>
      </w:r>
      <w:r>
        <w:rPr>
          <w:rFonts w:ascii="Consolas" w:hAnsi="Consolas"/>
          <w:color w:val="000000"/>
          <w:szCs w:val="21"/>
        </w:rPr>
        <w:t xml:space="preserve">: </w:t>
      </w:r>
      <w:r>
        <w:rPr>
          <w:rFonts w:ascii="Consolas" w:hAnsi="Consolas"/>
          <w:color w:val="098658"/>
          <w:szCs w:val="21"/>
        </w:rPr>
        <w:t>25</w:t>
      </w:r>
      <w:r>
        <w:rPr>
          <w:rFonts w:ascii="Consolas" w:hAnsi="Consolas"/>
          <w:color w:val="000000"/>
          <w:szCs w:val="21"/>
        </w:rPr>
        <w:t>,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r>
        <w:rPr>
          <w:rFonts w:ascii="Consolas" w:hAnsi="Consolas"/>
          <w:color w:val="A31515"/>
          <w:szCs w:val="21"/>
        </w:rPr>
        <w:t>"</w:t>
      </w:r>
      <w:proofErr w:type="spellStart"/>
      <w:r>
        <w:rPr>
          <w:rFonts w:ascii="Consolas" w:hAnsi="Consolas"/>
          <w:color w:val="A31515"/>
          <w:szCs w:val="21"/>
        </w:rPr>
        <w:t>discount_percentage</w:t>
      </w:r>
      <w:proofErr w:type="spellEnd"/>
      <w:r>
        <w:rPr>
          <w:rFonts w:ascii="Consolas" w:hAnsi="Consolas"/>
          <w:color w:val="A31515"/>
          <w:szCs w:val="21"/>
        </w:rPr>
        <w:t>"</w:t>
      </w:r>
      <w:r>
        <w:rPr>
          <w:rFonts w:ascii="Consolas" w:hAnsi="Consolas"/>
          <w:color w:val="000000"/>
          <w:szCs w:val="21"/>
        </w:rPr>
        <w:t xml:space="preserve">: </w:t>
      </w:r>
      <w:r>
        <w:rPr>
          <w:rFonts w:ascii="Consolas" w:hAnsi="Consolas"/>
          <w:color w:val="098658"/>
          <w:szCs w:val="21"/>
        </w:rPr>
        <w:t>10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}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proofErr w:type="spellStart"/>
      <w:proofErr w:type="gramStart"/>
      <w:r>
        <w:rPr>
          <w:rFonts w:ascii="Consolas" w:hAnsi="Consolas"/>
          <w:color w:val="000000"/>
          <w:szCs w:val="21"/>
        </w:rPr>
        <w:t>product.update</w:t>
      </w:r>
      <w:proofErr w:type="spellEnd"/>
      <w:proofErr w:type="gramEnd"/>
      <w:r>
        <w:rPr>
          <w:rFonts w:ascii="Consolas" w:hAnsi="Consolas"/>
          <w:color w:val="000000"/>
          <w:szCs w:val="21"/>
        </w:rPr>
        <w:t>(changes)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print(product)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8000"/>
          <w:szCs w:val="21"/>
        </w:rPr>
        <w:t xml:space="preserve">#Step 3: Remove the temporary field using </w:t>
      </w:r>
      <w:proofErr w:type="gramStart"/>
      <w:r>
        <w:rPr>
          <w:rFonts w:ascii="Consolas" w:hAnsi="Consolas"/>
          <w:color w:val="008000"/>
          <w:szCs w:val="21"/>
        </w:rPr>
        <w:t>pop(</w:t>
      </w:r>
      <w:proofErr w:type="gramEnd"/>
      <w:r>
        <w:rPr>
          <w:rFonts w:ascii="Consolas" w:hAnsi="Consolas"/>
          <w:color w:val="008000"/>
          <w:szCs w:val="21"/>
        </w:rPr>
        <w:t>)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proofErr w:type="spellStart"/>
      <w:r>
        <w:rPr>
          <w:rFonts w:ascii="Consolas" w:hAnsi="Consolas"/>
          <w:color w:val="000000"/>
          <w:szCs w:val="21"/>
        </w:rPr>
        <w:t>removed_note</w:t>
      </w:r>
      <w:proofErr w:type="spellEnd"/>
      <w:r>
        <w:rPr>
          <w:rFonts w:ascii="Consolas" w:hAnsi="Consolas"/>
          <w:color w:val="000000"/>
          <w:szCs w:val="21"/>
        </w:rPr>
        <w:t xml:space="preserve"> = </w:t>
      </w:r>
      <w:proofErr w:type="spellStart"/>
      <w:r>
        <w:rPr>
          <w:rFonts w:ascii="Consolas" w:hAnsi="Consolas"/>
          <w:color w:val="000000"/>
          <w:szCs w:val="21"/>
        </w:rPr>
        <w:t>product.pop</w:t>
      </w:r>
      <w:proofErr w:type="spellEnd"/>
      <w:r>
        <w:rPr>
          <w:rFonts w:ascii="Consolas" w:hAnsi="Consolas"/>
          <w:color w:val="000000"/>
          <w:szCs w:val="21"/>
        </w:rPr>
        <w:t>(</w:t>
      </w:r>
      <w:r>
        <w:rPr>
          <w:rFonts w:ascii="Consolas" w:hAnsi="Consolas"/>
          <w:color w:val="A31515"/>
          <w:szCs w:val="21"/>
        </w:rPr>
        <w:t>"</w:t>
      </w:r>
      <w:proofErr w:type="spellStart"/>
      <w:r>
        <w:rPr>
          <w:rFonts w:ascii="Consolas" w:hAnsi="Consolas"/>
          <w:color w:val="A31515"/>
          <w:szCs w:val="21"/>
        </w:rPr>
        <w:t>temporary_note</w:t>
      </w:r>
      <w:proofErr w:type="spellEnd"/>
      <w:r>
        <w:rPr>
          <w:rFonts w:ascii="Consolas" w:hAnsi="Consolas"/>
          <w:color w:val="A31515"/>
          <w:szCs w:val="21"/>
        </w:rPr>
        <w:t>"</w:t>
      </w:r>
      <w:r>
        <w:rPr>
          <w:rFonts w:ascii="Consolas" w:hAnsi="Consolas"/>
          <w:color w:val="000000"/>
          <w:szCs w:val="21"/>
        </w:rPr>
        <w:t>)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proofErr w:type="gramStart"/>
      <w:r>
        <w:rPr>
          <w:rFonts w:ascii="Consolas" w:hAnsi="Consolas"/>
          <w:color w:val="000000"/>
          <w:szCs w:val="21"/>
        </w:rPr>
        <w:t>print(</w:t>
      </w:r>
      <w:proofErr w:type="gramEnd"/>
      <w:r>
        <w:rPr>
          <w:rFonts w:ascii="Consolas" w:hAnsi="Consolas"/>
          <w:color w:val="A31515"/>
          <w:szCs w:val="21"/>
        </w:rPr>
        <w:t>"\n Removed note:"</w:t>
      </w:r>
      <w:r>
        <w:rPr>
          <w:rFonts w:ascii="Consolas" w:hAnsi="Consolas"/>
          <w:color w:val="000000"/>
          <w:szCs w:val="21"/>
        </w:rPr>
        <w:t xml:space="preserve">, </w:t>
      </w:r>
      <w:proofErr w:type="spellStart"/>
      <w:r>
        <w:rPr>
          <w:rFonts w:ascii="Consolas" w:hAnsi="Consolas"/>
          <w:color w:val="000000"/>
          <w:szCs w:val="21"/>
        </w:rPr>
        <w:t>removed_note</w:t>
      </w:r>
      <w:proofErr w:type="spellEnd"/>
      <w:r>
        <w:rPr>
          <w:rFonts w:ascii="Consolas" w:hAnsi="Consolas"/>
          <w:color w:val="000000"/>
          <w:szCs w:val="21"/>
        </w:rPr>
        <w:t>)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8000"/>
          <w:szCs w:val="21"/>
        </w:rPr>
        <w:t>#Step 4: Validate the changes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FF"/>
          <w:szCs w:val="21"/>
        </w:rPr>
        <w:lastRenderedPageBreak/>
        <w:t>if</w:t>
      </w:r>
      <w:r>
        <w:rPr>
          <w:rFonts w:ascii="Consolas" w:hAnsi="Consolas"/>
          <w:color w:val="000000"/>
          <w:szCs w:val="21"/>
        </w:rPr>
        <w:t xml:space="preserve"> product[</w:t>
      </w:r>
      <w:r>
        <w:rPr>
          <w:rFonts w:ascii="Consolas" w:hAnsi="Consolas"/>
          <w:color w:val="A31515"/>
          <w:szCs w:val="21"/>
        </w:rPr>
        <w:t>"price"</w:t>
      </w:r>
      <w:r>
        <w:rPr>
          <w:rFonts w:ascii="Consolas" w:hAnsi="Consolas"/>
          <w:color w:val="000000"/>
          <w:szCs w:val="21"/>
        </w:rPr>
        <w:t xml:space="preserve">] &lt;= </w:t>
      </w:r>
      <w:r>
        <w:rPr>
          <w:rFonts w:ascii="Consolas" w:hAnsi="Consolas"/>
          <w:color w:val="098658"/>
          <w:szCs w:val="21"/>
        </w:rPr>
        <w:t>0</w:t>
      </w:r>
      <w:r>
        <w:rPr>
          <w:rFonts w:ascii="Consolas" w:hAnsi="Consolas"/>
          <w:color w:val="000000"/>
          <w:szCs w:val="21"/>
        </w:rPr>
        <w:t>: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product = </w:t>
      </w:r>
      <w:proofErr w:type="spellStart"/>
      <w:r>
        <w:rPr>
          <w:rFonts w:ascii="Consolas" w:hAnsi="Consolas"/>
          <w:color w:val="000000"/>
          <w:szCs w:val="21"/>
        </w:rPr>
        <w:t>original_product</w:t>
      </w:r>
      <w:proofErr w:type="spellEnd"/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proofErr w:type="gramStart"/>
      <w:r>
        <w:rPr>
          <w:rFonts w:ascii="Consolas" w:hAnsi="Consolas"/>
          <w:color w:val="000000"/>
          <w:szCs w:val="21"/>
        </w:rPr>
        <w:t>print(</w:t>
      </w:r>
      <w:proofErr w:type="gramEnd"/>
      <w:r>
        <w:rPr>
          <w:rFonts w:ascii="Consolas" w:hAnsi="Consolas"/>
          <w:color w:val="A31515"/>
          <w:szCs w:val="21"/>
        </w:rPr>
        <w:t>"\n Invalid price. Original product restored."</w:t>
      </w:r>
      <w:r>
        <w:rPr>
          <w:rFonts w:ascii="Consolas" w:hAnsi="Consolas"/>
          <w:color w:val="000000"/>
          <w:szCs w:val="21"/>
        </w:rPr>
        <w:t>)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FF"/>
          <w:szCs w:val="21"/>
        </w:rPr>
        <w:t>else</w:t>
      </w:r>
      <w:r>
        <w:rPr>
          <w:rFonts w:ascii="Consolas" w:hAnsi="Consolas"/>
          <w:color w:val="000000"/>
          <w:szCs w:val="21"/>
        </w:rPr>
        <w:t>:</w:t>
      </w:r>
    </w:p>
    <w:p w:rsidR="00077297" w:rsidRDefault="00077297" w:rsidP="00077297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proofErr w:type="gramStart"/>
      <w:r>
        <w:rPr>
          <w:rFonts w:ascii="Consolas" w:hAnsi="Consolas"/>
          <w:color w:val="000000"/>
          <w:szCs w:val="21"/>
        </w:rPr>
        <w:t>print(</w:t>
      </w:r>
      <w:proofErr w:type="gramEnd"/>
      <w:r>
        <w:rPr>
          <w:rFonts w:ascii="Consolas" w:hAnsi="Consolas"/>
          <w:color w:val="A31515"/>
          <w:szCs w:val="21"/>
        </w:rPr>
        <w:t>"\n Product updated successfully."</w:t>
      </w:r>
      <w:r>
        <w:rPr>
          <w:rFonts w:ascii="Consolas" w:hAnsi="Consolas"/>
          <w:color w:val="000000"/>
          <w:szCs w:val="21"/>
        </w:rPr>
        <w:t>)</w:t>
      </w:r>
    </w:p>
    <w:p w:rsidR="00077297" w:rsidRDefault="00077297" w:rsidP="00077297">
      <w:pPr>
        <w:shd w:val="clear" w:color="auto" w:fill="FFFFFF"/>
        <w:spacing w:after="240" w:line="285" w:lineRule="atLeast"/>
        <w:rPr>
          <w:rFonts w:ascii="Consolas" w:hAnsi="Consolas"/>
          <w:color w:val="000000"/>
          <w:szCs w:val="21"/>
        </w:rPr>
      </w:pPr>
    </w:p>
    <w:p w:rsidR="00B23334" w:rsidRDefault="00B23334" w:rsidP="00B23334">
      <w:pPr>
        <w:pStyle w:val="Heading2"/>
        <w:rPr>
          <w:rFonts w:ascii="Times New Roman" w:hAnsi="Times New Roman"/>
          <w:sz w:val="36"/>
        </w:rPr>
      </w:pPr>
      <w:r>
        <w:t>Methods introduced</w:t>
      </w:r>
    </w:p>
    <w:p w:rsidR="00B23334" w:rsidRDefault="00B23334" w:rsidP="00B23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copy(</w:t>
      </w:r>
      <w:proofErr w:type="gramEnd"/>
      <w:r>
        <w:rPr>
          <w:rStyle w:val="HTMLCode"/>
        </w:rPr>
        <w:t>)    # Creates a shallow copy</w:t>
      </w:r>
    </w:p>
    <w:p w:rsidR="00B23334" w:rsidRDefault="00B23334" w:rsidP="00B23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>)  # Adds new pairs and updates existing pairs</w:t>
      </w:r>
    </w:p>
    <w:p w:rsidR="00B23334" w:rsidRDefault="00B23334" w:rsidP="00B23334">
      <w:pPr>
        <w:pStyle w:val="HTMLPreformatted"/>
      </w:pPr>
      <w:proofErr w:type="gramStart"/>
      <w:r>
        <w:rPr>
          <w:rStyle w:val="HTMLCode"/>
        </w:rPr>
        <w:t>pop(</w:t>
      </w:r>
      <w:proofErr w:type="gramEnd"/>
      <w:r>
        <w:rPr>
          <w:rStyle w:val="HTMLCode"/>
        </w:rPr>
        <w:t>)     # Removes a specified key and returns its value</w:t>
      </w:r>
    </w:p>
    <w:p w:rsidR="00121752" w:rsidRDefault="00121752" w:rsidP="005E374F"/>
    <w:p w:rsidR="00121752" w:rsidRDefault="00121752" w:rsidP="005E374F"/>
    <w:p w:rsidR="00C53116" w:rsidRDefault="00C53116" w:rsidP="00C53116">
      <w:pPr>
        <w:pStyle w:val="Heading1"/>
        <w:rPr>
          <w:rFonts w:ascii="Times New Roman" w:hAnsi="Times New Roman"/>
          <w:sz w:val="48"/>
        </w:rPr>
      </w:pPr>
      <w:r>
        <w:t>3-</w:t>
      </w:r>
      <w:r>
        <w:t>Use Case: Create, Place, and Pack a Customer Order</w:t>
      </w:r>
    </w:p>
    <w:p w:rsidR="00C53116" w:rsidRDefault="00C53116" w:rsidP="00C53116">
      <w:pPr>
        <w:pStyle w:val="NormalWeb"/>
      </w:pPr>
      <w:r>
        <w:t>This single use case introduces all four methods:</w:t>
      </w:r>
    </w:p>
    <w:p w:rsidR="00B40355" w:rsidRDefault="00B40355" w:rsidP="00B40355">
      <w:pPr>
        <w:pStyle w:val="Heading2"/>
        <w:rPr>
          <w:rFonts w:ascii="Times New Roman" w:hAnsi="Times New Roman"/>
          <w:sz w:val="36"/>
        </w:rPr>
      </w:pPr>
      <w:r>
        <w:t>Business requirement</w:t>
      </w:r>
    </w:p>
    <w:p w:rsidR="00B40355" w:rsidRDefault="00B40355" w:rsidP="00B40355">
      <w:pPr>
        <w:pStyle w:val="NormalWeb"/>
      </w:pPr>
      <w:r>
        <w:t>The e-commerce application stores shopping carts for multiple customers.</w:t>
      </w:r>
    </w:p>
    <w:p w:rsidR="00B40355" w:rsidRDefault="00B40355" w:rsidP="00B40355">
      <w:pPr>
        <w:pStyle w:val="NormalWeb"/>
      </w:pPr>
      <w:r>
        <w:t>When a customer shops and places an order, the application must:</w:t>
      </w:r>
    </w:p>
    <w:p w:rsidR="00B40355" w:rsidRDefault="00B40355" w:rsidP="00B4035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Create an empty cart if the customer does not already have one.</w:t>
      </w:r>
    </w:p>
    <w:p w:rsidR="00B40355" w:rsidRDefault="00B40355" w:rsidP="00B4035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Add products to the customer’s cart.</w:t>
      </w:r>
    </w:p>
    <w:p w:rsidR="00B40355" w:rsidRDefault="00B40355" w:rsidP="00B4035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Copy the cart products into a completed order.</w:t>
      </w:r>
    </w:p>
    <w:p w:rsidR="00B40355" w:rsidRDefault="00B40355" w:rsidP="00B4035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Give the warehouse a separate copy of the products to pack.</w:t>
      </w:r>
    </w:p>
    <w:p w:rsidR="00B40355" w:rsidRDefault="00B40355" w:rsidP="00B4035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Process and remove products from the packing list one at a time.</w:t>
      </w:r>
    </w:p>
    <w:p w:rsidR="00B40355" w:rsidRDefault="00B40355" w:rsidP="00B4035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Empty the customer’s cart after the order is completed.</w:t>
      </w:r>
    </w:p>
    <w:p w:rsidR="00B40355" w:rsidRDefault="00B40355" w:rsidP="00B4035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Preserve the products inside the completed order.</w:t>
      </w:r>
    </w:p>
    <w:p w:rsidR="00C53116" w:rsidRDefault="00C53116" w:rsidP="005E374F"/>
    <w:p w:rsidR="00B40355" w:rsidRDefault="00B40355" w:rsidP="00B40355">
      <w:pPr>
        <w:pStyle w:val="Heading2"/>
        <w:rPr>
          <w:rFonts w:ascii="Times New Roman" w:hAnsi="Times New Roman"/>
          <w:sz w:val="36"/>
        </w:rPr>
      </w:pPr>
      <w:r>
        <w:t>Developer assignment</w:t>
      </w:r>
    </w:p>
    <w:p w:rsidR="00B40355" w:rsidRDefault="00B40355" w:rsidP="00B40355">
      <w:pPr>
        <w:pStyle w:val="NormalWeb"/>
      </w:pPr>
      <w:r>
        <w:t xml:space="preserve">Create a function named </w:t>
      </w:r>
      <w:proofErr w:type="spellStart"/>
      <w:r>
        <w:rPr>
          <w:rStyle w:val="HTMLCode"/>
        </w:rPr>
        <w:t>place_</w:t>
      </w:r>
      <w:proofErr w:type="gramStart"/>
      <w:r>
        <w:rPr>
          <w:rStyle w:val="HTMLCode"/>
        </w:rPr>
        <w:t>order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that:</w:t>
      </w:r>
    </w:p>
    <w:p w:rsidR="00B40355" w:rsidRDefault="00B40355" w:rsidP="00B4035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Accepts </w:t>
      </w:r>
      <w:proofErr w:type="spellStart"/>
      <w:r>
        <w:rPr>
          <w:rStyle w:val="HTMLCode"/>
          <w:rFonts w:eastAsiaTheme="minorEastAsia"/>
        </w:rPr>
        <w:t>customer_carts</w:t>
      </w:r>
      <w:proofErr w:type="spellEnd"/>
      <w:r>
        <w:t xml:space="preserve"> and </w:t>
      </w:r>
      <w:r>
        <w:rPr>
          <w:rStyle w:val="HTMLCode"/>
          <w:rFonts w:eastAsiaTheme="minorEastAsia"/>
        </w:rPr>
        <w:t>customer_id</w:t>
      </w:r>
      <w:r>
        <w:t>.</w:t>
      </w:r>
    </w:p>
    <w:p w:rsidR="00B40355" w:rsidRDefault="00B40355" w:rsidP="00B4035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Creates the customer’s cart using </w:t>
      </w:r>
      <w:proofErr w:type="spellStart"/>
      <w:proofErr w:type="gramStart"/>
      <w:r>
        <w:rPr>
          <w:rStyle w:val="HTMLCode"/>
          <w:rFonts w:eastAsiaTheme="minorEastAsia"/>
        </w:rPr>
        <w:t>setdefault</w:t>
      </w:r>
      <w:proofErr w:type="spellEnd"/>
      <w:r>
        <w:rPr>
          <w:rStyle w:val="HTMLCode"/>
          <w:rFonts w:eastAsiaTheme="minorEastAsia"/>
        </w:rPr>
        <w:t>(</w:t>
      </w:r>
      <w:proofErr w:type="gramEnd"/>
      <w:r>
        <w:rPr>
          <w:rStyle w:val="HTMLCode"/>
          <w:rFonts w:eastAsiaTheme="minorEastAsia"/>
        </w:rPr>
        <w:t>)</w:t>
      </w:r>
      <w:r>
        <w:t>.</w:t>
      </w:r>
    </w:p>
    <w:p w:rsidR="00B40355" w:rsidRDefault="00B40355" w:rsidP="00B4035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Adds products to the cart.</w:t>
      </w:r>
    </w:p>
    <w:p w:rsidR="00B40355" w:rsidRDefault="00B40355" w:rsidP="00B4035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Copies the cart into an order using </w:t>
      </w:r>
      <w:proofErr w:type="gramStart"/>
      <w:r>
        <w:rPr>
          <w:rStyle w:val="HTMLCode"/>
          <w:rFonts w:eastAsiaTheme="minorEastAsia"/>
        </w:rPr>
        <w:t>copy(</w:t>
      </w:r>
      <w:proofErr w:type="gramEnd"/>
      <w:r>
        <w:rPr>
          <w:rStyle w:val="HTMLCode"/>
          <w:rFonts w:eastAsiaTheme="minorEastAsia"/>
        </w:rPr>
        <w:t>)</w:t>
      </w:r>
      <w:r>
        <w:t>.</w:t>
      </w:r>
    </w:p>
    <w:p w:rsidR="00B40355" w:rsidRDefault="00B40355" w:rsidP="00B4035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Creates a packing list from the order.</w:t>
      </w:r>
    </w:p>
    <w:p w:rsidR="00B40355" w:rsidRDefault="00B40355" w:rsidP="00B4035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Processes the packing list using </w:t>
      </w:r>
      <w:proofErr w:type="spellStart"/>
      <w:proofErr w:type="gramStart"/>
      <w:r>
        <w:rPr>
          <w:rStyle w:val="HTMLCode"/>
          <w:rFonts w:eastAsiaTheme="minorEastAsia"/>
        </w:rPr>
        <w:t>popitem</w:t>
      </w:r>
      <w:proofErr w:type="spellEnd"/>
      <w:r>
        <w:rPr>
          <w:rStyle w:val="HTMLCode"/>
          <w:rFonts w:eastAsiaTheme="minorEastAsia"/>
        </w:rPr>
        <w:t>(</w:t>
      </w:r>
      <w:proofErr w:type="gramEnd"/>
      <w:r>
        <w:rPr>
          <w:rStyle w:val="HTMLCode"/>
          <w:rFonts w:eastAsiaTheme="minorEastAsia"/>
        </w:rPr>
        <w:t>)</w:t>
      </w:r>
      <w:r>
        <w:t>.</w:t>
      </w:r>
    </w:p>
    <w:p w:rsidR="00B40355" w:rsidRDefault="00B40355" w:rsidP="00B4035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Clears the customer’s original cart using </w:t>
      </w:r>
      <w:proofErr w:type="gramStart"/>
      <w:r>
        <w:rPr>
          <w:rStyle w:val="HTMLCode"/>
          <w:rFonts w:eastAsiaTheme="minorEastAsia"/>
        </w:rPr>
        <w:t>clear(</w:t>
      </w:r>
      <w:proofErr w:type="gramEnd"/>
      <w:r>
        <w:rPr>
          <w:rStyle w:val="HTMLCode"/>
          <w:rFonts w:eastAsiaTheme="minorEastAsia"/>
        </w:rPr>
        <w:t>)</w:t>
      </w:r>
      <w:r>
        <w:t>.</w:t>
      </w:r>
    </w:p>
    <w:p w:rsidR="00B40355" w:rsidRDefault="00B40355" w:rsidP="00B4035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lastRenderedPageBreak/>
        <w:t>Returns the completed order.</w:t>
      </w:r>
    </w:p>
    <w:p w:rsidR="00B40355" w:rsidRDefault="00B40355" w:rsidP="00B40355">
      <w:pPr>
        <w:pStyle w:val="Heading2"/>
      </w:pPr>
      <w:r>
        <w:t>Step 1: Create the Customer’s Cart</w:t>
      </w:r>
    </w:p>
    <w:p w:rsidR="00B40355" w:rsidRDefault="00B40355" w:rsidP="00B40355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</w:p>
    <w:p w:rsidR="00B40355" w:rsidRDefault="00B40355" w:rsidP="00B40355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customer_id = </w:t>
      </w:r>
      <w:r>
        <w:rPr>
          <w:rFonts w:ascii="Consolas" w:hAnsi="Consolas"/>
          <w:color w:val="A31515"/>
          <w:szCs w:val="21"/>
        </w:rPr>
        <w:t>"C101"</w:t>
      </w:r>
    </w:p>
    <w:p w:rsidR="00B40355" w:rsidRDefault="00B40355" w:rsidP="00B40355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cart = </w:t>
      </w:r>
      <w:proofErr w:type="spellStart"/>
      <w:r>
        <w:rPr>
          <w:rFonts w:ascii="Consolas" w:hAnsi="Consolas"/>
          <w:color w:val="000000"/>
          <w:szCs w:val="21"/>
        </w:rPr>
        <w:t>customer_</w:t>
      </w:r>
      <w:proofErr w:type="gramStart"/>
      <w:r>
        <w:rPr>
          <w:rFonts w:ascii="Consolas" w:hAnsi="Consolas"/>
          <w:color w:val="000000"/>
          <w:szCs w:val="21"/>
        </w:rPr>
        <w:t>carts.setdefault</w:t>
      </w:r>
      <w:proofErr w:type="spellEnd"/>
      <w:proofErr w:type="gramEnd"/>
      <w:r>
        <w:rPr>
          <w:rFonts w:ascii="Consolas" w:hAnsi="Consolas"/>
          <w:color w:val="000000"/>
          <w:szCs w:val="21"/>
        </w:rPr>
        <w:t>(customer_id, {})</w:t>
      </w:r>
    </w:p>
    <w:p w:rsidR="00B40355" w:rsidRDefault="00B40355" w:rsidP="005E374F">
      <w:r>
        <w:t>#</w:t>
      </w:r>
      <w:r w:rsidRPr="00B40355">
        <w:t xml:space="preserve"> </w:t>
      </w:r>
      <w:r>
        <w:t xml:space="preserve">If </w:t>
      </w:r>
      <w:r>
        <w:rPr>
          <w:rStyle w:val="HTMLCode"/>
          <w:rFonts w:eastAsiaTheme="minorEastAsia"/>
        </w:rPr>
        <w:t>"C101"</w:t>
      </w:r>
      <w:r>
        <w:t xml:space="preserve"> does not exist, </w:t>
      </w:r>
      <w:proofErr w:type="spellStart"/>
      <w:proofErr w:type="gramStart"/>
      <w:r>
        <w:rPr>
          <w:rStyle w:val="HTMLCode"/>
          <w:rFonts w:eastAsiaTheme="minorEastAsia"/>
        </w:rPr>
        <w:t>setdefault</w:t>
      </w:r>
      <w:proofErr w:type="spellEnd"/>
      <w:r>
        <w:rPr>
          <w:rStyle w:val="HTMLCode"/>
          <w:rFonts w:eastAsiaTheme="minorEastAsia"/>
        </w:rPr>
        <w:t>(</w:t>
      </w:r>
      <w:proofErr w:type="gramEnd"/>
      <w:r>
        <w:rPr>
          <w:rStyle w:val="HTMLCode"/>
          <w:rFonts w:eastAsiaTheme="minorEastAsia"/>
        </w:rPr>
        <w:t>)</w:t>
      </w:r>
      <w:r>
        <w:t xml:space="preserve"> creates</w:t>
      </w:r>
      <w:r>
        <w:t>.</w:t>
      </w:r>
      <w:r w:rsidRPr="00B40355">
        <w:t xml:space="preserve"> </w:t>
      </w:r>
      <w:r>
        <w:t xml:space="preserve">If </w:t>
      </w:r>
      <w:r>
        <w:rPr>
          <w:rStyle w:val="HTMLCode"/>
          <w:rFonts w:eastAsiaTheme="minorEastAsia"/>
        </w:rPr>
        <w:t>"C101"</w:t>
      </w:r>
      <w:r>
        <w:t xml:space="preserve"> already has a cart, the existing cart is returned.</w:t>
      </w:r>
    </w:p>
    <w:p w:rsidR="00B40355" w:rsidRDefault="00B40355" w:rsidP="005E374F">
      <w:r>
        <w:t>“””</w:t>
      </w:r>
    </w:p>
    <w:p w:rsidR="00B40355" w:rsidRDefault="00B40355" w:rsidP="00B4035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40355" w:rsidRDefault="00B40355" w:rsidP="00B40355">
      <w:pPr>
        <w:pStyle w:val="HTMLPreformatted"/>
        <w:rPr>
          <w:rStyle w:val="HTMLCode"/>
        </w:rPr>
      </w:pPr>
      <w:r>
        <w:rPr>
          <w:rStyle w:val="HTMLCode"/>
        </w:rPr>
        <w:t xml:space="preserve">    "C101": {}</w:t>
      </w:r>
    </w:p>
    <w:p w:rsidR="00B40355" w:rsidRDefault="00B40355" w:rsidP="00B40355">
      <w:pPr>
        <w:pStyle w:val="HTMLPreformatted"/>
      </w:pPr>
      <w:r>
        <w:rPr>
          <w:rStyle w:val="HTMLCode"/>
        </w:rPr>
        <w:t>}</w:t>
      </w:r>
    </w:p>
    <w:p w:rsidR="00B40355" w:rsidRDefault="00B40355" w:rsidP="005E374F">
      <w:r>
        <w:t>“””</w:t>
      </w:r>
    </w:p>
    <w:p w:rsidR="005E374F" w:rsidRDefault="00B40355" w:rsidP="00B40355">
      <w:pPr>
        <w:pStyle w:val="Heading2"/>
      </w:pPr>
      <w:r>
        <w:t>Step 2: Add Products</w:t>
      </w:r>
      <w:r>
        <w:t>:</w:t>
      </w:r>
    </w:p>
    <w:p w:rsidR="00B40355" w:rsidRDefault="00B40355" w:rsidP="00B40355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cart[</w:t>
      </w:r>
      <w:r>
        <w:rPr>
          <w:rFonts w:ascii="Consolas" w:hAnsi="Consolas"/>
          <w:color w:val="A31515"/>
          <w:szCs w:val="21"/>
        </w:rPr>
        <w:t>"P101"</w:t>
      </w:r>
      <w:r>
        <w:rPr>
          <w:rFonts w:ascii="Consolas" w:hAnsi="Consolas"/>
          <w:color w:val="000000"/>
          <w:szCs w:val="21"/>
        </w:rPr>
        <w:t xml:space="preserve">] = </w:t>
      </w:r>
      <w:r>
        <w:rPr>
          <w:rFonts w:ascii="Consolas" w:hAnsi="Consolas"/>
          <w:color w:val="098658"/>
          <w:szCs w:val="21"/>
        </w:rPr>
        <w:t>1</w:t>
      </w:r>
    </w:p>
    <w:p w:rsidR="00B40355" w:rsidRDefault="00B40355" w:rsidP="00B40355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cart[</w:t>
      </w:r>
      <w:r>
        <w:rPr>
          <w:rFonts w:ascii="Consolas" w:hAnsi="Consolas"/>
          <w:color w:val="A31515"/>
          <w:szCs w:val="21"/>
        </w:rPr>
        <w:t>"P102"</w:t>
      </w:r>
      <w:r>
        <w:rPr>
          <w:rFonts w:ascii="Consolas" w:hAnsi="Consolas"/>
          <w:color w:val="000000"/>
          <w:szCs w:val="21"/>
        </w:rPr>
        <w:t xml:space="preserve">] = </w:t>
      </w:r>
      <w:r>
        <w:rPr>
          <w:rFonts w:ascii="Consolas" w:hAnsi="Consolas"/>
          <w:color w:val="098658"/>
          <w:szCs w:val="21"/>
        </w:rPr>
        <w:t>2</w:t>
      </w:r>
    </w:p>
    <w:p w:rsidR="00B40355" w:rsidRDefault="00B40355" w:rsidP="00B40355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print(</w:t>
      </w:r>
      <w:proofErr w:type="spellStart"/>
      <w:r>
        <w:rPr>
          <w:rFonts w:ascii="Consolas" w:hAnsi="Consolas"/>
          <w:color w:val="000000"/>
          <w:szCs w:val="21"/>
        </w:rPr>
        <w:t>customer_carts</w:t>
      </w:r>
      <w:proofErr w:type="spellEnd"/>
      <w:r>
        <w:rPr>
          <w:rFonts w:ascii="Consolas" w:hAnsi="Consolas"/>
          <w:color w:val="000000"/>
          <w:szCs w:val="21"/>
        </w:rPr>
        <w:t>)</w:t>
      </w:r>
    </w:p>
    <w:p w:rsidR="00B40355" w:rsidRDefault="00B40355" w:rsidP="005E374F"/>
    <w:p w:rsidR="00B40355" w:rsidRDefault="00B40355" w:rsidP="005E374F">
      <w:r>
        <w:t>Step 3: Copy the Cart into an Order</w:t>
      </w:r>
    </w:p>
    <w:p w:rsidR="00B40355" w:rsidRDefault="00B40355" w:rsidP="00B40355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proofErr w:type="spellStart"/>
      <w:r>
        <w:rPr>
          <w:rFonts w:ascii="Consolas" w:hAnsi="Consolas"/>
          <w:color w:val="000000"/>
          <w:szCs w:val="21"/>
        </w:rPr>
        <w:t>completed_order</w:t>
      </w:r>
      <w:proofErr w:type="spellEnd"/>
      <w:r>
        <w:rPr>
          <w:rFonts w:ascii="Consolas" w:hAnsi="Consolas"/>
          <w:color w:val="000000"/>
          <w:szCs w:val="21"/>
        </w:rPr>
        <w:t xml:space="preserve"> = {</w:t>
      </w:r>
    </w:p>
    <w:p w:rsidR="00B40355" w:rsidRDefault="00B40355" w:rsidP="00B40355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r>
        <w:rPr>
          <w:rFonts w:ascii="Consolas" w:hAnsi="Consolas"/>
          <w:color w:val="A31515"/>
          <w:szCs w:val="21"/>
        </w:rPr>
        <w:t>"customer_id"</w:t>
      </w:r>
      <w:r>
        <w:rPr>
          <w:rFonts w:ascii="Consolas" w:hAnsi="Consolas"/>
          <w:color w:val="000000"/>
          <w:szCs w:val="21"/>
        </w:rPr>
        <w:t>: customer_id,</w:t>
      </w:r>
    </w:p>
    <w:p w:rsidR="00B40355" w:rsidRDefault="00B40355" w:rsidP="00B40355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r>
        <w:rPr>
          <w:rFonts w:ascii="Consolas" w:hAnsi="Consolas"/>
          <w:color w:val="A31515"/>
          <w:szCs w:val="21"/>
        </w:rPr>
        <w:t>"products"</w:t>
      </w:r>
      <w:r>
        <w:rPr>
          <w:rFonts w:ascii="Consolas" w:hAnsi="Consolas"/>
          <w:color w:val="000000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Cs w:val="21"/>
        </w:rPr>
        <w:t>cart.copy</w:t>
      </w:r>
      <w:proofErr w:type="spellEnd"/>
      <w:proofErr w:type="gramEnd"/>
      <w:r>
        <w:rPr>
          <w:rFonts w:ascii="Consolas" w:hAnsi="Consolas"/>
          <w:color w:val="000000"/>
          <w:szCs w:val="21"/>
        </w:rPr>
        <w:t>()</w:t>
      </w:r>
    </w:p>
    <w:p w:rsidR="00B40355" w:rsidRDefault="00B40355" w:rsidP="00B40355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}</w:t>
      </w:r>
    </w:p>
    <w:p w:rsidR="00B40355" w:rsidRDefault="00B40355" w:rsidP="005E374F"/>
    <w:p w:rsidR="00B40355" w:rsidRDefault="00B40355" w:rsidP="00B40355">
      <w:pPr>
        <w:pStyle w:val="NormalWeb"/>
      </w:pPr>
      <w:r>
        <w:t>The order must have its own product dictionary because the original cart will eventually be cleared.</w:t>
      </w:r>
    </w:p>
    <w:p w:rsidR="00B40355" w:rsidRDefault="00B40355" w:rsidP="00B40355">
      <w:pPr>
        <w:pStyle w:val="Heading2"/>
      </w:pPr>
      <w:r>
        <w:t>Step 4: Create and Process a Packing List</w:t>
      </w:r>
    </w:p>
    <w:p w:rsidR="00B40355" w:rsidRDefault="00B40355" w:rsidP="00B40355">
      <w:pPr>
        <w:pStyle w:val="NormalWeb"/>
      </w:pPr>
      <w:r>
        <w:t>The warehouse needs a temporary list of products to pack.</w:t>
      </w:r>
    </w:p>
    <w:p w:rsidR="00B40355" w:rsidRDefault="00B40355" w:rsidP="00B40355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proofErr w:type="spellStart"/>
      <w:r>
        <w:rPr>
          <w:rFonts w:ascii="Consolas" w:hAnsi="Consolas"/>
          <w:color w:val="000000"/>
          <w:szCs w:val="21"/>
        </w:rPr>
        <w:t>packing_list</w:t>
      </w:r>
      <w:proofErr w:type="spellEnd"/>
      <w:r>
        <w:rPr>
          <w:rFonts w:ascii="Consolas" w:hAnsi="Consolas"/>
          <w:color w:val="000000"/>
          <w:szCs w:val="21"/>
        </w:rPr>
        <w:t xml:space="preserve"> = </w:t>
      </w:r>
      <w:proofErr w:type="spellStart"/>
      <w:r>
        <w:rPr>
          <w:rFonts w:ascii="Consolas" w:hAnsi="Consolas"/>
          <w:color w:val="000000"/>
          <w:szCs w:val="21"/>
        </w:rPr>
        <w:t>completed_order</w:t>
      </w:r>
      <w:proofErr w:type="spellEnd"/>
      <w:r>
        <w:rPr>
          <w:rFonts w:ascii="Consolas" w:hAnsi="Consolas"/>
          <w:color w:val="000000"/>
          <w:szCs w:val="21"/>
        </w:rPr>
        <w:t>[</w:t>
      </w:r>
      <w:r>
        <w:rPr>
          <w:rFonts w:ascii="Consolas" w:hAnsi="Consolas"/>
          <w:color w:val="A31515"/>
          <w:szCs w:val="21"/>
        </w:rPr>
        <w:t>"products"</w:t>
      </w:r>
      <w:proofErr w:type="gramStart"/>
      <w:r>
        <w:rPr>
          <w:rFonts w:ascii="Consolas" w:hAnsi="Consolas"/>
          <w:color w:val="000000"/>
          <w:szCs w:val="21"/>
        </w:rPr>
        <w:t>].copy</w:t>
      </w:r>
      <w:proofErr w:type="gramEnd"/>
      <w:r>
        <w:rPr>
          <w:rFonts w:ascii="Consolas" w:hAnsi="Consolas"/>
          <w:color w:val="000000"/>
          <w:szCs w:val="21"/>
        </w:rPr>
        <w:t>()</w:t>
      </w:r>
    </w:p>
    <w:p w:rsidR="00B40355" w:rsidRDefault="00B40355" w:rsidP="00B40355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8000"/>
          <w:szCs w:val="21"/>
        </w:rPr>
        <w:t>#Process one product at a time:</w:t>
      </w:r>
    </w:p>
    <w:p w:rsidR="00B40355" w:rsidRDefault="00B40355" w:rsidP="00B40355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FF"/>
          <w:szCs w:val="21"/>
        </w:rPr>
        <w:t>while</w:t>
      </w:r>
      <w:r>
        <w:rPr>
          <w:rFonts w:ascii="Consolas" w:hAnsi="Consolas"/>
          <w:color w:val="000000"/>
          <w:szCs w:val="21"/>
        </w:rPr>
        <w:t xml:space="preserve"> </w:t>
      </w:r>
      <w:proofErr w:type="spellStart"/>
      <w:r>
        <w:rPr>
          <w:rFonts w:ascii="Consolas" w:hAnsi="Consolas"/>
          <w:color w:val="000000"/>
          <w:szCs w:val="21"/>
        </w:rPr>
        <w:t>packing_list</w:t>
      </w:r>
      <w:proofErr w:type="spellEnd"/>
      <w:r>
        <w:rPr>
          <w:rFonts w:ascii="Consolas" w:hAnsi="Consolas"/>
          <w:color w:val="000000"/>
          <w:szCs w:val="21"/>
        </w:rPr>
        <w:t>:</w:t>
      </w:r>
    </w:p>
    <w:p w:rsidR="00B40355" w:rsidRDefault="00B40355" w:rsidP="00B40355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product_id, quantity = </w:t>
      </w:r>
      <w:proofErr w:type="spellStart"/>
      <w:r>
        <w:rPr>
          <w:rFonts w:ascii="Consolas" w:hAnsi="Consolas"/>
          <w:color w:val="000000"/>
          <w:szCs w:val="21"/>
        </w:rPr>
        <w:t>packing_</w:t>
      </w:r>
      <w:proofErr w:type="gramStart"/>
      <w:r>
        <w:rPr>
          <w:rFonts w:ascii="Consolas" w:hAnsi="Consolas"/>
          <w:color w:val="000000"/>
          <w:szCs w:val="21"/>
        </w:rPr>
        <w:t>list.popitem</w:t>
      </w:r>
      <w:proofErr w:type="spellEnd"/>
      <w:proofErr w:type="gramEnd"/>
      <w:r>
        <w:rPr>
          <w:rFonts w:ascii="Consolas" w:hAnsi="Consolas"/>
          <w:color w:val="000000"/>
          <w:szCs w:val="21"/>
        </w:rPr>
        <w:t>()</w:t>
      </w:r>
    </w:p>
    <w:p w:rsidR="00B40355" w:rsidRDefault="00B40355" w:rsidP="00B40355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    </w:t>
      </w:r>
      <w:proofErr w:type="gramStart"/>
      <w:r>
        <w:rPr>
          <w:rFonts w:ascii="Consolas" w:hAnsi="Consolas"/>
          <w:color w:val="000000"/>
          <w:szCs w:val="21"/>
        </w:rPr>
        <w:t>print(</w:t>
      </w:r>
      <w:proofErr w:type="spellStart"/>
      <w:proofErr w:type="gramEnd"/>
      <w:r>
        <w:rPr>
          <w:rFonts w:ascii="Consolas" w:hAnsi="Consolas"/>
          <w:color w:val="0000FF"/>
          <w:szCs w:val="21"/>
        </w:rPr>
        <w:t>f</w:t>
      </w:r>
      <w:r>
        <w:rPr>
          <w:rFonts w:ascii="Consolas" w:hAnsi="Consolas"/>
          <w:color w:val="A31515"/>
          <w:szCs w:val="21"/>
        </w:rPr>
        <w:t>"Packing</w:t>
      </w:r>
      <w:proofErr w:type="spellEnd"/>
      <w:r>
        <w:rPr>
          <w:rFonts w:ascii="Consolas" w:hAnsi="Consolas"/>
          <w:color w:val="A31515"/>
          <w:szCs w:val="21"/>
        </w:rPr>
        <w:t xml:space="preserve"> </w:t>
      </w:r>
      <w:r>
        <w:rPr>
          <w:rFonts w:ascii="Consolas" w:hAnsi="Consolas"/>
          <w:color w:val="000000"/>
          <w:szCs w:val="21"/>
        </w:rPr>
        <w:t>{quantity}</w:t>
      </w:r>
      <w:r>
        <w:rPr>
          <w:rFonts w:ascii="Consolas" w:hAnsi="Consolas"/>
          <w:color w:val="A31515"/>
          <w:szCs w:val="21"/>
        </w:rPr>
        <w:t xml:space="preserve"> unit(s) of </w:t>
      </w:r>
      <w:r>
        <w:rPr>
          <w:rFonts w:ascii="Consolas" w:hAnsi="Consolas"/>
          <w:color w:val="000000"/>
          <w:szCs w:val="21"/>
        </w:rPr>
        <w:t>{product_id}</w:t>
      </w:r>
      <w:r>
        <w:rPr>
          <w:rFonts w:ascii="Consolas" w:hAnsi="Consolas"/>
          <w:color w:val="A31515"/>
          <w:szCs w:val="21"/>
        </w:rPr>
        <w:t>"</w:t>
      </w:r>
      <w:r>
        <w:rPr>
          <w:rFonts w:ascii="Consolas" w:hAnsi="Consolas"/>
          <w:color w:val="000000"/>
          <w:szCs w:val="21"/>
        </w:rPr>
        <w:t>)</w:t>
      </w:r>
    </w:p>
    <w:p w:rsidR="00B40355" w:rsidRDefault="00B40355" w:rsidP="005E374F"/>
    <w:p w:rsidR="00B40355" w:rsidRDefault="00B40355" w:rsidP="00B40355">
      <w:pPr>
        <w:pStyle w:val="Heading2"/>
        <w:rPr>
          <w:rFonts w:ascii="Times New Roman" w:hAnsi="Times New Roman"/>
          <w:sz w:val="36"/>
        </w:rPr>
      </w:pPr>
      <w:r>
        <w:t>Step 5: Empty the Customer’s Cart</w:t>
      </w:r>
    </w:p>
    <w:p w:rsidR="00B40355" w:rsidRDefault="00B40355" w:rsidP="00B40355">
      <w:pPr>
        <w:pStyle w:val="NormalWeb"/>
      </w:pPr>
      <w:r>
        <w:t>After the order is successfully created and packed:</w:t>
      </w:r>
    </w:p>
    <w:p w:rsidR="00B40355" w:rsidRDefault="00B40355" w:rsidP="00B40355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proofErr w:type="spellStart"/>
      <w:proofErr w:type="gramStart"/>
      <w:r>
        <w:rPr>
          <w:rFonts w:ascii="Consolas" w:hAnsi="Consolas"/>
          <w:color w:val="000000"/>
          <w:szCs w:val="21"/>
        </w:rPr>
        <w:t>cart.clear</w:t>
      </w:r>
      <w:proofErr w:type="spellEnd"/>
      <w:proofErr w:type="gramEnd"/>
      <w:r>
        <w:rPr>
          <w:rFonts w:ascii="Consolas" w:hAnsi="Consolas"/>
          <w:color w:val="000000"/>
          <w:szCs w:val="21"/>
        </w:rPr>
        <w:t>()</w:t>
      </w:r>
    </w:p>
    <w:p w:rsidR="00B40355" w:rsidRDefault="00B40355" w:rsidP="00B40355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8000"/>
          <w:szCs w:val="21"/>
        </w:rPr>
        <w:t>#The customer’s cart is now empty, but the completed order remains unchanged.</w:t>
      </w:r>
    </w:p>
    <w:p w:rsidR="00B40355" w:rsidRDefault="006B7A34" w:rsidP="005E374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6B7A3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Testing the Program</w:t>
      </w:r>
      <w:r w:rsidRPr="006B7A3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:</w:t>
      </w:r>
    </w:p>
    <w:p w:rsidR="006B7A34" w:rsidRDefault="006B7A34" w:rsidP="006B7A34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proofErr w:type="spellStart"/>
      <w:r>
        <w:rPr>
          <w:rFonts w:ascii="Consolas" w:hAnsi="Consolas"/>
          <w:color w:val="000000"/>
          <w:szCs w:val="21"/>
        </w:rPr>
        <w:t>customer_carts</w:t>
      </w:r>
      <w:proofErr w:type="spellEnd"/>
      <w:r>
        <w:rPr>
          <w:rFonts w:ascii="Consolas" w:hAnsi="Consolas"/>
          <w:color w:val="000000"/>
          <w:szCs w:val="21"/>
        </w:rPr>
        <w:t xml:space="preserve"> = {}</w:t>
      </w:r>
    </w:p>
    <w:p w:rsidR="006B7A34" w:rsidRDefault="006B7A34" w:rsidP="006B7A34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customer_id = </w:t>
      </w:r>
      <w:r>
        <w:rPr>
          <w:rFonts w:ascii="Consolas" w:hAnsi="Consolas"/>
          <w:color w:val="A31515"/>
          <w:szCs w:val="21"/>
        </w:rPr>
        <w:t>"C101"</w:t>
      </w:r>
    </w:p>
    <w:p w:rsidR="006B7A34" w:rsidRDefault="006B7A34" w:rsidP="006B7A34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</w:p>
    <w:p w:rsidR="006B7A34" w:rsidRDefault="006B7A34" w:rsidP="006B7A34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8000"/>
          <w:szCs w:val="21"/>
        </w:rPr>
        <w:t># Create or retrieve the customer's cart</w:t>
      </w:r>
    </w:p>
    <w:p w:rsidR="006B7A34" w:rsidRDefault="006B7A34" w:rsidP="006B7A34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cart = </w:t>
      </w:r>
      <w:proofErr w:type="spellStart"/>
      <w:r>
        <w:rPr>
          <w:rFonts w:ascii="Consolas" w:hAnsi="Consolas"/>
          <w:color w:val="000000"/>
          <w:szCs w:val="21"/>
        </w:rPr>
        <w:t>customer_</w:t>
      </w:r>
      <w:proofErr w:type="gramStart"/>
      <w:r>
        <w:rPr>
          <w:rFonts w:ascii="Consolas" w:hAnsi="Consolas"/>
          <w:color w:val="000000"/>
          <w:szCs w:val="21"/>
        </w:rPr>
        <w:t>carts.setdefault</w:t>
      </w:r>
      <w:proofErr w:type="spellEnd"/>
      <w:proofErr w:type="gramEnd"/>
      <w:r>
        <w:rPr>
          <w:rFonts w:ascii="Consolas" w:hAnsi="Consolas"/>
          <w:color w:val="000000"/>
          <w:szCs w:val="21"/>
        </w:rPr>
        <w:t>(customer_id, {})</w:t>
      </w:r>
    </w:p>
    <w:p w:rsidR="006B7A34" w:rsidRDefault="006B7A34" w:rsidP="006B7A34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8000"/>
          <w:szCs w:val="21"/>
        </w:rPr>
        <w:t># Add products</w:t>
      </w:r>
    </w:p>
    <w:p w:rsidR="006B7A34" w:rsidRDefault="006B7A34" w:rsidP="006B7A34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cart[</w:t>
      </w:r>
      <w:r>
        <w:rPr>
          <w:rFonts w:ascii="Consolas" w:hAnsi="Consolas"/>
          <w:color w:val="A31515"/>
          <w:szCs w:val="21"/>
        </w:rPr>
        <w:t>"P101"</w:t>
      </w:r>
      <w:r>
        <w:rPr>
          <w:rFonts w:ascii="Consolas" w:hAnsi="Consolas"/>
          <w:color w:val="000000"/>
          <w:szCs w:val="21"/>
        </w:rPr>
        <w:t xml:space="preserve">] = </w:t>
      </w:r>
      <w:r>
        <w:rPr>
          <w:rFonts w:ascii="Consolas" w:hAnsi="Consolas"/>
          <w:color w:val="098658"/>
          <w:szCs w:val="21"/>
        </w:rPr>
        <w:t>1</w:t>
      </w:r>
    </w:p>
    <w:p w:rsidR="006B7A34" w:rsidRDefault="006B7A34" w:rsidP="006B7A34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cart[</w:t>
      </w:r>
      <w:r>
        <w:rPr>
          <w:rFonts w:ascii="Consolas" w:hAnsi="Consolas"/>
          <w:color w:val="A31515"/>
          <w:szCs w:val="21"/>
        </w:rPr>
        <w:t>"P102"</w:t>
      </w:r>
      <w:r>
        <w:rPr>
          <w:rFonts w:ascii="Consolas" w:hAnsi="Consolas"/>
          <w:color w:val="000000"/>
          <w:szCs w:val="21"/>
        </w:rPr>
        <w:t xml:space="preserve">] = </w:t>
      </w:r>
      <w:r>
        <w:rPr>
          <w:rFonts w:ascii="Consolas" w:hAnsi="Consolas"/>
          <w:color w:val="098658"/>
          <w:szCs w:val="21"/>
        </w:rPr>
        <w:t>2</w:t>
      </w:r>
    </w:p>
    <w:p w:rsidR="006B7A34" w:rsidRDefault="006B7A34" w:rsidP="006B7A34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</w:p>
    <w:p w:rsidR="006B7A34" w:rsidRDefault="006B7A34" w:rsidP="006B7A34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proofErr w:type="gramStart"/>
      <w:r>
        <w:rPr>
          <w:rFonts w:ascii="Consolas" w:hAnsi="Consolas"/>
          <w:color w:val="000000"/>
          <w:szCs w:val="21"/>
        </w:rPr>
        <w:t>print(</w:t>
      </w:r>
      <w:proofErr w:type="gramEnd"/>
      <w:r>
        <w:rPr>
          <w:rFonts w:ascii="Consolas" w:hAnsi="Consolas"/>
          <w:color w:val="A31515"/>
          <w:szCs w:val="21"/>
        </w:rPr>
        <w:t>"Cart before checkout:"</w:t>
      </w:r>
      <w:r>
        <w:rPr>
          <w:rFonts w:ascii="Consolas" w:hAnsi="Consolas"/>
          <w:color w:val="000000"/>
          <w:szCs w:val="21"/>
        </w:rPr>
        <w:t>, cart)</w:t>
      </w:r>
    </w:p>
    <w:p w:rsidR="006B7A34" w:rsidRDefault="006B7A34" w:rsidP="006B7A34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order = </w:t>
      </w:r>
      <w:proofErr w:type="spellStart"/>
      <w:r>
        <w:rPr>
          <w:rFonts w:ascii="Consolas" w:hAnsi="Consolas"/>
          <w:color w:val="000000"/>
          <w:szCs w:val="21"/>
        </w:rPr>
        <w:t>place_</w:t>
      </w:r>
      <w:proofErr w:type="gramStart"/>
      <w:r>
        <w:rPr>
          <w:rFonts w:ascii="Consolas" w:hAnsi="Consolas"/>
          <w:color w:val="000000"/>
          <w:szCs w:val="21"/>
        </w:rPr>
        <w:t>order</w:t>
      </w:r>
      <w:proofErr w:type="spellEnd"/>
      <w:r>
        <w:rPr>
          <w:rFonts w:ascii="Consolas" w:hAnsi="Consolas"/>
          <w:color w:val="000000"/>
          <w:szCs w:val="21"/>
        </w:rPr>
        <w:t>(</w:t>
      </w:r>
      <w:proofErr w:type="spellStart"/>
      <w:proofErr w:type="gramEnd"/>
      <w:r>
        <w:rPr>
          <w:rFonts w:ascii="Consolas" w:hAnsi="Consolas"/>
          <w:color w:val="000000"/>
          <w:szCs w:val="21"/>
        </w:rPr>
        <w:t>customer_carts</w:t>
      </w:r>
      <w:proofErr w:type="spellEnd"/>
      <w:r>
        <w:rPr>
          <w:rFonts w:ascii="Consolas" w:hAnsi="Consolas"/>
          <w:color w:val="000000"/>
          <w:szCs w:val="21"/>
        </w:rPr>
        <w:t>, customer_id)</w:t>
      </w:r>
    </w:p>
    <w:p w:rsidR="006B7A34" w:rsidRDefault="006B7A34" w:rsidP="006B7A34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proofErr w:type="gramStart"/>
      <w:r>
        <w:rPr>
          <w:rFonts w:ascii="Consolas" w:hAnsi="Consolas"/>
          <w:color w:val="000000"/>
          <w:szCs w:val="21"/>
        </w:rPr>
        <w:t>print(</w:t>
      </w:r>
      <w:proofErr w:type="gramEnd"/>
      <w:r>
        <w:rPr>
          <w:rFonts w:ascii="Consolas" w:hAnsi="Consolas"/>
          <w:color w:val="A31515"/>
          <w:szCs w:val="21"/>
        </w:rPr>
        <w:t>"Completed order:"</w:t>
      </w:r>
      <w:r>
        <w:rPr>
          <w:rFonts w:ascii="Consolas" w:hAnsi="Consolas"/>
          <w:color w:val="000000"/>
          <w:szCs w:val="21"/>
        </w:rPr>
        <w:t>, order)</w:t>
      </w:r>
    </w:p>
    <w:p w:rsidR="006B7A34" w:rsidRDefault="006B7A34" w:rsidP="006B7A34">
      <w:pPr>
        <w:shd w:val="clear" w:color="auto" w:fill="FFFFFF"/>
        <w:spacing w:line="285" w:lineRule="atLeast"/>
        <w:rPr>
          <w:rFonts w:ascii="Consolas" w:hAnsi="Consolas"/>
          <w:color w:val="000000"/>
          <w:szCs w:val="21"/>
        </w:rPr>
      </w:pPr>
      <w:proofErr w:type="gramStart"/>
      <w:r>
        <w:rPr>
          <w:rFonts w:ascii="Consolas" w:hAnsi="Consolas"/>
          <w:color w:val="000000"/>
          <w:szCs w:val="21"/>
        </w:rPr>
        <w:t>print(</w:t>
      </w:r>
      <w:proofErr w:type="gramEnd"/>
      <w:r>
        <w:rPr>
          <w:rFonts w:ascii="Consolas" w:hAnsi="Consolas"/>
          <w:color w:val="A31515"/>
          <w:szCs w:val="21"/>
        </w:rPr>
        <w:t>"Cart after checkout:"</w:t>
      </w:r>
      <w:r>
        <w:rPr>
          <w:rFonts w:ascii="Consolas" w:hAnsi="Consolas"/>
          <w:color w:val="000000"/>
          <w:szCs w:val="21"/>
        </w:rPr>
        <w:t xml:space="preserve">, </w:t>
      </w:r>
      <w:proofErr w:type="spellStart"/>
      <w:r>
        <w:rPr>
          <w:rFonts w:ascii="Consolas" w:hAnsi="Consolas"/>
          <w:color w:val="000000"/>
          <w:szCs w:val="21"/>
        </w:rPr>
        <w:t>customer_carts</w:t>
      </w:r>
      <w:proofErr w:type="spellEnd"/>
      <w:r>
        <w:rPr>
          <w:rFonts w:ascii="Consolas" w:hAnsi="Consolas"/>
          <w:color w:val="000000"/>
          <w:szCs w:val="21"/>
        </w:rPr>
        <w:t>[customer_id])</w:t>
      </w:r>
    </w:p>
    <w:p w:rsidR="006B7A34" w:rsidRDefault="006B7A34" w:rsidP="005E374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6B7A34" w:rsidRPr="009306D0" w:rsidRDefault="009306D0" w:rsidP="009306D0">
      <w:pPr>
        <w:pStyle w:val="Heading2"/>
        <w:rPr>
          <w:rFonts w:ascii="Times New Roman" w:hAnsi="Times New Roman"/>
          <w:sz w:val="36"/>
        </w:rPr>
      </w:pPr>
      <w:r>
        <w:t>Methods introduced</w:t>
      </w:r>
    </w:p>
    <w:p w:rsidR="009306D0" w:rsidRDefault="009306D0" w:rsidP="009306D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setdefault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 # Create or retrieve the customer's cart</w:t>
      </w:r>
    </w:p>
    <w:p w:rsidR="009306D0" w:rsidRDefault="009306D0" w:rsidP="009306D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copy(</w:t>
      </w:r>
      <w:proofErr w:type="gramEnd"/>
      <w:r>
        <w:rPr>
          <w:rStyle w:val="HTMLCode"/>
        </w:rPr>
        <w:t>)        # Preserve order products and create the packing list</w:t>
      </w:r>
    </w:p>
    <w:p w:rsidR="009306D0" w:rsidRDefault="009306D0" w:rsidP="009306D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popitem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    # Take one product at a time for packing</w:t>
      </w:r>
    </w:p>
    <w:p w:rsidR="009306D0" w:rsidRDefault="009306D0" w:rsidP="009306D0">
      <w:pPr>
        <w:pStyle w:val="HTMLPreformatted"/>
      </w:pPr>
      <w:proofErr w:type="gramStart"/>
      <w:r>
        <w:rPr>
          <w:rStyle w:val="HTMLCode"/>
        </w:rPr>
        <w:t>clear(</w:t>
      </w:r>
      <w:proofErr w:type="gramEnd"/>
      <w:r>
        <w:rPr>
          <w:rStyle w:val="HTMLCode"/>
        </w:rPr>
        <w:t>)       # Empty the customer's cart after checkout</w:t>
      </w:r>
    </w:p>
    <w:p w:rsidR="005E374F" w:rsidRDefault="005E374F" w:rsidP="005E374F"/>
    <w:p w:rsidR="00864C5E" w:rsidRDefault="00864C5E" w:rsidP="00864C5E">
      <w:pPr>
        <w:pStyle w:val="Heading1"/>
      </w:pPr>
      <w:r>
        <w:t>Practice Assignment – E-Commerce Product Catalog</w:t>
      </w:r>
    </w:p>
    <w:p w:rsidR="00864C5E" w:rsidRDefault="00864C5E" w:rsidP="00864C5E">
      <w:pPr>
        <w:ind w:left="360"/>
      </w:pPr>
      <w:r>
        <w:rPr>
          <w:rFonts w:ascii="Consolas" w:hAnsi="Consolas"/>
          <w:sz w:val="18"/>
        </w:rPr>
        <w:t>products = {</w:t>
      </w:r>
      <w:r>
        <w:rPr>
          <w:rFonts w:ascii="Consolas" w:hAnsi="Consolas"/>
          <w:sz w:val="18"/>
        </w:rPr>
        <w:br/>
        <w:t xml:space="preserve">    "P101": {"name": "Laptop", "category": "Electronics", "price": 75000, "stock": 20},</w:t>
      </w:r>
      <w:r>
        <w:rPr>
          <w:rFonts w:ascii="Consolas" w:hAnsi="Consolas"/>
          <w:sz w:val="18"/>
        </w:rPr>
        <w:br/>
        <w:t xml:space="preserve">    "P102": {"name": "Mouse", "category": "Accessories", "price": 1200, "stock": 50},</w:t>
      </w:r>
      <w:r>
        <w:rPr>
          <w:rFonts w:ascii="Consolas" w:hAnsi="Consolas"/>
          <w:sz w:val="18"/>
        </w:rPr>
        <w:br/>
        <w:t xml:space="preserve">    "P103": {"name": "Keyboard", "category": "Accessories", "price": 2500, "stock": 35}</w:t>
      </w:r>
      <w:r>
        <w:rPr>
          <w:rFonts w:ascii="Consolas" w:hAnsi="Consolas"/>
          <w:sz w:val="18"/>
        </w:rPr>
        <w:br/>
        <w:t>}</w:t>
      </w:r>
    </w:p>
    <w:p w:rsidR="00864C5E" w:rsidRDefault="00864C5E" w:rsidP="00864C5E">
      <w:r>
        <w:lastRenderedPageBreak/>
        <w:t>1. Display complete details of P101.</w:t>
      </w:r>
    </w:p>
    <w:p w:rsidR="00864C5E" w:rsidRDefault="00864C5E" w:rsidP="00864C5E">
      <w:r>
        <w:t>2. Display only the name of P102.</w:t>
      </w:r>
    </w:p>
    <w:p w:rsidR="00864C5E" w:rsidRDefault="00864C5E" w:rsidP="00864C5E">
      <w:r>
        <w:t>3. Add rating 4.5 to P101.</w:t>
      </w:r>
    </w:p>
    <w:p w:rsidR="00864C5E" w:rsidRDefault="00864C5E" w:rsidP="00864C5E">
      <w:r>
        <w:t>4. Update P103 price to 2800.</w:t>
      </w:r>
    </w:p>
    <w:p w:rsidR="00864C5E" w:rsidRDefault="00864C5E" w:rsidP="00864C5E">
      <w:r>
        <w:t>5. Reduce P102 stock by 5.</w:t>
      </w:r>
    </w:p>
    <w:p w:rsidR="00864C5E" w:rsidRDefault="00864C5E" w:rsidP="00864C5E">
      <w:r>
        <w:t>6. Add P104 with name, category, price and stock.</w:t>
      </w:r>
    </w:p>
    <w:p w:rsidR="00864C5E" w:rsidRDefault="00864C5E" w:rsidP="00864C5E">
      <w:r>
        <w:t xml:space="preserve">7. Use </w:t>
      </w:r>
      <w:proofErr w:type="gramStart"/>
      <w:r>
        <w:t>get(</w:t>
      </w:r>
      <w:proofErr w:type="gramEnd"/>
      <w:r>
        <w:t>) to retrieve P101 discount with default 0.</w:t>
      </w:r>
    </w:p>
    <w:p w:rsidR="00864C5E" w:rsidRDefault="00864C5E" w:rsidP="00864C5E">
      <w:r>
        <w:t xml:space="preserve">8. Display all product IDs using </w:t>
      </w:r>
      <w:proofErr w:type="gramStart"/>
      <w:r>
        <w:t>keys(</w:t>
      </w:r>
      <w:proofErr w:type="gramEnd"/>
      <w:r>
        <w:t>).</w:t>
      </w:r>
    </w:p>
    <w:p w:rsidR="00864C5E" w:rsidRDefault="00864C5E" w:rsidP="00864C5E">
      <w:r>
        <w:t xml:space="preserve">9. Display all product details using </w:t>
      </w:r>
      <w:proofErr w:type="gramStart"/>
      <w:r>
        <w:t>values(</w:t>
      </w:r>
      <w:proofErr w:type="gramEnd"/>
      <w:r>
        <w:t>).</w:t>
      </w:r>
    </w:p>
    <w:p w:rsidR="00864C5E" w:rsidRDefault="00864C5E" w:rsidP="00864C5E">
      <w:r>
        <w:t xml:space="preserve">10. Iterate through the catalog using </w:t>
      </w:r>
      <w:proofErr w:type="gramStart"/>
      <w:r>
        <w:t>items(</w:t>
      </w:r>
      <w:proofErr w:type="gramEnd"/>
      <w:r>
        <w:t>).</w:t>
      </w:r>
    </w:p>
    <w:p w:rsidR="00864C5E" w:rsidRDefault="00864C5E" w:rsidP="00864C5E">
      <w:r>
        <w:t>11. Remove category from P103.</w:t>
      </w:r>
    </w:p>
    <w:p w:rsidR="00864C5E" w:rsidRDefault="00864C5E" w:rsidP="00864C5E">
      <w:r>
        <w:t>12. Create a copy of the complete catalog.</w:t>
      </w:r>
    </w:p>
    <w:p w:rsidR="00864C5E" w:rsidRDefault="00864C5E" w:rsidP="00864C5E">
      <w:r>
        <w:t xml:space="preserve">13. Use </w:t>
      </w:r>
      <w:proofErr w:type="spellStart"/>
      <w:proofErr w:type="gramStart"/>
      <w:r>
        <w:t>setdefault</w:t>
      </w:r>
      <w:proofErr w:type="spellEnd"/>
      <w:r>
        <w:t>(</w:t>
      </w:r>
      <w:proofErr w:type="gramEnd"/>
      <w:r>
        <w:t>) to add discount=0 to P101.</w:t>
      </w:r>
    </w:p>
    <w:p w:rsidR="00864C5E" w:rsidRDefault="00864C5E" w:rsidP="00864C5E">
      <w:r>
        <w:t>14. Use Dictionary comprehension to select products priced above ₹2,000.</w:t>
      </w:r>
    </w:p>
    <w:p w:rsidR="00864C5E" w:rsidRPr="005E374F" w:rsidRDefault="00864C5E" w:rsidP="005E374F">
      <w:r>
        <w:t>15. Display products whose stock is below 25.</w:t>
      </w:r>
    </w:p>
    <w:p w:rsidR="00686109" w:rsidRDefault="00B37A61">
      <w:pPr>
        <w:pStyle w:val="Heading1"/>
      </w:pPr>
      <w:r>
        <w:t>What We Covered</w:t>
      </w:r>
    </w:p>
    <w:p w:rsidR="00686109" w:rsidRDefault="00B37A61">
      <w:pPr>
        <w:pStyle w:val="ListBullet"/>
      </w:pPr>
      <w:r>
        <w:t>Dictionary stores key-value pairs.</w:t>
      </w:r>
    </w:p>
    <w:p w:rsidR="00686109" w:rsidRDefault="00B37A61">
      <w:pPr>
        <w:pStyle w:val="ListBullet"/>
      </w:pPr>
      <w:r>
        <w:t>Keys are unique and hashable.</w:t>
      </w:r>
    </w:p>
    <w:p w:rsidR="00686109" w:rsidRDefault="00B37A61">
      <w:pPr>
        <w:pStyle w:val="ListBullet"/>
      </w:pPr>
      <w:r>
        <w:t>Values can use different data types and nested structures.</w:t>
      </w:r>
    </w:p>
    <w:p w:rsidR="00686109" w:rsidRDefault="00B37A61">
      <w:pPr>
        <w:pStyle w:val="ListBullet"/>
      </w:pPr>
      <w:r>
        <w:t>Dictionary is mutable.</w:t>
      </w:r>
    </w:p>
    <w:p w:rsidR="00686109" w:rsidRDefault="00B37A61">
      <w:pPr>
        <w:pStyle w:val="ListBullet"/>
      </w:pPr>
      <w:r>
        <w:t>Python 3.7+ guarantees insertion order.</w:t>
      </w:r>
    </w:p>
    <w:p w:rsidR="00686109" w:rsidRDefault="00B37A61">
      <w:pPr>
        <w:pStyle w:val="ListBullet"/>
      </w:pPr>
      <w:r>
        <w:t>Dictionary is primarily for key-based access, not positional access.</w:t>
      </w:r>
    </w:p>
    <w:p w:rsidR="00686109" w:rsidRDefault="00B37A61">
      <w:pPr>
        <w:pStyle w:val="ListBullet"/>
      </w:pPr>
      <w:r>
        <w:t>keys(), values() and items() inspect Dictionary data.</w:t>
      </w:r>
    </w:p>
    <w:p w:rsidR="00686109" w:rsidRDefault="00B37A61">
      <w:pPr>
        <w:pStyle w:val="ListBullet"/>
      </w:pPr>
      <w:r>
        <w:t>get() safely handles optional fields.</w:t>
      </w:r>
    </w:p>
    <w:p w:rsidR="00686109" w:rsidRDefault="00B37A61">
      <w:pPr>
        <w:pStyle w:val="ListBullet"/>
      </w:pPr>
      <w:r>
        <w:t>update() adds or updates multiple fields.</w:t>
      </w:r>
    </w:p>
    <w:p w:rsidR="00686109" w:rsidRDefault="00B37A61">
      <w:pPr>
        <w:pStyle w:val="ListBullet"/>
      </w:pPr>
      <w:r>
        <w:t>pop(), popitem() and clear() remove data.</w:t>
      </w:r>
    </w:p>
    <w:p w:rsidR="00686109" w:rsidRDefault="00B37A61">
      <w:pPr>
        <w:pStyle w:val="ListBullet"/>
      </w:pPr>
      <w:r>
        <w:t>setdefault() initializes missing values.</w:t>
      </w:r>
    </w:p>
    <w:p w:rsidR="00686109" w:rsidRDefault="00B37A61">
      <w:pPr>
        <w:pStyle w:val="ListBullet"/>
      </w:pPr>
      <w:r>
        <w:t>copy() creates a shallow copy.</w:t>
      </w:r>
    </w:p>
    <w:p w:rsidR="00686109" w:rsidRDefault="00B37A61">
      <w:pPr>
        <w:pStyle w:val="ListBullet"/>
      </w:pPr>
      <w:r>
        <w:t>Nested Dictionaries model complex business objects.</w:t>
      </w:r>
    </w:p>
    <w:p w:rsidR="00686109" w:rsidRDefault="00B37A61">
      <w:pPr>
        <w:pStyle w:val="ListBullet"/>
      </w:pPr>
      <w:r>
        <w:t>Dictionary comprehension creates dictionaries concisely.</w:t>
      </w:r>
    </w:p>
    <w:p w:rsidR="00686109" w:rsidRDefault="00B37A61">
      <w:pPr>
        <w:pStyle w:val="ListBullet"/>
      </w:pPr>
      <w:r>
        <w:t>Dictionaries are widely used in APIs, JSON, configuration and application data.</w:t>
      </w:r>
    </w:p>
    <w:p w:rsidR="00686109" w:rsidRDefault="00B37A61">
      <w:pPr>
        <w:pStyle w:val="Heading1"/>
      </w:pPr>
      <w:r>
        <w:lastRenderedPageBreak/>
        <w:t>Next Session</w:t>
      </w:r>
    </w:p>
    <w:p w:rsidR="00686109" w:rsidRDefault="00B37A61">
      <w:r>
        <w:t>Next Session: Python Functions – real-world problem, reusable behavior, functions, parameters, return values, scope, domain-based examples, practice assignment, interview questions with answers and final project-oriented summary.</w:t>
      </w:r>
    </w:p>
    <w:sectPr w:rsidR="0068610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06C3E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679DA"/>
    <w:multiLevelType w:val="multilevel"/>
    <w:tmpl w:val="EE32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F30A2F"/>
    <w:multiLevelType w:val="multilevel"/>
    <w:tmpl w:val="CDA4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FF61C2"/>
    <w:multiLevelType w:val="multilevel"/>
    <w:tmpl w:val="1BE4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674DE"/>
    <w:multiLevelType w:val="hybridMultilevel"/>
    <w:tmpl w:val="A7F84B38"/>
    <w:lvl w:ilvl="0" w:tplc="7DB4DF86">
      <w:start w:val="1"/>
      <w:numFmt w:val="decimal"/>
      <w:lvlText w:val="%1-"/>
      <w:lvlJc w:val="left"/>
      <w:pPr>
        <w:ind w:left="720" w:hanging="360"/>
      </w:pPr>
      <w:rPr>
        <w:rFonts w:asciiTheme="majorHAnsi" w:eastAsiaTheme="majorEastAsia" w:hAnsiTheme="majorHAnsi" w:cstheme="majorBidi" w:hint="default"/>
        <w:b/>
        <w:color w:val="4F81BD" w:themeColor="accent1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74343"/>
    <w:multiLevelType w:val="multilevel"/>
    <w:tmpl w:val="347C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7687B"/>
    <w:multiLevelType w:val="multilevel"/>
    <w:tmpl w:val="0618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C7AB0"/>
    <w:multiLevelType w:val="multilevel"/>
    <w:tmpl w:val="1182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B41CC"/>
    <w:multiLevelType w:val="multilevel"/>
    <w:tmpl w:val="07BC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C5398"/>
    <w:multiLevelType w:val="multilevel"/>
    <w:tmpl w:val="8D7AE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1B5178"/>
    <w:multiLevelType w:val="multilevel"/>
    <w:tmpl w:val="841ED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7A0933"/>
    <w:multiLevelType w:val="multilevel"/>
    <w:tmpl w:val="4958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B24A0"/>
    <w:multiLevelType w:val="multilevel"/>
    <w:tmpl w:val="8BD0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5295D"/>
    <w:multiLevelType w:val="hybridMultilevel"/>
    <w:tmpl w:val="24A63ECC"/>
    <w:lvl w:ilvl="0" w:tplc="7B968F1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7280B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BE67A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62A57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1E06C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CCAB4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E2E2F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2240F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74A931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1A53B3"/>
    <w:multiLevelType w:val="multilevel"/>
    <w:tmpl w:val="7252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01D0D"/>
    <w:multiLevelType w:val="multilevel"/>
    <w:tmpl w:val="6FDC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13"/>
  </w:num>
  <w:num w:numId="12">
    <w:abstractNumId w:val="9"/>
  </w:num>
  <w:num w:numId="13">
    <w:abstractNumId w:val="19"/>
  </w:num>
  <w:num w:numId="14">
    <w:abstractNumId w:val="23"/>
  </w:num>
  <w:num w:numId="15">
    <w:abstractNumId w:val="16"/>
  </w:num>
  <w:num w:numId="16">
    <w:abstractNumId w:val="20"/>
  </w:num>
  <w:num w:numId="17">
    <w:abstractNumId w:val="15"/>
  </w:num>
  <w:num w:numId="18">
    <w:abstractNumId w:val="12"/>
  </w:num>
  <w:num w:numId="19">
    <w:abstractNumId w:val="10"/>
  </w:num>
  <w:num w:numId="20">
    <w:abstractNumId w:val="22"/>
  </w:num>
  <w:num w:numId="21">
    <w:abstractNumId w:val="11"/>
  </w:num>
  <w:num w:numId="22">
    <w:abstractNumId w:val="17"/>
  </w:num>
  <w:num w:numId="23">
    <w:abstractNumId w:val="18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297"/>
    <w:rsid w:val="000B79E3"/>
    <w:rsid w:val="00121752"/>
    <w:rsid w:val="0015074B"/>
    <w:rsid w:val="00166CFF"/>
    <w:rsid w:val="001F4872"/>
    <w:rsid w:val="00214326"/>
    <w:rsid w:val="00225E3D"/>
    <w:rsid w:val="002661E0"/>
    <w:rsid w:val="002726CA"/>
    <w:rsid w:val="0029639D"/>
    <w:rsid w:val="002F590F"/>
    <w:rsid w:val="00326F90"/>
    <w:rsid w:val="0033451D"/>
    <w:rsid w:val="00390CBD"/>
    <w:rsid w:val="00392FFD"/>
    <w:rsid w:val="003B12C5"/>
    <w:rsid w:val="00413BD5"/>
    <w:rsid w:val="0041591B"/>
    <w:rsid w:val="0044647C"/>
    <w:rsid w:val="0046798E"/>
    <w:rsid w:val="004707A9"/>
    <w:rsid w:val="004B14DF"/>
    <w:rsid w:val="004D7CEF"/>
    <w:rsid w:val="004E113C"/>
    <w:rsid w:val="005265FF"/>
    <w:rsid w:val="00571711"/>
    <w:rsid w:val="005E374F"/>
    <w:rsid w:val="005F343F"/>
    <w:rsid w:val="00686109"/>
    <w:rsid w:val="006B7A34"/>
    <w:rsid w:val="006E0B3F"/>
    <w:rsid w:val="006E627A"/>
    <w:rsid w:val="007127D0"/>
    <w:rsid w:val="0076221E"/>
    <w:rsid w:val="0077750F"/>
    <w:rsid w:val="00784B7F"/>
    <w:rsid w:val="007A5B3B"/>
    <w:rsid w:val="0083093B"/>
    <w:rsid w:val="00852B07"/>
    <w:rsid w:val="00864C5E"/>
    <w:rsid w:val="00892301"/>
    <w:rsid w:val="0090217B"/>
    <w:rsid w:val="009137CB"/>
    <w:rsid w:val="009239C6"/>
    <w:rsid w:val="009306D0"/>
    <w:rsid w:val="00976B36"/>
    <w:rsid w:val="009856E2"/>
    <w:rsid w:val="009A246E"/>
    <w:rsid w:val="009C22FA"/>
    <w:rsid w:val="00A065E6"/>
    <w:rsid w:val="00A176AD"/>
    <w:rsid w:val="00A67679"/>
    <w:rsid w:val="00A95D86"/>
    <w:rsid w:val="00AA1542"/>
    <w:rsid w:val="00AA1D8D"/>
    <w:rsid w:val="00B23334"/>
    <w:rsid w:val="00B37A61"/>
    <w:rsid w:val="00B40355"/>
    <w:rsid w:val="00B41C7D"/>
    <w:rsid w:val="00B47730"/>
    <w:rsid w:val="00B70FD7"/>
    <w:rsid w:val="00B75855"/>
    <w:rsid w:val="00B96326"/>
    <w:rsid w:val="00C07547"/>
    <w:rsid w:val="00C41BB7"/>
    <w:rsid w:val="00C53116"/>
    <w:rsid w:val="00C67B46"/>
    <w:rsid w:val="00CB0664"/>
    <w:rsid w:val="00CB4F83"/>
    <w:rsid w:val="00CC657F"/>
    <w:rsid w:val="00CE6F6B"/>
    <w:rsid w:val="00D13FFA"/>
    <w:rsid w:val="00D74949"/>
    <w:rsid w:val="00E62A73"/>
    <w:rsid w:val="00EB2E4D"/>
    <w:rsid w:val="00F05AD5"/>
    <w:rsid w:val="00F1059C"/>
    <w:rsid w:val="00F37D9A"/>
    <w:rsid w:val="00F60F5D"/>
    <w:rsid w:val="00F7551C"/>
    <w:rsid w:val="00F80CB5"/>
    <w:rsid w:val="00F822F5"/>
    <w:rsid w:val="00FA3C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4D594"/>
  <w14:defaultImageDpi w14:val="300"/>
  <w15:docId w15:val="{EB870857-26F2-461E-8857-C740D12EC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AA154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74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0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7A9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5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23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71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94956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66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82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48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97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42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1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4833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580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34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10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57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2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61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93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94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571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37197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62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75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1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7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1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65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60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333896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45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0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247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49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24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103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5158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56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33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4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3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0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95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16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472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73847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7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12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34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4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3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3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8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36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34975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4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55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11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24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9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86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98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06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76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63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48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53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2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00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26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9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2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6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19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36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6924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317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88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38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20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4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31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73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7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686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8030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9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81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84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86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5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9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14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88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738268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33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8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3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52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371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96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7368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143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02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7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16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7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59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910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0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86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6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1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9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66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33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3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659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22012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3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79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99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8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13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4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9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15816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05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86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97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95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61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4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4304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207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69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69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8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7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3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7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28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07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03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1358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67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66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22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2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8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8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4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7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97711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9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87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17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44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23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089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337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902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0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5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54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8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02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0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1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74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448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42747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1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95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1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4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19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0643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9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22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18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757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5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681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364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73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0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54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46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11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70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2570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013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9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5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4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4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97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81479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7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07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5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18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26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9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9081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0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52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88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7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39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23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8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5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421085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9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26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9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2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65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88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738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464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8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06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4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4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6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34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360450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5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26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8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23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9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25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3133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216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01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42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95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6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53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45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2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9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63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95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186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40273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10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5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4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509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247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07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5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1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1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5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06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29070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03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35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4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39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313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69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134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410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34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23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80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51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33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64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43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1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02256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3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44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14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3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9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69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475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43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25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35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01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72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06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7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4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8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2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08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15950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49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71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76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4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41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387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0947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366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05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7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56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41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53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74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1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7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5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979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555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15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88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15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1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6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8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724464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18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42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91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69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30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87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4560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788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20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02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33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5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49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0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4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8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3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26994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831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0202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32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5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33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5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9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82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448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59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78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04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23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97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11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816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24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6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22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7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28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73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33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1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0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60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92527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573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4098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3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9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98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0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2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89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3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9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29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53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75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00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3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8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85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4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6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4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5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4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7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4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5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2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5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5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3842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6929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751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734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616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2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4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4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3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9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9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3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27B0A8-F0CF-48D4-B61D-69C12ED01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16</Pages>
  <Words>2448</Words>
  <Characters>13955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Lal</cp:lastModifiedBy>
  <cp:revision>82</cp:revision>
  <dcterms:created xsi:type="dcterms:W3CDTF">2013-12-23T23:15:00Z</dcterms:created>
  <dcterms:modified xsi:type="dcterms:W3CDTF">2026-09-18T13:41:00Z</dcterms:modified>
  <cp:category/>
</cp:coreProperties>
</file>